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3D1" w:rsidRPr="00012C29" w:rsidRDefault="00091AB0">
      <w:pPr>
        <w:jc w:val="center"/>
        <w:rPr>
          <w:rFonts w:ascii="Times New Roman" w:hAnsi="Times New Roman" w:cs="Times New Roman"/>
        </w:rPr>
      </w:pPr>
      <w:r w:rsidRPr="00012C29">
        <w:rPr>
          <w:rFonts w:ascii="Times New Roman" w:hAnsi="Times New Roman" w:cs="Times New Roman"/>
          <w:b/>
          <w:sz w:val="44"/>
        </w:rPr>
        <w:t>TÀI LIỆU HƯỚNG DẪN SỬ DỤNG</w:t>
      </w:r>
    </w:p>
    <w:p w:rsidR="008063D1" w:rsidRPr="00012C29" w:rsidRDefault="00091AB0">
      <w:pPr>
        <w:jc w:val="center"/>
        <w:rPr>
          <w:rFonts w:ascii="Times New Roman" w:hAnsi="Times New Roman" w:cs="Times New Roman"/>
        </w:rPr>
      </w:pPr>
      <w:r w:rsidRPr="00012C29">
        <w:rPr>
          <w:rFonts w:ascii="Times New Roman" w:hAnsi="Times New Roman" w:cs="Times New Roman"/>
          <w:sz w:val="28"/>
        </w:rPr>
        <w:t>Chức năng: Chăm sóc khách hàng (CSKH) – Ticket</w:t>
      </w:r>
    </w:p>
    <w:p w:rsidR="008063D1" w:rsidRPr="00012C29" w:rsidRDefault="00091AB0">
      <w:pPr>
        <w:jc w:val="center"/>
        <w:rPr>
          <w:rFonts w:ascii="Times New Roman" w:hAnsi="Times New Roman" w:cs="Times New Roman"/>
        </w:rPr>
      </w:pPr>
      <w:r w:rsidRPr="00012C29">
        <w:rPr>
          <w:rFonts w:ascii="Times New Roman" w:hAnsi="Times New Roman" w:cs="Times New Roman"/>
          <w:sz w:val="28"/>
        </w:rPr>
        <w:t>Phần mềm Quản lý Bất động sản</w:t>
      </w:r>
    </w:p>
    <w:p w:rsidR="008063D1" w:rsidRPr="00012C29" w:rsidRDefault="008063D1">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7082"/>
      </w:tblGrid>
      <w:tr w:rsidR="008063D1" w:rsidRPr="00012C29" w:rsidTr="00AF3BA0">
        <w:tc>
          <w:tcPr>
            <w:tcW w:w="2314" w:type="dxa"/>
          </w:tcPr>
          <w:p w:rsidR="008063D1" w:rsidRPr="00012C29" w:rsidRDefault="00091AB0" w:rsidP="00D40AAD">
            <w:pPr>
              <w:rPr>
                <w:rFonts w:ascii="Times New Roman" w:hAnsi="Times New Roman" w:cs="Times New Roman"/>
              </w:rPr>
            </w:pPr>
            <w:r w:rsidRPr="00012C29">
              <w:rPr>
                <w:rFonts w:ascii="Times New Roman" w:hAnsi="Times New Roman" w:cs="Times New Roman"/>
              </w:rPr>
              <w:t xml:space="preserve">Đơn vị </w:t>
            </w:r>
            <w:r w:rsidR="00FE04D8">
              <w:rPr>
                <w:rFonts w:ascii="Times New Roman" w:hAnsi="Times New Roman" w:cs="Times New Roman"/>
              </w:rPr>
              <w:t>ban hành</w:t>
            </w:r>
          </w:p>
        </w:tc>
        <w:tc>
          <w:tcPr>
            <w:tcW w:w="7082" w:type="dxa"/>
          </w:tcPr>
          <w:p w:rsidR="008063D1" w:rsidRPr="00012C29" w:rsidRDefault="00D40AAD">
            <w:pPr>
              <w:rPr>
                <w:rFonts w:ascii="Times New Roman" w:hAnsi="Times New Roman" w:cs="Times New Roman"/>
              </w:rPr>
            </w:pPr>
            <w:r>
              <w:rPr>
                <w:rFonts w:ascii="Times New Roman" w:hAnsi="Times New Roman" w:cs="Times New Roman"/>
              </w:rPr>
              <w:t>Trung Tâm Chuyển Đổi Số</w:t>
            </w:r>
          </w:p>
        </w:tc>
      </w:tr>
      <w:tr w:rsidR="008063D1" w:rsidRPr="00012C29" w:rsidTr="00AF3BA0">
        <w:tc>
          <w:tcPr>
            <w:tcW w:w="2314" w:type="dxa"/>
          </w:tcPr>
          <w:p w:rsidR="008063D1" w:rsidRPr="00012C29" w:rsidRDefault="00091AB0">
            <w:pPr>
              <w:rPr>
                <w:rFonts w:ascii="Times New Roman" w:hAnsi="Times New Roman" w:cs="Times New Roman"/>
              </w:rPr>
            </w:pPr>
            <w:r w:rsidRPr="00012C29">
              <w:rPr>
                <w:rFonts w:ascii="Times New Roman" w:hAnsi="Times New Roman" w:cs="Times New Roman"/>
              </w:rPr>
              <w:t>Phạm vi</w:t>
            </w:r>
          </w:p>
        </w:tc>
        <w:tc>
          <w:tcPr>
            <w:tcW w:w="7082" w:type="dxa"/>
          </w:tcPr>
          <w:p w:rsidR="008063D1" w:rsidRPr="00012C29" w:rsidRDefault="00091AB0">
            <w:pPr>
              <w:rPr>
                <w:rFonts w:ascii="Times New Roman" w:hAnsi="Times New Roman" w:cs="Times New Roman"/>
              </w:rPr>
            </w:pPr>
            <w:r w:rsidRPr="00012C29">
              <w:rPr>
                <w:rFonts w:ascii="Times New Roman" w:hAnsi="Times New Roman" w:cs="Times New Roman"/>
              </w:rPr>
              <w:t>Quản lý ticket CSKH theo Dịch vụ (Luồng): Kanban, Lưới, Tạo/Sửa, Chi tiết Ticket</w:t>
            </w:r>
          </w:p>
        </w:tc>
      </w:tr>
      <w:tr w:rsidR="008063D1" w:rsidRPr="00012C29" w:rsidTr="00AF3BA0">
        <w:tc>
          <w:tcPr>
            <w:tcW w:w="2314" w:type="dxa"/>
          </w:tcPr>
          <w:p w:rsidR="008063D1" w:rsidRPr="00012C29" w:rsidRDefault="00091AB0">
            <w:pPr>
              <w:rPr>
                <w:rFonts w:ascii="Times New Roman" w:hAnsi="Times New Roman" w:cs="Times New Roman"/>
              </w:rPr>
            </w:pPr>
            <w:r w:rsidRPr="00012C29">
              <w:rPr>
                <w:rFonts w:ascii="Times New Roman" w:hAnsi="Times New Roman" w:cs="Times New Roman"/>
              </w:rPr>
              <w:t>Phiên bản</w:t>
            </w:r>
          </w:p>
        </w:tc>
        <w:tc>
          <w:tcPr>
            <w:tcW w:w="7082" w:type="dxa"/>
          </w:tcPr>
          <w:p w:rsidR="008063D1" w:rsidRPr="00012C29" w:rsidRDefault="00091AB0">
            <w:pPr>
              <w:rPr>
                <w:rFonts w:ascii="Times New Roman" w:hAnsi="Times New Roman" w:cs="Times New Roman"/>
              </w:rPr>
            </w:pPr>
            <w:r w:rsidRPr="00012C29">
              <w:rPr>
                <w:rFonts w:ascii="Times New Roman" w:hAnsi="Times New Roman" w:cs="Times New Roman"/>
              </w:rPr>
              <w:t>1.0</w:t>
            </w:r>
          </w:p>
        </w:tc>
      </w:tr>
      <w:tr w:rsidR="008063D1" w:rsidRPr="00012C29" w:rsidTr="00AF3BA0">
        <w:tc>
          <w:tcPr>
            <w:tcW w:w="2314" w:type="dxa"/>
          </w:tcPr>
          <w:p w:rsidR="008063D1" w:rsidRPr="00012C29" w:rsidRDefault="00091AB0">
            <w:pPr>
              <w:rPr>
                <w:rFonts w:ascii="Times New Roman" w:hAnsi="Times New Roman" w:cs="Times New Roman"/>
              </w:rPr>
            </w:pPr>
            <w:r w:rsidRPr="00012C29">
              <w:rPr>
                <w:rFonts w:ascii="Times New Roman" w:hAnsi="Times New Roman" w:cs="Times New Roman"/>
              </w:rPr>
              <w:t>Ngày ban hành</w:t>
            </w:r>
          </w:p>
        </w:tc>
        <w:tc>
          <w:tcPr>
            <w:tcW w:w="7082" w:type="dxa"/>
          </w:tcPr>
          <w:p w:rsidR="002E7553" w:rsidRPr="00012C29" w:rsidRDefault="00091AB0">
            <w:pPr>
              <w:rPr>
                <w:rFonts w:ascii="Times New Roman" w:hAnsi="Times New Roman" w:cs="Times New Roman"/>
              </w:rPr>
            </w:pPr>
            <w:r w:rsidRPr="00012C29">
              <w:rPr>
                <w:rFonts w:ascii="Times New Roman" w:hAnsi="Times New Roman" w:cs="Times New Roman"/>
              </w:rPr>
              <w:t>06/02/2026</w:t>
            </w:r>
          </w:p>
        </w:tc>
      </w:tr>
      <w:tr w:rsidR="002E7553" w:rsidRPr="00012C29" w:rsidTr="00AF3BA0">
        <w:tc>
          <w:tcPr>
            <w:tcW w:w="2314" w:type="dxa"/>
          </w:tcPr>
          <w:p w:rsidR="002E7553" w:rsidRPr="003B22EA" w:rsidRDefault="002E7553">
            <w:pPr>
              <w:rPr>
                <w:rFonts w:ascii="Times New Roman" w:hAnsi="Times New Roman" w:cs="Times New Roman"/>
                <w:b/>
              </w:rPr>
            </w:pPr>
            <w:r w:rsidRPr="003B22EA">
              <w:rPr>
                <w:rFonts w:ascii="Times New Roman" w:hAnsi="Times New Roman" w:cs="Times New Roman"/>
                <w:b/>
              </w:rPr>
              <w:t>Địa chỉ website</w:t>
            </w:r>
          </w:p>
        </w:tc>
        <w:tc>
          <w:tcPr>
            <w:tcW w:w="7082" w:type="dxa"/>
          </w:tcPr>
          <w:p w:rsidR="002E7553" w:rsidRPr="003B22EA" w:rsidRDefault="004B635E">
            <w:pPr>
              <w:rPr>
                <w:rFonts w:ascii="Times New Roman" w:hAnsi="Times New Roman" w:cs="Times New Roman"/>
                <w:b/>
              </w:rPr>
            </w:pPr>
            <w:hyperlink r:id="rId8" w:history="1">
              <w:r w:rsidR="002E7553" w:rsidRPr="003B22EA">
                <w:rPr>
                  <w:rStyle w:val="Hyperlink"/>
                  <w:rFonts w:ascii="Times New Roman" w:hAnsi="Times New Roman" w:cs="Times New Roman"/>
                  <w:b/>
                </w:rPr>
                <w:t>https://becaland.becamex.com.vn/</w:t>
              </w:r>
            </w:hyperlink>
          </w:p>
        </w:tc>
      </w:tr>
      <w:tr w:rsidR="002E7553" w:rsidRPr="00012C29" w:rsidTr="00AF3BA0">
        <w:tc>
          <w:tcPr>
            <w:tcW w:w="2314" w:type="dxa"/>
          </w:tcPr>
          <w:p w:rsidR="002E7553" w:rsidRPr="003B22EA" w:rsidRDefault="002E7553">
            <w:pPr>
              <w:rPr>
                <w:rFonts w:ascii="Times New Roman" w:hAnsi="Times New Roman" w:cs="Times New Roman"/>
                <w:b/>
              </w:rPr>
            </w:pPr>
            <w:r w:rsidRPr="003B22EA">
              <w:rPr>
                <w:rFonts w:ascii="Times New Roman" w:hAnsi="Times New Roman" w:cs="Times New Roman"/>
                <w:b/>
              </w:rPr>
              <w:t>Tài khoản đăng nhập</w:t>
            </w:r>
          </w:p>
        </w:tc>
        <w:tc>
          <w:tcPr>
            <w:tcW w:w="7082" w:type="dxa"/>
          </w:tcPr>
          <w:p w:rsidR="002E7553" w:rsidRPr="003B22EA" w:rsidRDefault="002E7553">
            <w:pPr>
              <w:rPr>
                <w:rFonts w:ascii="Times New Roman" w:hAnsi="Times New Roman" w:cs="Times New Roman"/>
                <w:b/>
              </w:rPr>
            </w:pPr>
            <w:r w:rsidRPr="003B22EA">
              <w:rPr>
                <w:rFonts w:ascii="Times New Roman" w:hAnsi="Times New Roman" w:cs="Times New Roman"/>
                <w:b/>
              </w:rPr>
              <w:t>Sử dụng tài khoản eOffice để đăng nhập và sử dụng</w:t>
            </w:r>
          </w:p>
        </w:tc>
      </w:tr>
    </w:tbl>
    <w:p w:rsidR="00AF3BA0" w:rsidRDefault="00AF3BA0">
      <w:pPr>
        <w:rPr>
          <w:rFonts w:ascii="Times New Roman" w:hAnsi="Times New Roman" w:cs="Times New Roman"/>
        </w:rPr>
      </w:pPr>
      <w:bookmarkStart w:id="0" w:name="_GoBack"/>
      <w:bookmarkEnd w:id="0"/>
    </w:p>
    <w:p w:rsidR="008063D1" w:rsidRDefault="00AF3BA0">
      <w:pPr>
        <w:rPr>
          <w:rFonts w:ascii="Times New Roman" w:hAnsi="Times New Roman" w:cs="Times New Roman"/>
        </w:rPr>
      </w:pPr>
      <w:r>
        <w:rPr>
          <w:noProof/>
        </w:rPr>
        <w:drawing>
          <wp:inline distT="0" distB="0" distL="0" distR="0" wp14:anchorId="6EE7C61A" wp14:editId="4E3B67C7">
            <wp:extent cx="5972810" cy="254317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2543175"/>
                    </a:xfrm>
                    <a:prstGeom prst="rect">
                      <a:avLst/>
                    </a:prstGeom>
                  </pic:spPr>
                </pic:pic>
              </a:graphicData>
            </a:graphic>
          </wp:inline>
        </w:drawing>
      </w:r>
    </w:p>
    <w:p w:rsidR="005B2C4D" w:rsidRDefault="005B2C4D" w:rsidP="005B2C4D">
      <w:pPr>
        <w:jc w:val="center"/>
        <w:rPr>
          <w:rFonts w:ascii="Times New Roman" w:hAnsi="Times New Roman" w:cs="Times New Roman"/>
        </w:rPr>
      </w:pPr>
      <w:r>
        <w:rPr>
          <w:rFonts w:ascii="Times New Roman" w:hAnsi="Times New Roman" w:cs="Times New Roman"/>
        </w:rPr>
        <w:t>Màn hình đăng nhập</w:t>
      </w:r>
    </w:p>
    <w:p w:rsidR="00AF3BA0" w:rsidRPr="00012C29" w:rsidRDefault="00AF3BA0">
      <w:pPr>
        <w:rPr>
          <w:rFonts w:ascii="Times New Roman" w:hAnsi="Times New Roman" w:cs="Times New Roman"/>
        </w:rPr>
      </w:pPr>
    </w:p>
    <w:p w:rsidR="008063D1" w:rsidRPr="00364C7F" w:rsidRDefault="00091AB0">
      <w:pPr>
        <w:rPr>
          <w:rFonts w:ascii="Times New Roman" w:hAnsi="Times New Roman" w:cs="Times New Roman"/>
          <w:i/>
          <w:color w:val="FF0000"/>
        </w:rPr>
      </w:pPr>
      <w:r w:rsidRPr="00364C7F">
        <w:rPr>
          <w:rFonts w:ascii="Times New Roman" w:hAnsi="Times New Roman" w:cs="Times New Roman"/>
          <w:i/>
          <w:color w:val="FF0000"/>
        </w:rPr>
        <w:t>Tài liệu này mô tả quy trình và cách thao tác để tạo, theo dõi và xử lý ticket CSKH. Các trường thông tin có thể thay đổi theo cấu hình của từng Dịch vụ.</w:t>
      </w:r>
    </w:p>
    <w:p w:rsidR="008063D1" w:rsidRPr="00012C29" w:rsidRDefault="00091AB0" w:rsidP="005B2C4D">
      <w:pPr>
        <w:rPr>
          <w:rFonts w:ascii="Times New Roman" w:hAnsi="Times New Roman" w:cs="Times New Roman"/>
        </w:rPr>
      </w:pPr>
      <w:r w:rsidRPr="00012C29">
        <w:rPr>
          <w:rFonts w:ascii="Times New Roman" w:hAnsi="Times New Roman" w:cs="Times New Roman"/>
        </w:rPr>
        <w:br w:type="page"/>
      </w:r>
      <w:bookmarkStart w:id="1" w:name="_Toc221282109"/>
      <w:r w:rsidRPr="00012C29">
        <w:rPr>
          <w:rFonts w:ascii="Times New Roman" w:hAnsi="Times New Roman" w:cs="Times New Roman"/>
        </w:rPr>
        <w:lastRenderedPageBreak/>
        <w:t>Lịch sử phiên bản</w:t>
      </w:r>
      <w:bookmarkEnd w:id="1"/>
    </w:p>
    <w:tbl>
      <w:tblPr>
        <w:tblStyle w:val="TableGrid"/>
        <w:tblW w:w="0" w:type="auto"/>
        <w:tblLook w:val="04A0" w:firstRow="1" w:lastRow="0" w:firstColumn="1" w:lastColumn="0" w:noHBand="0" w:noVBand="1"/>
      </w:tblPr>
      <w:tblGrid>
        <w:gridCol w:w="2349"/>
        <w:gridCol w:w="2349"/>
        <w:gridCol w:w="2348"/>
        <w:gridCol w:w="2350"/>
      </w:tblGrid>
      <w:tr w:rsidR="008063D1" w:rsidRPr="00012C29" w:rsidTr="005B2C4D">
        <w:tc>
          <w:tcPr>
            <w:tcW w:w="2349" w:type="dxa"/>
          </w:tcPr>
          <w:p w:rsidR="008063D1" w:rsidRPr="00012C29" w:rsidRDefault="00091AB0">
            <w:pPr>
              <w:rPr>
                <w:rFonts w:ascii="Times New Roman" w:hAnsi="Times New Roman" w:cs="Times New Roman"/>
              </w:rPr>
            </w:pPr>
            <w:r w:rsidRPr="00012C29">
              <w:rPr>
                <w:rFonts w:ascii="Times New Roman" w:hAnsi="Times New Roman" w:cs="Times New Roman"/>
              </w:rPr>
              <w:t>Phiên bản</w:t>
            </w:r>
          </w:p>
        </w:tc>
        <w:tc>
          <w:tcPr>
            <w:tcW w:w="2349" w:type="dxa"/>
          </w:tcPr>
          <w:p w:rsidR="008063D1" w:rsidRPr="00012C29" w:rsidRDefault="00091AB0">
            <w:pPr>
              <w:rPr>
                <w:rFonts w:ascii="Times New Roman" w:hAnsi="Times New Roman" w:cs="Times New Roman"/>
              </w:rPr>
            </w:pPr>
            <w:r w:rsidRPr="00012C29">
              <w:rPr>
                <w:rFonts w:ascii="Times New Roman" w:hAnsi="Times New Roman" w:cs="Times New Roman"/>
              </w:rPr>
              <w:t>Ngày</w:t>
            </w:r>
          </w:p>
        </w:tc>
        <w:tc>
          <w:tcPr>
            <w:tcW w:w="2348" w:type="dxa"/>
          </w:tcPr>
          <w:p w:rsidR="008063D1" w:rsidRPr="00012C29" w:rsidRDefault="00091AB0">
            <w:pPr>
              <w:rPr>
                <w:rFonts w:ascii="Times New Roman" w:hAnsi="Times New Roman" w:cs="Times New Roman"/>
              </w:rPr>
            </w:pPr>
            <w:r w:rsidRPr="00012C29">
              <w:rPr>
                <w:rFonts w:ascii="Times New Roman" w:hAnsi="Times New Roman" w:cs="Times New Roman"/>
              </w:rPr>
              <w:t>Người cập nhật</w:t>
            </w:r>
          </w:p>
        </w:tc>
        <w:tc>
          <w:tcPr>
            <w:tcW w:w="2350" w:type="dxa"/>
          </w:tcPr>
          <w:p w:rsidR="008063D1" w:rsidRPr="00012C29" w:rsidRDefault="00091AB0">
            <w:pPr>
              <w:rPr>
                <w:rFonts w:ascii="Times New Roman" w:hAnsi="Times New Roman" w:cs="Times New Roman"/>
              </w:rPr>
            </w:pPr>
            <w:r w:rsidRPr="00012C29">
              <w:rPr>
                <w:rFonts w:ascii="Times New Roman" w:hAnsi="Times New Roman" w:cs="Times New Roman"/>
              </w:rPr>
              <w:t>Nội dung thay đổi</w:t>
            </w:r>
          </w:p>
        </w:tc>
      </w:tr>
      <w:tr w:rsidR="008063D1" w:rsidRPr="00012C29" w:rsidTr="005B2C4D">
        <w:tc>
          <w:tcPr>
            <w:tcW w:w="2349" w:type="dxa"/>
          </w:tcPr>
          <w:p w:rsidR="008063D1" w:rsidRPr="00012C29" w:rsidRDefault="00091AB0">
            <w:pPr>
              <w:rPr>
                <w:rFonts w:ascii="Times New Roman" w:hAnsi="Times New Roman" w:cs="Times New Roman"/>
              </w:rPr>
            </w:pPr>
            <w:r w:rsidRPr="00012C29">
              <w:rPr>
                <w:rFonts w:ascii="Times New Roman" w:hAnsi="Times New Roman" w:cs="Times New Roman"/>
              </w:rPr>
              <w:t>1.0</w:t>
            </w:r>
          </w:p>
        </w:tc>
        <w:tc>
          <w:tcPr>
            <w:tcW w:w="2349" w:type="dxa"/>
          </w:tcPr>
          <w:p w:rsidR="008063D1" w:rsidRPr="00012C29" w:rsidRDefault="00091AB0">
            <w:pPr>
              <w:rPr>
                <w:rFonts w:ascii="Times New Roman" w:hAnsi="Times New Roman" w:cs="Times New Roman"/>
              </w:rPr>
            </w:pPr>
            <w:r w:rsidRPr="00012C29">
              <w:rPr>
                <w:rFonts w:ascii="Times New Roman" w:hAnsi="Times New Roman" w:cs="Times New Roman"/>
              </w:rPr>
              <w:t>06/02/2026</w:t>
            </w:r>
          </w:p>
        </w:tc>
        <w:tc>
          <w:tcPr>
            <w:tcW w:w="2348" w:type="dxa"/>
          </w:tcPr>
          <w:p w:rsidR="008063D1" w:rsidRPr="00012C29" w:rsidRDefault="005615DD">
            <w:pPr>
              <w:rPr>
                <w:rFonts w:ascii="Times New Roman" w:hAnsi="Times New Roman" w:cs="Times New Roman"/>
              </w:rPr>
            </w:pPr>
            <w:r>
              <w:rPr>
                <w:rFonts w:ascii="Times New Roman" w:hAnsi="Times New Roman" w:cs="Times New Roman"/>
              </w:rPr>
              <w:t>Trung Tâm CĐS</w:t>
            </w:r>
          </w:p>
        </w:tc>
        <w:tc>
          <w:tcPr>
            <w:tcW w:w="2350" w:type="dxa"/>
          </w:tcPr>
          <w:p w:rsidR="008063D1" w:rsidRPr="00012C29" w:rsidRDefault="00091AB0">
            <w:pPr>
              <w:rPr>
                <w:rFonts w:ascii="Times New Roman" w:hAnsi="Times New Roman" w:cs="Times New Roman"/>
              </w:rPr>
            </w:pPr>
            <w:r w:rsidRPr="00012C29">
              <w:rPr>
                <w:rFonts w:ascii="Times New Roman" w:hAnsi="Times New Roman" w:cs="Times New Roman"/>
              </w:rPr>
              <w:t>Soạn tài liệu hướng dẫn sử dụng chức năng CSKH – Ticket (Kanban/Lưới/Tạo-Sửa/Chi tiết).</w:t>
            </w:r>
          </w:p>
        </w:tc>
      </w:tr>
    </w:tbl>
    <w:p w:rsidR="008063D1" w:rsidRPr="00012C29" w:rsidRDefault="00091AB0">
      <w:pPr>
        <w:rPr>
          <w:rFonts w:ascii="Times New Roman" w:hAnsi="Times New Roman" w:cs="Times New Roman"/>
        </w:rPr>
      </w:pPr>
      <w:r w:rsidRPr="00012C29">
        <w:rPr>
          <w:rFonts w:ascii="Times New Roman" w:hAnsi="Times New Roman" w:cs="Times New Roman"/>
        </w:rPr>
        <w:br w:type="page"/>
      </w:r>
    </w:p>
    <w:p w:rsidR="0053306C" w:rsidRPr="00012C29" w:rsidRDefault="00091AB0" w:rsidP="0053306C">
      <w:pPr>
        <w:pStyle w:val="Heading1"/>
        <w:rPr>
          <w:rFonts w:ascii="Times New Roman" w:hAnsi="Times New Roman" w:cs="Times New Roman"/>
        </w:rPr>
      </w:pPr>
      <w:bookmarkStart w:id="2" w:name="_Toc221282110"/>
      <w:r w:rsidRPr="00012C29">
        <w:rPr>
          <w:rFonts w:ascii="Times New Roman" w:hAnsi="Times New Roman" w:cs="Times New Roman"/>
        </w:rPr>
        <w:lastRenderedPageBreak/>
        <w:t>Mục lục</w:t>
      </w:r>
      <w:bookmarkEnd w:id="2"/>
    </w:p>
    <w:sdt>
      <w:sdtPr>
        <w:rPr>
          <w:rFonts w:ascii="Calibri" w:eastAsia="Calibri" w:hAnsi="Calibri" w:cstheme="minorBidi"/>
          <w:b w:val="0"/>
          <w:bCs w:val="0"/>
          <w:color w:val="auto"/>
          <w:sz w:val="22"/>
          <w:szCs w:val="22"/>
        </w:rPr>
        <w:id w:val="-1381708612"/>
        <w:docPartObj>
          <w:docPartGallery w:val="Table of Contents"/>
          <w:docPartUnique/>
        </w:docPartObj>
      </w:sdtPr>
      <w:sdtEndPr>
        <w:rPr>
          <w:noProof/>
        </w:rPr>
      </w:sdtEndPr>
      <w:sdtContent>
        <w:p w:rsidR="0053306C" w:rsidRDefault="0053306C">
          <w:pPr>
            <w:pStyle w:val="TOCHeading"/>
          </w:pPr>
          <w:r>
            <w:t>Contents</w:t>
          </w:r>
        </w:p>
        <w:p w:rsidR="0053306C" w:rsidRDefault="0053306C">
          <w:pPr>
            <w:pStyle w:val="TOC1"/>
            <w:tabs>
              <w:tab w:val="right" w:leader="dot" w:pos="9396"/>
            </w:tabs>
            <w:rPr>
              <w:noProof/>
            </w:rPr>
          </w:pPr>
          <w:r>
            <w:fldChar w:fldCharType="begin"/>
          </w:r>
          <w:r>
            <w:instrText xml:space="preserve"> TOC \o "1-3" \h \z \u </w:instrText>
          </w:r>
          <w:r>
            <w:fldChar w:fldCharType="separate"/>
          </w:r>
          <w:hyperlink w:anchor="_Toc221282109" w:history="1">
            <w:r w:rsidRPr="005C4370">
              <w:rPr>
                <w:rStyle w:val="Hyperlink"/>
                <w:rFonts w:ascii="Times New Roman" w:hAnsi="Times New Roman" w:cs="Times New Roman"/>
                <w:noProof/>
              </w:rPr>
              <w:t>Lịch sử phiên bản</w:t>
            </w:r>
            <w:r>
              <w:rPr>
                <w:noProof/>
                <w:webHidden/>
              </w:rPr>
              <w:tab/>
            </w:r>
            <w:r>
              <w:rPr>
                <w:noProof/>
                <w:webHidden/>
              </w:rPr>
              <w:fldChar w:fldCharType="begin"/>
            </w:r>
            <w:r>
              <w:rPr>
                <w:noProof/>
                <w:webHidden/>
              </w:rPr>
              <w:instrText xml:space="preserve"> PAGEREF _Toc221282109 \h </w:instrText>
            </w:r>
            <w:r>
              <w:rPr>
                <w:noProof/>
                <w:webHidden/>
              </w:rPr>
            </w:r>
            <w:r>
              <w:rPr>
                <w:noProof/>
                <w:webHidden/>
              </w:rPr>
              <w:fldChar w:fldCharType="separate"/>
            </w:r>
            <w:r>
              <w:rPr>
                <w:noProof/>
                <w:webHidden/>
              </w:rPr>
              <w:t>2</w:t>
            </w:r>
            <w:r>
              <w:rPr>
                <w:noProof/>
                <w:webHidden/>
              </w:rPr>
              <w:fldChar w:fldCharType="end"/>
            </w:r>
          </w:hyperlink>
        </w:p>
        <w:p w:rsidR="0053306C" w:rsidRDefault="004B635E">
          <w:pPr>
            <w:pStyle w:val="TOC1"/>
            <w:tabs>
              <w:tab w:val="right" w:leader="dot" w:pos="9396"/>
            </w:tabs>
            <w:rPr>
              <w:noProof/>
            </w:rPr>
          </w:pPr>
          <w:hyperlink w:anchor="_Toc221282110" w:history="1">
            <w:r w:rsidR="0053306C" w:rsidRPr="005C4370">
              <w:rPr>
                <w:rStyle w:val="Hyperlink"/>
                <w:rFonts w:ascii="Times New Roman" w:hAnsi="Times New Roman" w:cs="Times New Roman"/>
                <w:noProof/>
              </w:rPr>
              <w:t>Mục lục</w:t>
            </w:r>
            <w:r w:rsidR="0053306C">
              <w:rPr>
                <w:noProof/>
                <w:webHidden/>
              </w:rPr>
              <w:tab/>
            </w:r>
            <w:r w:rsidR="0053306C">
              <w:rPr>
                <w:noProof/>
                <w:webHidden/>
              </w:rPr>
              <w:fldChar w:fldCharType="begin"/>
            </w:r>
            <w:r w:rsidR="0053306C">
              <w:rPr>
                <w:noProof/>
                <w:webHidden/>
              </w:rPr>
              <w:instrText xml:space="preserve"> PAGEREF _Toc221282110 \h </w:instrText>
            </w:r>
            <w:r w:rsidR="0053306C">
              <w:rPr>
                <w:noProof/>
                <w:webHidden/>
              </w:rPr>
            </w:r>
            <w:r w:rsidR="0053306C">
              <w:rPr>
                <w:noProof/>
                <w:webHidden/>
              </w:rPr>
              <w:fldChar w:fldCharType="separate"/>
            </w:r>
            <w:r w:rsidR="0053306C">
              <w:rPr>
                <w:noProof/>
                <w:webHidden/>
              </w:rPr>
              <w:t>3</w:t>
            </w:r>
            <w:r w:rsidR="0053306C">
              <w:rPr>
                <w:noProof/>
                <w:webHidden/>
              </w:rPr>
              <w:fldChar w:fldCharType="end"/>
            </w:r>
          </w:hyperlink>
        </w:p>
        <w:p w:rsidR="0053306C" w:rsidRDefault="004B635E">
          <w:pPr>
            <w:pStyle w:val="TOC1"/>
            <w:tabs>
              <w:tab w:val="right" w:leader="dot" w:pos="9396"/>
            </w:tabs>
            <w:rPr>
              <w:noProof/>
            </w:rPr>
          </w:pPr>
          <w:hyperlink w:anchor="_Toc221282111" w:history="1">
            <w:r w:rsidR="0053306C" w:rsidRPr="005C4370">
              <w:rPr>
                <w:rStyle w:val="Hyperlink"/>
                <w:rFonts w:ascii="Times New Roman" w:hAnsi="Times New Roman" w:cs="Times New Roman"/>
                <w:noProof/>
              </w:rPr>
              <w:t>1. Tổng quan chức năng</w:t>
            </w:r>
            <w:r w:rsidR="0053306C">
              <w:rPr>
                <w:noProof/>
                <w:webHidden/>
              </w:rPr>
              <w:tab/>
            </w:r>
            <w:r w:rsidR="0053306C">
              <w:rPr>
                <w:noProof/>
                <w:webHidden/>
              </w:rPr>
              <w:fldChar w:fldCharType="begin"/>
            </w:r>
            <w:r w:rsidR="0053306C">
              <w:rPr>
                <w:noProof/>
                <w:webHidden/>
              </w:rPr>
              <w:instrText xml:space="preserve"> PAGEREF _Toc221282111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2"/>
            <w:tabs>
              <w:tab w:val="right" w:leader="dot" w:pos="9396"/>
            </w:tabs>
            <w:rPr>
              <w:noProof/>
            </w:rPr>
          </w:pPr>
          <w:hyperlink w:anchor="_Toc221282112" w:history="1">
            <w:r w:rsidR="0053306C" w:rsidRPr="005C4370">
              <w:rPr>
                <w:rStyle w:val="Hyperlink"/>
                <w:rFonts w:ascii="Times New Roman" w:hAnsi="Times New Roman" w:cs="Times New Roman"/>
                <w:noProof/>
              </w:rPr>
              <w:t>1.1. Mục tiêu</w:t>
            </w:r>
            <w:r w:rsidR="0053306C">
              <w:rPr>
                <w:noProof/>
                <w:webHidden/>
              </w:rPr>
              <w:tab/>
            </w:r>
            <w:r w:rsidR="0053306C">
              <w:rPr>
                <w:noProof/>
                <w:webHidden/>
              </w:rPr>
              <w:fldChar w:fldCharType="begin"/>
            </w:r>
            <w:r w:rsidR="0053306C">
              <w:rPr>
                <w:noProof/>
                <w:webHidden/>
              </w:rPr>
              <w:instrText xml:space="preserve"> PAGEREF _Toc221282112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2"/>
            <w:tabs>
              <w:tab w:val="right" w:leader="dot" w:pos="9396"/>
            </w:tabs>
            <w:rPr>
              <w:noProof/>
            </w:rPr>
          </w:pPr>
          <w:hyperlink w:anchor="_Toc221282113" w:history="1">
            <w:r w:rsidR="0053306C" w:rsidRPr="005C4370">
              <w:rPr>
                <w:rStyle w:val="Hyperlink"/>
                <w:rFonts w:ascii="Times New Roman" w:hAnsi="Times New Roman" w:cs="Times New Roman"/>
                <w:noProof/>
              </w:rPr>
              <w:t>1.2. Khái niệm chính</w:t>
            </w:r>
            <w:r w:rsidR="0053306C">
              <w:rPr>
                <w:noProof/>
                <w:webHidden/>
              </w:rPr>
              <w:tab/>
            </w:r>
            <w:r w:rsidR="0053306C">
              <w:rPr>
                <w:noProof/>
                <w:webHidden/>
              </w:rPr>
              <w:fldChar w:fldCharType="begin"/>
            </w:r>
            <w:r w:rsidR="0053306C">
              <w:rPr>
                <w:noProof/>
                <w:webHidden/>
              </w:rPr>
              <w:instrText xml:space="preserve"> PAGEREF _Toc221282113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1"/>
            <w:tabs>
              <w:tab w:val="right" w:leader="dot" w:pos="9396"/>
            </w:tabs>
            <w:rPr>
              <w:noProof/>
            </w:rPr>
          </w:pPr>
          <w:hyperlink w:anchor="_Toc221282114" w:history="1">
            <w:r w:rsidR="0053306C" w:rsidRPr="005C4370">
              <w:rPr>
                <w:rStyle w:val="Hyperlink"/>
                <w:rFonts w:ascii="Times New Roman" w:hAnsi="Times New Roman" w:cs="Times New Roman"/>
                <w:noProof/>
              </w:rPr>
              <w:t>2. Quy tắc nghiệp vụ</w:t>
            </w:r>
            <w:r w:rsidR="0053306C">
              <w:rPr>
                <w:noProof/>
                <w:webHidden/>
              </w:rPr>
              <w:tab/>
            </w:r>
            <w:r w:rsidR="0053306C">
              <w:rPr>
                <w:noProof/>
                <w:webHidden/>
              </w:rPr>
              <w:fldChar w:fldCharType="begin"/>
            </w:r>
            <w:r w:rsidR="0053306C">
              <w:rPr>
                <w:noProof/>
                <w:webHidden/>
              </w:rPr>
              <w:instrText xml:space="preserve"> PAGEREF _Toc221282114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2"/>
            <w:tabs>
              <w:tab w:val="right" w:leader="dot" w:pos="9396"/>
            </w:tabs>
            <w:rPr>
              <w:noProof/>
            </w:rPr>
          </w:pPr>
          <w:hyperlink w:anchor="_Toc221282115" w:history="1">
            <w:r w:rsidR="0053306C" w:rsidRPr="005C4370">
              <w:rPr>
                <w:rStyle w:val="Hyperlink"/>
                <w:rFonts w:ascii="Times New Roman" w:hAnsi="Times New Roman" w:cs="Times New Roman"/>
                <w:noProof/>
              </w:rPr>
              <w:t>2.1. Trạng thái ticket</w:t>
            </w:r>
            <w:r w:rsidR="0053306C">
              <w:rPr>
                <w:noProof/>
                <w:webHidden/>
              </w:rPr>
              <w:tab/>
            </w:r>
            <w:r w:rsidR="0053306C">
              <w:rPr>
                <w:noProof/>
                <w:webHidden/>
              </w:rPr>
              <w:fldChar w:fldCharType="begin"/>
            </w:r>
            <w:r w:rsidR="0053306C">
              <w:rPr>
                <w:noProof/>
                <w:webHidden/>
              </w:rPr>
              <w:instrText xml:space="preserve"> PAGEREF _Toc221282115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2"/>
            <w:tabs>
              <w:tab w:val="right" w:leader="dot" w:pos="9396"/>
            </w:tabs>
            <w:rPr>
              <w:noProof/>
            </w:rPr>
          </w:pPr>
          <w:hyperlink w:anchor="_Toc221282116" w:history="1">
            <w:r w:rsidR="0053306C" w:rsidRPr="005C4370">
              <w:rPr>
                <w:rStyle w:val="Hyperlink"/>
                <w:rFonts w:ascii="Times New Roman" w:hAnsi="Times New Roman" w:cs="Times New Roman"/>
                <w:noProof/>
              </w:rPr>
              <w:t>2.2. % hoàn thành</w:t>
            </w:r>
            <w:r w:rsidR="0053306C">
              <w:rPr>
                <w:noProof/>
                <w:webHidden/>
              </w:rPr>
              <w:tab/>
            </w:r>
            <w:r w:rsidR="0053306C">
              <w:rPr>
                <w:noProof/>
                <w:webHidden/>
              </w:rPr>
              <w:fldChar w:fldCharType="begin"/>
            </w:r>
            <w:r w:rsidR="0053306C">
              <w:rPr>
                <w:noProof/>
                <w:webHidden/>
              </w:rPr>
              <w:instrText xml:space="preserve"> PAGEREF _Toc221282116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2"/>
            <w:tabs>
              <w:tab w:val="right" w:leader="dot" w:pos="9396"/>
            </w:tabs>
            <w:rPr>
              <w:noProof/>
            </w:rPr>
          </w:pPr>
          <w:hyperlink w:anchor="_Toc221282117" w:history="1">
            <w:r w:rsidR="0053306C" w:rsidRPr="005C4370">
              <w:rPr>
                <w:rStyle w:val="Hyperlink"/>
                <w:rFonts w:ascii="Times New Roman" w:hAnsi="Times New Roman" w:cs="Times New Roman"/>
                <w:noProof/>
              </w:rPr>
              <w:t>2.3. Hạn hoàn thành và Quá hạn</w:t>
            </w:r>
            <w:r w:rsidR="0053306C">
              <w:rPr>
                <w:noProof/>
                <w:webHidden/>
              </w:rPr>
              <w:tab/>
            </w:r>
            <w:r w:rsidR="0053306C">
              <w:rPr>
                <w:noProof/>
                <w:webHidden/>
              </w:rPr>
              <w:fldChar w:fldCharType="begin"/>
            </w:r>
            <w:r w:rsidR="0053306C">
              <w:rPr>
                <w:noProof/>
                <w:webHidden/>
              </w:rPr>
              <w:instrText xml:space="preserve"> PAGEREF _Toc221282117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2"/>
            <w:tabs>
              <w:tab w:val="right" w:leader="dot" w:pos="9396"/>
            </w:tabs>
            <w:rPr>
              <w:noProof/>
            </w:rPr>
          </w:pPr>
          <w:hyperlink w:anchor="_Toc221282118" w:history="1">
            <w:r w:rsidR="0053306C" w:rsidRPr="005C4370">
              <w:rPr>
                <w:rStyle w:val="Hyperlink"/>
                <w:rFonts w:ascii="Times New Roman" w:hAnsi="Times New Roman" w:cs="Times New Roman"/>
                <w:noProof/>
              </w:rPr>
              <w:t>2.4. Quyền chỉnh sửa và xóa</w:t>
            </w:r>
            <w:r w:rsidR="0053306C">
              <w:rPr>
                <w:noProof/>
                <w:webHidden/>
              </w:rPr>
              <w:tab/>
            </w:r>
            <w:r w:rsidR="0053306C">
              <w:rPr>
                <w:noProof/>
                <w:webHidden/>
              </w:rPr>
              <w:fldChar w:fldCharType="begin"/>
            </w:r>
            <w:r w:rsidR="0053306C">
              <w:rPr>
                <w:noProof/>
                <w:webHidden/>
              </w:rPr>
              <w:instrText xml:space="preserve"> PAGEREF _Toc221282118 \h </w:instrText>
            </w:r>
            <w:r w:rsidR="0053306C">
              <w:rPr>
                <w:noProof/>
                <w:webHidden/>
              </w:rPr>
            </w:r>
            <w:r w:rsidR="0053306C">
              <w:rPr>
                <w:noProof/>
                <w:webHidden/>
              </w:rPr>
              <w:fldChar w:fldCharType="separate"/>
            </w:r>
            <w:r w:rsidR="0053306C">
              <w:rPr>
                <w:noProof/>
                <w:webHidden/>
              </w:rPr>
              <w:t>4</w:t>
            </w:r>
            <w:r w:rsidR="0053306C">
              <w:rPr>
                <w:noProof/>
                <w:webHidden/>
              </w:rPr>
              <w:fldChar w:fldCharType="end"/>
            </w:r>
          </w:hyperlink>
        </w:p>
        <w:p w:rsidR="0053306C" w:rsidRDefault="004B635E">
          <w:pPr>
            <w:pStyle w:val="TOC1"/>
            <w:tabs>
              <w:tab w:val="right" w:leader="dot" w:pos="9396"/>
            </w:tabs>
            <w:rPr>
              <w:noProof/>
            </w:rPr>
          </w:pPr>
          <w:hyperlink w:anchor="_Toc221282119" w:history="1">
            <w:r w:rsidR="0053306C" w:rsidRPr="005C4370">
              <w:rPr>
                <w:rStyle w:val="Hyperlink"/>
                <w:rFonts w:ascii="Times New Roman" w:hAnsi="Times New Roman" w:cs="Times New Roman"/>
                <w:noProof/>
              </w:rPr>
              <w:t>3. Màn hình Kanban</w:t>
            </w:r>
            <w:r w:rsidR="0053306C">
              <w:rPr>
                <w:noProof/>
                <w:webHidden/>
              </w:rPr>
              <w:tab/>
            </w:r>
            <w:r w:rsidR="0053306C">
              <w:rPr>
                <w:noProof/>
                <w:webHidden/>
              </w:rPr>
              <w:fldChar w:fldCharType="begin"/>
            </w:r>
            <w:r w:rsidR="0053306C">
              <w:rPr>
                <w:noProof/>
                <w:webHidden/>
              </w:rPr>
              <w:instrText xml:space="preserve"> PAGEREF _Toc221282119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2"/>
            <w:tabs>
              <w:tab w:val="right" w:leader="dot" w:pos="9396"/>
            </w:tabs>
            <w:rPr>
              <w:noProof/>
            </w:rPr>
          </w:pPr>
          <w:hyperlink w:anchor="_Toc221282120" w:history="1">
            <w:r w:rsidR="0053306C" w:rsidRPr="005C4370">
              <w:rPr>
                <w:rStyle w:val="Hyperlink"/>
                <w:rFonts w:ascii="Times New Roman" w:hAnsi="Times New Roman" w:cs="Times New Roman"/>
                <w:noProof/>
              </w:rPr>
              <w:t>3.1. Truy cập</w:t>
            </w:r>
            <w:r w:rsidR="0053306C">
              <w:rPr>
                <w:noProof/>
                <w:webHidden/>
              </w:rPr>
              <w:tab/>
            </w:r>
            <w:r w:rsidR="0053306C">
              <w:rPr>
                <w:noProof/>
                <w:webHidden/>
              </w:rPr>
              <w:fldChar w:fldCharType="begin"/>
            </w:r>
            <w:r w:rsidR="0053306C">
              <w:rPr>
                <w:noProof/>
                <w:webHidden/>
              </w:rPr>
              <w:instrText xml:space="preserve"> PAGEREF _Toc221282120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2"/>
            <w:tabs>
              <w:tab w:val="right" w:leader="dot" w:pos="9396"/>
            </w:tabs>
            <w:rPr>
              <w:noProof/>
            </w:rPr>
          </w:pPr>
          <w:hyperlink w:anchor="_Toc221282121" w:history="1">
            <w:r w:rsidR="0053306C" w:rsidRPr="005C4370">
              <w:rPr>
                <w:rStyle w:val="Hyperlink"/>
                <w:rFonts w:ascii="Times New Roman" w:hAnsi="Times New Roman" w:cs="Times New Roman"/>
                <w:noProof/>
              </w:rPr>
              <w:t>3.2. Thành phần màn hình</w:t>
            </w:r>
            <w:r w:rsidR="0053306C">
              <w:rPr>
                <w:noProof/>
                <w:webHidden/>
              </w:rPr>
              <w:tab/>
            </w:r>
            <w:r w:rsidR="0053306C">
              <w:rPr>
                <w:noProof/>
                <w:webHidden/>
              </w:rPr>
              <w:fldChar w:fldCharType="begin"/>
            </w:r>
            <w:r w:rsidR="0053306C">
              <w:rPr>
                <w:noProof/>
                <w:webHidden/>
              </w:rPr>
              <w:instrText xml:space="preserve"> PAGEREF _Toc221282121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2"/>
            <w:tabs>
              <w:tab w:val="right" w:leader="dot" w:pos="9396"/>
            </w:tabs>
            <w:rPr>
              <w:noProof/>
            </w:rPr>
          </w:pPr>
          <w:hyperlink w:anchor="_Toc221282122" w:history="1">
            <w:r w:rsidR="0053306C" w:rsidRPr="005C4370">
              <w:rPr>
                <w:rStyle w:val="Hyperlink"/>
                <w:rFonts w:ascii="Times New Roman" w:hAnsi="Times New Roman" w:cs="Times New Roman"/>
                <w:noProof/>
              </w:rPr>
              <w:t>3.3. Thao tác chính</w:t>
            </w:r>
            <w:r w:rsidR="0053306C">
              <w:rPr>
                <w:noProof/>
                <w:webHidden/>
              </w:rPr>
              <w:tab/>
            </w:r>
            <w:r w:rsidR="0053306C">
              <w:rPr>
                <w:noProof/>
                <w:webHidden/>
              </w:rPr>
              <w:fldChar w:fldCharType="begin"/>
            </w:r>
            <w:r w:rsidR="0053306C">
              <w:rPr>
                <w:noProof/>
                <w:webHidden/>
              </w:rPr>
              <w:instrText xml:space="preserve"> PAGEREF _Toc221282122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3"/>
            <w:tabs>
              <w:tab w:val="right" w:leader="dot" w:pos="9396"/>
            </w:tabs>
            <w:rPr>
              <w:noProof/>
            </w:rPr>
          </w:pPr>
          <w:hyperlink w:anchor="_Toc221282123" w:history="1">
            <w:r w:rsidR="0053306C" w:rsidRPr="005C4370">
              <w:rPr>
                <w:rStyle w:val="Hyperlink"/>
                <w:rFonts w:ascii="Times New Roman" w:hAnsi="Times New Roman" w:cs="Times New Roman"/>
                <w:noProof/>
              </w:rPr>
              <w:t>3.3.1. Tạo ticket nhanh trên Kanban</w:t>
            </w:r>
            <w:r w:rsidR="0053306C">
              <w:rPr>
                <w:noProof/>
                <w:webHidden/>
              </w:rPr>
              <w:tab/>
            </w:r>
            <w:r w:rsidR="0053306C">
              <w:rPr>
                <w:noProof/>
                <w:webHidden/>
              </w:rPr>
              <w:fldChar w:fldCharType="begin"/>
            </w:r>
            <w:r w:rsidR="0053306C">
              <w:rPr>
                <w:noProof/>
                <w:webHidden/>
              </w:rPr>
              <w:instrText xml:space="preserve"> PAGEREF _Toc221282123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3"/>
            <w:tabs>
              <w:tab w:val="right" w:leader="dot" w:pos="9396"/>
            </w:tabs>
            <w:rPr>
              <w:noProof/>
            </w:rPr>
          </w:pPr>
          <w:hyperlink w:anchor="_Toc221282124" w:history="1">
            <w:r w:rsidR="0053306C" w:rsidRPr="005C4370">
              <w:rPr>
                <w:rStyle w:val="Hyperlink"/>
                <w:rFonts w:ascii="Times New Roman" w:hAnsi="Times New Roman" w:cs="Times New Roman"/>
                <w:noProof/>
              </w:rPr>
              <w:t>3.3.2. Chuyển trạng thái bằng kéo-thả</w:t>
            </w:r>
            <w:r w:rsidR="0053306C">
              <w:rPr>
                <w:noProof/>
                <w:webHidden/>
              </w:rPr>
              <w:tab/>
            </w:r>
            <w:r w:rsidR="0053306C">
              <w:rPr>
                <w:noProof/>
                <w:webHidden/>
              </w:rPr>
              <w:fldChar w:fldCharType="begin"/>
            </w:r>
            <w:r w:rsidR="0053306C">
              <w:rPr>
                <w:noProof/>
                <w:webHidden/>
              </w:rPr>
              <w:instrText xml:space="preserve"> PAGEREF _Toc221282124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3"/>
            <w:tabs>
              <w:tab w:val="right" w:leader="dot" w:pos="9396"/>
            </w:tabs>
            <w:rPr>
              <w:noProof/>
            </w:rPr>
          </w:pPr>
          <w:hyperlink w:anchor="_Toc221282125" w:history="1">
            <w:r w:rsidR="0053306C" w:rsidRPr="005C4370">
              <w:rPr>
                <w:rStyle w:val="Hyperlink"/>
                <w:rFonts w:ascii="Times New Roman" w:hAnsi="Times New Roman" w:cs="Times New Roman"/>
                <w:noProof/>
              </w:rPr>
              <w:t>3.3.3. Theo dõi quá hạn</w:t>
            </w:r>
            <w:r w:rsidR="0053306C">
              <w:rPr>
                <w:noProof/>
                <w:webHidden/>
              </w:rPr>
              <w:tab/>
            </w:r>
            <w:r w:rsidR="0053306C">
              <w:rPr>
                <w:noProof/>
                <w:webHidden/>
              </w:rPr>
              <w:fldChar w:fldCharType="begin"/>
            </w:r>
            <w:r w:rsidR="0053306C">
              <w:rPr>
                <w:noProof/>
                <w:webHidden/>
              </w:rPr>
              <w:instrText xml:space="preserve"> PAGEREF _Toc221282125 \h </w:instrText>
            </w:r>
            <w:r w:rsidR="0053306C">
              <w:rPr>
                <w:noProof/>
                <w:webHidden/>
              </w:rPr>
            </w:r>
            <w:r w:rsidR="0053306C">
              <w:rPr>
                <w:noProof/>
                <w:webHidden/>
              </w:rPr>
              <w:fldChar w:fldCharType="separate"/>
            </w:r>
            <w:r w:rsidR="0053306C">
              <w:rPr>
                <w:noProof/>
                <w:webHidden/>
              </w:rPr>
              <w:t>5</w:t>
            </w:r>
            <w:r w:rsidR="0053306C">
              <w:rPr>
                <w:noProof/>
                <w:webHidden/>
              </w:rPr>
              <w:fldChar w:fldCharType="end"/>
            </w:r>
          </w:hyperlink>
        </w:p>
        <w:p w:rsidR="0053306C" w:rsidRDefault="004B635E">
          <w:pPr>
            <w:pStyle w:val="TOC1"/>
            <w:tabs>
              <w:tab w:val="right" w:leader="dot" w:pos="9396"/>
            </w:tabs>
            <w:rPr>
              <w:noProof/>
            </w:rPr>
          </w:pPr>
          <w:hyperlink w:anchor="_Toc221282126" w:history="1">
            <w:r w:rsidR="0053306C" w:rsidRPr="005C4370">
              <w:rPr>
                <w:rStyle w:val="Hyperlink"/>
                <w:rFonts w:ascii="Times New Roman" w:hAnsi="Times New Roman" w:cs="Times New Roman"/>
                <w:noProof/>
              </w:rPr>
              <w:t>4. Màn hình Lưới (Danh sách ticket)</w:t>
            </w:r>
            <w:r w:rsidR="0053306C">
              <w:rPr>
                <w:noProof/>
                <w:webHidden/>
              </w:rPr>
              <w:tab/>
            </w:r>
            <w:r w:rsidR="0053306C">
              <w:rPr>
                <w:noProof/>
                <w:webHidden/>
              </w:rPr>
              <w:fldChar w:fldCharType="begin"/>
            </w:r>
            <w:r w:rsidR="0053306C">
              <w:rPr>
                <w:noProof/>
                <w:webHidden/>
              </w:rPr>
              <w:instrText xml:space="preserve"> PAGEREF _Toc221282126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2"/>
            <w:tabs>
              <w:tab w:val="right" w:leader="dot" w:pos="9396"/>
            </w:tabs>
            <w:rPr>
              <w:noProof/>
            </w:rPr>
          </w:pPr>
          <w:hyperlink w:anchor="_Toc221282127" w:history="1">
            <w:r w:rsidR="0053306C" w:rsidRPr="005C4370">
              <w:rPr>
                <w:rStyle w:val="Hyperlink"/>
                <w:rFonts w:ascii="Times New Roman" w:hAnsi="Times New Roman" w:cs="Times New Roman"/>
                <w:noProof/>
              </w:rPr>
              <w:t>4.1. Truy cập</w:t>
            </w:r>
            <w:r w:rsidR="0053306C">
              <w:rPr>
                <w:noProof/>
                <w:webHidden/>
              </w:rPr>
              <w:tab/>
            </w:r>
            <w:r w:rsidR="0053306C">
              <w:rPr>
                <w:noProof/>
                <w:webHidden/>
              </w:rPr>
              <w:fldChar w:fldCharType="begin"/>
            </w:r>
            <w:r w:rsidR="0053306C">
              <w:rPr>
                <w:noProof/>
                <w:webHidden/>
              </w:rPr>
              <w:instrText xml:space="preserve"> PAGEREF _Toc221282127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2"/>
            <w:tabs>
              <w:tab w:val="right" w:leader="dot" w:pos="9396"/>
            </w:tabs>
            <w:rPr>
              <w:noProof/>
            </w:rPr>
          </w:pPr>
          <w:hyperlink w:anchor="_Toc221282128" w:history="1">
            <w:r w:rsidR="0053306C" w:rsidRPr="005C4370">
              <w:rPr>
                <w:rStyle w:val="Hyperlink"/>
                <w:rFonts w:ascii="Times New Roman" w:hAnsi="Times New Roman" w:cs="Times New Roman"/>
                <w:noProof/>
              </w:rPr>
              <w:t>4.2. Thành phần màn hình</w:t>
            </w:r>
            <w:r w:rsidR="0053306C">
              <w:rPr>
                <w:noProof/>
                <w:webHidden/>
              </w:rPr>
              <w:tab/>
            </w:r>
            <w:r w:rsidR="0053306C">
              <w:rPr>
                <w:noProof/>
                <w:webHidden/>
              </w:rPr>
              <w:fldChar w:fldCharType="begin"/>
            </w:r>
            <w:r w:rsidR="0053306C">
              <w:rPr>
                <w:noProof/>
                <w:webHidden/>
              </w:rPr>
              <w:instrText xml:space="preserve"> PAGEREF _Toc221282128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2"/>
            <w:tabs>
              <w:tab w:val="right" w:leader="dot" w:pos="9396"/>
            </w:tabs>
            <w:rPr>
              <w:noProof/>
            </w:rPr>
          </w:pPr>
          <w:hyperlink w:anchor="_Toc221282129" w:history="1">
            <w:r w:rsidR="0053306C" w:rsidRPr="005C4370">
              <w:rPr>
                <w:rStyle w:val="Hyperlink"/>
                <w:rFonts w:ascii="Times New Roman" w:hAnsi="Times New Roman" w:cs="Times New Roman"/>
                <w:noProof/>
              </w:rPr>
              <w:t>4.3. Thao tác chính</w:t>
            </w:r>
            <w:r w:rsidR="0053306C">
              <w:rPr>
                <w:noProof/>
                <w:webHidden/>
              </w:rPr>
              <w:tab/>
            </w:r>
            <w:r w:rsidR="0053306C">
              <w:rPr>
                <w:noProof/>
                <w:webHidden/>
              </w:rPr>
              <w:fldChar w:fldCharType="begin"/>
            </w:r>
            <w:r w:rsidR="0053306C">
              <w:rPr>
                <w:noProof/>
                <w:webHidden/>
              </w:rPr>
              <w:instrText xml:space="preserve"> PAGEREF _Toc221282129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3"/>
            <w:tabs>
              <w:tab w:val="right" w:leader="dot" w:pos="9396"/>
            </w:tabs>
            <w:rPr>
              <w:noProof/>
            </w:rPr>
          </w:pPr>
          <w:hyperlink w:anchor="_Toc221282130" w:history="1">
            <w:r w:rsidR="0053306C" w:rsidRPr="005C4370">
              <w:rPr>
                <w:rStyle w:val="Hyperlink"/>
                <w:rFonts w:ascii="Times New Roman" w:hAnsi="Times New Roman" w:cs="Times New Roman"/>
                <w:noProof/>
              </w:rPr>
              <w:t>4.3.1. Lọc và tìm kiếm</w:t>
            </w:r>
            <w:r w:rsidR="0053306C">
              <w:rPr>
                <w:noProof/>
                <w:webHidden/>
              </w:rPr>
              <w:tab/>
            </w:r>
            <w:r w:rsidR="0053306C">
              <w:rPr>
                <w:noProof/>
                <w:webHidden/>
              </w:rPr>
              <w:fldChar w:fldCharType="begin"/>
            </w:r>
            <w:r w:rsidR="0053306C">
              <w:rPr>
                <w:noProof/>
                <w:webHidden/>
              </w:rPr>
              <w:instrText xml:space="preserve"> PAGEREF _Toc221282130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3"/>
            <w:tabs>
              <w:tab w:val="right" w:leader="dot" w:pos="9396"/>
            </w:tabs>
            <w:rPr>
              <w:noProof/>
            </w:rPr>
          </w:pPr>
          <w:hyperlink w:anchor="_Toc221282131" w:history="1">
            <w:r w:rsidR="0053306C" w:rsidRPr="005C4370">
              <w:rPr>
                <w:rStyle w:val="Hyperlink"/>
                <w:rFonts w:ascii="Times New Roman" w:hAnsi="Times New Roman" w:cs="Times New Roman"/>
                <w:noProof/>
              </w:rPr>
              <w:t>4.3.2. Xuất Excel</w:t>
            </w:r>
            <w:r w:rsidR="0053306C">
              <w:rPr>
                <w:noProof/>
                <w:webHidden/>
              </w:rPr>
              <w:tab/>
            </w:r>
            <w:r w:rsidR="0053306C">
              <w:rPr>
                <w:noProof/>
                <w:webHidden/>
              </w:rPr>
              <w:fldChar w:fldCharType="begin"/>
            </w:r>
            <w:r w:rsidR="0053306C">
              <w:rPr>
                <w:noProof/>
                <w:webHidden/>
              </w:rPr>
              <w:instrText xml:space="preserve"> PAGEREF _Toc221282131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3"/>
            <w:tabs>
              <w:tab w:val="right" w:leader="dot" w:pos="9396"/>
            </w:tabs>
            <w:rPr>
              <w:noProof/>
            </w:rPr>
          </w:pPr>
          <w:hyperlink w:anchor="_Toc221282132" w:history="1">
            <w:r w:rsidR="0053306C" w:rsidRPr="005C4370">
              <w:rPr>
                <w:rStyle w:val="Hyperlink"/>
                <w:rFonts w:ascii="Times New Roman" w:hAnsi="Times New Roman" w:cs="Times New Roman"/>
                <w:noProof/>
              </w:rPr>
              <w:t>4.3.3. Nhập từ File (Import)</w:t>
            </w:r>
            <w:r w:rsidR="0053306C">
              <w:rPr>
                <w:noProof/>
                <w:webHidden/>
              </w:rPr>
              <w:tab/>
            </w:r>
            <w:r w:rsidR="0053306C">
              <w:rPr>
                <w:noProof/>
                <w:webHidden/>
              </w:rPr>
              <w:fldChar w:fldCharType="begin"/>
            </w:r>
            <w:r w:rsidR="0053306C">
              <w:rPr>
                <w:noProof/>
                <w:webHidden/>
              </w:rPr>
              <w:instrText xml:space="preserve"> PAGEREF _Toc221282132 \h </w:instrText>
            </w:r>
            <w:r w:rsidR="0053306C">
              <w:rPr>
                <w:noProof/>
                <w:webHidden/>
              </w:rPr>
            </w:r>
            <w:r w:rsidR="0053306C">
              <w:rPr>
                <w:noProof/>
                <w:webHidden/>
              </w:rPr>
              <w:fldChar w:fldCharType="separate"/>
            </w:r>
            <w:r w:rsidR="0053306C">
              <w:rPr>
                <w:noProof/>
                <w:webHidden/>
              </w:rPr>
              <w:t>7</w:t>
            </w:r>
            <w:r w:rsidR="0053306C">
              <w:rPr>
                <w:noProof/>
                <w:webHidden/>
              </w:rPr>
              <w:fldChar w:fldCharType="end"/>
            </w:r>
          </w:hyperlink>
        </w:p>
        <w:p w:rsidR="0053306C" w:rsidRDefault="004B635E">
          <w:pPr>
            <w:pStyle w:val="TOC1"/>
            <w:tabs>
              <w:tab w:val="right" w:leader="dot" w:pos="9396"/>
            </w:tabs>
            <w:rPr>
              <w:noProof/>
            </w:rPr>
          </w:pPr>
          <w:hyperlink w:anchor="_Toc221282133" w:history="1">
            <w:r w:rsidR="0053306C" w:rsidRPr="005C4370">
              <w:rPr>
                <w:rStyle w:val="Hyperlink"/>
                <w:rFonts w:ascii="Times New Roman" w:hAnsi="Times New Roman" w:cs="Times New Roman"/>
                <w:noProof/>
              </w:rPr>
              <w:t>5. Màn hình Tạo mới / Chỉnh sửa Ticket</w:t>
            </w:r>
            <w:r w:rsidR="0053306C">
              <w:rPr>
                <w:noProof/>
                <w:webHidden/>
              </w:rPr>
              <w:tab/>
            </w:r>
            <w:r w:rsidR="0053306C">
              <w:rPr>
                <w:noProof/>
                <w:webHidden/>
              </w:rPr>
              <w:fldChar w:fldCharType="begin"/>
            </w:r>
            <w:r w:rsidR="0053306C">
              <w:rPr>
                <w:noProof/>
                <w:webHidden/>
              </w:rPr>
              <w:instrText xml:space="preserve"> PAGEREF _Toc221282133 \h </w:instrText>
            </w:r>
            <w:r w:rsidR="0053306C">
              <w:rPr>
                <w:noProof/>
                <w:webHidden/>
              </w:rPr>
            </w:r>
            <w:r w:rsidR="0053306C">
              <w:rPr>
                <w:noProof/>
                <w:webHidden/>
              </w:rPr>
              <w:fldChar w:fldCharType="separate"/>
            </w:r>
            <w:r w:rsidR="0053306C">
              <w:rPr>
                <w:noProof/>
                <w:webHidden/>
              </w:rPr>
              <w:t>9</w:t>
            </w:r>
            <w:r w:rsidR="0053306C">
              <w:rPr>
                <w:noProof/>
                <w:webHidden/>
              </w:rPr>
              <w:fldChar w:fldCharType="end"/>
            </w:r>
          </w:hyperlink>
        </w:p>
        <w:p w:rsidR="0053306C" w:rsidRDefault="004B635E">
          <w:pPr>
            <w:pStyle w:val="TOC2"/>
            <w:tabs>
              <w:tab w:val="right" w:leader="dot" w:pos="9396"/>
            </w:tabs>
            <w:rPr>
              <w:noProof/>
            </w:rPr>
          </w:pPr>
          <w:hyperlink w:anchor="_Toc221282134" w:history="1">
            <w:r w:rsidR="0053306C" w:rsidRPr="005C4370">
              <w:rPr>
                <w:rStyle w:val="Hyperlink"/>
                <w:rFonts w:ascii="Times New Roman" w:hAnsi="Times New Roman" w:cs="Times New Roman"/>
                <w:noProof/>
              </w:rPr>
              <w:t>5.1. Nguyên tắc cấu hình trường theo Dịch vụ</w:t>
            </w:r>
            <w:r w:rsidR="0053306C">
              <w:rPr>
                <w:noProof/>
                <w:webHidden/>
              </w:rPr>
              <w:tab/>
            </w:r>
            <w:r w:rsidR="0053306C">
              <w:rPr>
                <w:noProof/>
                <w:webHidden/>
              </w:rPr>
              <w:fldChar w:fldCharType="begin"/>
            </w:r>
            <w:r w:rsidR="0053306C">
              <w:rPr>
                <w:noProof/>
                <w:webHidden/>
              </w:rPr>
              <w:instrText xml:space="preserve"> PAGEREF _Toc221282134 \h </w:instrText>
            </w:r>
            <w:r w:rsidR="0053306C">
              <w:rPr>
                <w:noProof/>
                <w:webHidden/>
              </w:rPr>
            </w:r>
            <w:r w:rsidR="0053306C">
              <w:rPr>
                <w:noProof/>
                <w:webHidden/>
              </w:rPr>
              <w:fldChar w:fldCharType="separate"/>
            </w:r>
            <w:r w:rsidR="0053306C">
              <w:rPr>
                <w:noProof/>
                <w:webHidden/>
              </w:rPr>
              <w:t>9</w:t>
            </w:r>
            <w:r w:rsidR="0053306C">
              <w:rPr>
                <w:noProof/>
                <w:webHidden/>
              </w:rPr>
              <w:fldChar w:fldCharType="end"/>
            </w:r>
          </w:hyperlink>
        </w:p>
        <w:p w:rsidR="0053306C" w:rsidRDefault="004B635E">
          <w:pPr>
            <w:pStyle w:val="TOC2"/>
            <w:tabs>
              <w:tab w:val="right" w:leader="dot" w:pos="9396"/>
            </w:tabs>
            <w:rPr>
              <w:noProof/>
            </w:rPr>
          </w:pPr>
          <w:hyperlink w:anchor="_Toc221282135" w:history="1">
            <w:r w:rsidR="0053306C" w:rsidRPr="005C4370">
              <w:rPr>
                <w:rStyle w:val="Hyperlink"/>
                <w:rFonts w:ascii="Times New Roman" w:hAnsi="Times New Roman" w:cs="Times New Roman"/>
                <w:noProof/>
              </w:rPr>
              <w:t>5.2. Trường cơ bản (áp dụng cho mọi Dịch vụ)</w:t>
            </w:r>
            <w:r w:rsidR="0053306C">
              <w:rPr>
                <w:noProof/>
                <w:webHidden/>
              </w:rPr>
              <w:tab/>
            </w:r>
            <w:r w:rsidR="0053306C">
              <w:rPr>
                <w:noProof/>
                <w:webHidden/>
              </w:rPr>
              <w:fldChar w:fldCharType="begin"/>
            </w:r>
            <w:r w:rsidR="0053306C">
              <w:rPr>
                <w:noProof/>
                <w:webHidden/>
              </w:rPr>
              <w:instrText xml:space="preserve"> PAGEREF _Toc221282135 \h </w:instrText>
            </w:r>
            <w:r w:rsidR="0053306C">
              <w:rPr>
                <w:noProof/>
                <w:webHidden/>
              </w:rPr>
            </w:r>
            <w:r w:rsidR="0053306C">
              <w:rPr>
                <w:noProof/>
                <w:webHidden/>
              </w:rPr>
              <w:fldChar w:fldCharType="separate"/>
            </w:r>
            <w:r w:rsidR="0053306C">
              <w:rPr>
                <w:noProof/>
                <w:webHidden/>
              </w:rPr>
              <w:t>9</w:t>
            </w:r>
            <w:r w:rsidR="0053306C">
              <w:rPr>
                <w:noProof/>
                <w:webHidden/>
              </w:rPr>
              <w:fldChar w:fldCharType="end"/>
            </w:r>
          </w:hyperlink>
        </w:p>
        <w:p w:rsidR="0053306C" w:rsidRDefault="004B635E">
          <w:pPr>
            <w:pStyle w:val="TOC2"/>
            <w:tabs>
              <w:tab w:val="right" w:leader="dot" w:pos="9396"/>
            </w:tabs>
            <w:rPr>
              <w:noProof/>
            </w:rPr>
          </w:pPr>
          <w:hyperlink w:anchor="_Toc221282136" w:history="1">
            <w:r w:rsidR="0053306C" w:rsidRPr="005C4370">
              <w:rPr>
                <w:rStyle w:val="Hyperlink"/>
                <w:rFonts w:ascii="Times New Roman" w:hAnsi="Times New Roman" w:cs="Times New Roman"/>
                <w:noProof/>
              </w:rPr>
              <w:t>5.3. Quy trình tạo ticket chuẩn</w:t>
            </w:r>
            <w:r w:rsidR="0053306C">
              <w:rPr>
                <w:noProof/>
                <w:webHidden/>
              </w:rPr>
              <w:tab/>
            </w:r>
            <w:r w:rsidR="0053306C">
              <w:rPr>
                <w:noProof/>
                <w:webHidden/>
              </w:rPr>
              <w:fldChar w:fldCharType="begin"/>
            </w:r>
            <w:r w:rsidR="0053306C">
              <w:rPr>
                <w:noProof/>
                <w:webHidden/>
              </w:rPr>
              <w:instrText xml:space="preserve"> PAGEREF _Toc221282136 \h </w:instrText>
            </w:r>
            <w:r w:rsidR="0053306C">
              <w:rPr>
                <w:noProof/>
                <w:webHidden/>
              </w:rPr>
            </w:r>
            <w:r w:rsidR="0053306C">
              <w:rPr>
                <w:noProof/>
                <w:webHidden/>
              </w:rPr>
              <w:fldChar w:fldCharType="separate"/>
            </w:r>
            <w:r w:rsidR="0053306C">
              <w:rPr>
                <w:noProof/>
                <w:webHidden/>
              </w:rPr>
              <w:t>9</w:t>
            </w:r>
            <w:r w:rsidR="0053306C">
              <w:rPr>
                <w:noProof/>
                <w:webHidden/>
              </w:rPr>
              <w:fldChar w:fldCharType="end"/>
            </w:r>
          </w:hyperlink>
        </w:p>
        <w:p w:rsidR="0053306C" w:rsidRDefault="004B635E">
          <w:pPr>
            <w:pStyle w:val="TOC1"/>
            <w:tabs>
              <w:tab w:val="right" w:leader="dot" w:pos="9396"/>
            </w:tabs>
            <w:rPr>
              <w:noProof/>
            </w:rPr>
          </w:pPr>
          <w:hyperlink w:anchor="_Toc221282137" w:history="1">
            <w:r w:rsidR="0053306C" w:rsidRPr="005C4370">
              <w:rPr>
                <w:rStyle w:val="Hyperlink"/>
                <w:rFonts w:ascii="Times New Roman" w:hAnsi="Times New Roman" w:cs="Times New Roman"/>
                <w:noProof/>
              </w:rPr>
              <w:t>6. Màn hình Chi tiết Ticket</w:t>
            </w:r>
            <w:r w:rsidR="0053306C">
              <w:rPr>
                <w:noProof/>
                <w:webHidden/>
              </w:rPr>
              <w:tab/>
            </w:r>
            <w:r w:rsidR="0053306C">
              <w:rPr>
                <w:noProof/>
                <w:webHidden/>
              </w:rPr>
              <w:fldChar w:fldCharType="begin"/>
            </w:r>
            <w:r w:rsidR="0053306C">
              <w:rPr>
                <w:noProof/>
                <w:webHidden/>
              </w:rPr>
              <w:instrText xml:space="preserve"> PAGEREF _Toc221282137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2"/>
            <w:tabs>
              <w:tab w:val="right" w:leader="dot" w:pos="9396"/>
            </w:tabs>
            <w:rPr>
              <w:noProof/>
            </w:rPr>
          </w:pPr>
          <w:hyperlink w:anchor="_Toc221282138" w:history="1">
            <w:r w:rsidR="0053306C" w:rsidRPr="005C4370">
              <w:rPr>
                <w:rStyle w:val="Hyperlink"/>
                <w:rFonts w:ascii="Times New Roman" w:hAnsi="Times New Roman" w:cs="Times New Roman"/>
                <w:noProof/>
              </w:rPr>
              <w:t>6.1. Thanh công cụ</w:t>
            </w:r>
            <w:r w:rsidR="0053306C">
              <w:rPr>
                <w:noProof/>
                <w:webHidden/>
              </w:rPr>
              <w:tab/>
            </w:r>
            <w:r w:rsidR="0053306C">
              <w:rPr>
                <w:noProof/>
                <w:webHidden/>
              </w:rPr>
              <w:fldChar w:fldCharType="begin"/>
            </w:r>
            <w:r w:rsidR="0053306C">
              <w:rPr>
                <w:noProof/>
                <w:webHidden/>
              </w:rPr>
              <w:instrText xml:space="preserve"> PAGEREF _Toc221282138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2"/>
            <w:tabs>
              <w:tab w:val="right" w:leader="dot" w:pos="9396"/>
            </w:tabs>
            <w:rPr>
              <w:noProof/>
            </w:rPr>
          </w:pPr>
          <w:hyperlink w:anchor="_Toc221282139" w:history="1">
            <w:r w:rsidR="0053306C" w:rsidRPr="005C4370">
              <w:rPr>
                <w:rStyle w:val="Hyperlink"/>
                <w:rFonts w:ascii="Times New Roman" w:hAnsi="Times New Roman" w:cs="Times New Roman"/>
                <w:noProof/>
              </w:rPr>
              <w:t>6.2. Thông tin tổng quan</w:t>
            </w:r>
            <w:r w:rsidR="0053306C">
              <w:rPr>
                <w:noProof/>
                <w:webHidden/>
              </w:rPr>
              <w:tab/>
            </w:r>
            <w:r w:rsidR="0053306C">
              <w:rPr>
                <w:noProof/>
                <w:webHidden/>
              </w:rPr>
              <w:fldChar w:fldCharType="begin"/>
            </w:r>
            <w:r w:rsidR="0053306C">
              <w:rPr>
                <w:noProof/>
                <w:webHidden/>
              </w:rPr>
              <w:instrText xml:space="preserve"> PAGEREF _Toc221282139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2"/>
            <w:tabs>
              <w:tab w:val="right" w:leader="dot" w:pos="9396"/>
            </w:tabs>
            <w:rPr>
              <w:noProof/>
            </w:rPr>
          </w:pPr>
          <w:hyperlink w:anchor="_Toc221282140" w:history="1">
            <w:r w:rsidR="0053306C" w:rsidRPr="005C4370">
              <w:rPr>
                <w:rStyle w:val="Hyperlink"/>
                <w:rFonts w:ascii="Times New Roman" w:hAnsi="Times New Roman" w:cs="Times New Roman"/>
                <w:noProof/>
              </w:rPr>
              <w:t>6.3. Hành trình khách hàng</w:t>
            </w:r>
            <w:r w:rsidR="0053306C">
              <w:rPr>
                <w:noProof/>
                <w:webHidden/>
              </w:rPr>
              <w:tab/>
            </w:r>
            <w:r w:rsidR="0053306C">
              <w:rPr>
                <w:noProof/>
                <w:webHidden/>
              </w:rPr>
              <w:fldChar w:fldCharType="begin"/>
            </w:r>
            <w:r w:rsidR="0053306C">
              <w:rPr>
                <w:noProof/>
                <w:webHidden/>
              </w:rPr>
              <w:instrText xml:space="preserve"> PAGEREF _Toc221282140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2"/>
            <w:tabs>
              <w:tab w:val="right" w:leader="dot" w:pos="9396"/>
            </w:tabs>
            <w:rPr>
              <w:noProof/>
            </w:rPr>
          </w:pPr>
          <w:hyperlink w:anchor="_Toc221282141" w:history="1">
            <w:r w:rsidR="0053306C" w:rsidRPr="005C4370">
              <w:rPr>
                <w:rStyle w:val="Hyperlink"/>
                <w:rFonts w:ascii="Times New Roman" w:hAnsi="Times New Roman" w:cs="Times New Roman"/>
                <w:noProof/>
              </w:rPr>
              <w:t>6.4. Quy trình liên kết (eOffice)</w:t>
            </w:r>
            <w:r w:rsidR="0053306C">
              <w:rPr>
                <w:noProof/>
                <w:webHidden/>
              </w:rPr>
              <w:tab/>
            </w:r>
            <w:r w:rsidR="0053306C">
              <w:rPr>
                <w:noProof/>
                <w:webHidden/>
              </w:rPr>
              <w:fldChar w:fldCharType="begin"/>
            </w:r>
            <w:r w:rsidR="0053306C">
              <w:rPr>
                <w:noProof/>
                <w:webHidden/>
              </w:rPr>
              <w:instrText xml:space="preserve"> PAGEREF _Toc221282141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2"/>
            <w:tabs>
              <w:tab w:val="right" w:leader="dot" w:pos="9396"/>
            </w:tabs>
            <w:rPr>
              <w:noProof/>
            </w:rPr>
          </w:pPr>
          <w:hyperlink w:anchor="_Toc221282142" w:history="1">
            <w:r w:rsidR="0053306C" w:rsidRPr="005C4370">
              <w:rPr>
                <w:rStyle w:val="Hyperlink"/>
                <w:rFonts w:ascii="Times New Roman" w:hAnsi="Times New Roman" w:cs="Times New Roman"/>
                <w:noProof/>
              </w:rPr>
              <w:t>6.5. Thảo luận</w:t>
            </w:r>
            <w:r w:rsidR="0053306C">
              <w:rPr>
                <w:noProof/>
                <w:webHidden/>
              </w:rPr>
              <w:tab/>
            </w:r>
            <w:r w:rsidR="0053306C">
              <w:rPr>
                <w:noProof/>
                <w:webHidden/>
              </w:rPr>
              <w:fldChar w:fldCharType="begin"/>
            </w:r>
            <w:r w:rsidR="0053306C">
              <w:rPr>
                <w:noProof/>
                <w:webHidden/>
              </w:rPr>
              <w:instrText xml:space="preserve"> PAGEREF _Toc221282142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2"/>
            <w:tabs>
              <w:tab w:val="right" w:leader="dot" w:pos="9396"/>
            </w:tabs>
            <w:rPr>
              <w:noProof/>
            </w:rPr>
          </w:pPr>
          <w:hyperlink w:anchor="_Toc221282143" w:history="1">
            <w:r w:rsidR="0053306C" w:rsidRPr="005C4370">
              <w:rPr>
                <w:rStyle w:val="Hyperlink"/>
                <w:rFonts w:ascii="Times New Roman" w:hAnsi="Times New Roman" w:cs="Times New Roman"/>
                <w:noProof/>
              </w:rPr>
              <w:t>6.6. Nhật ký hoạt động</w:t>
            </w:r>
            <w:r w:rsidR="0053306C">
              <w:rPr>
                <w:noProof/>
                <w:webHidden/>
              </w:rPr>
              <w:tab/>
            </w:r>
            <w:r w:rsidR="0053306C">
              <w:rPr>
                <w:noProof/>
                <w:webHidden/>
              </w:rPr>
              <w:fldChar w:fldCharType="begin"/>
            </w:r>
            <w:r w:rsidR="0053306C">
              <w:rPr>
                <w:noProof/>
                <w:webHidden/>
              </w:rPr>
              <w:instrText xml:space="preserve"> PAGEREF _Toc221282143 \h </w:instrText>
            </w:r>
            <w:r w:rsidR="0053306C">
              <w:rPr>
                <w:noProof/>
                <w:webHidden/>
              </w:rPr>
            </w:r>
            <w:r w:rsidR="0053306C">
              <w:rPr>
                <w:noProof/>
                <w:webHidden/>
              </w:rPr>
              <w:fldChar w:fldCharType="separate"/>
            </w:r>
            <w:r w:rsidR="0053306C">
              <w:rPr>
                <w:noProof/>
                <w:webHidden/>
              </w:rPr>
              <w:t>11</w:t>
            </w:r>
            <w:r w:rsidR="0053306C">
              <w:rPr>
                <w:noProof/>
                <w:webHidden/>
              </w:rPr>
              <w:fldChar w:fldCharType="end"/>
            </w:r>
          </w:hyperlink>
        </w:p>
        <w:p w:rsidR="0053306C" w:rsidRDefault="004B635E">
          <w:pPr>
            <w:pStyle w:val="TOC1"/>
            <w:tabs>
              <w:tab w:val="right" w:leader="dot" w:pos="9396"/>
            </w:tabs>
            <w:rPr>
              <w:noProof/>
            </w:rPr>
          </w:pPr>
          <w:hyperlink w:anchor="_Toc221282144" w:history="1">
            <w:r w:rsidR="0053306C" w:rsidRPr="005C4370">
              <w:rPr>
                <w:rStyle w:val="Hyperlink"/>
                <w:rFonts w:ascii="Times New Roman" w:hAnsi="Times New Roman" w:cs="Times New Roman"/>
                <w:noProof/>
              </w:rPr>
              <w:t>7. Quy trình vận hành đề xuất</w:t>
            </w:r>
            <w:r w:rsidR="0053306C">
              <w:rPr>
                <w:noProof/>
                <w:webHidden/>
              </w:rPr>
              <w:tab/>
            </w:r>
            <w:r w:rsidR="0053306C">
              <w:rPr>
                <w:noProof/>
                <w:webHidden/>
              </w:rPr>
              <w:fldChar w:fldCharType="begin"/>
            </w:r>
            <w:r w:rsidR="0053306C">
              <w:rPr>
                <w:noProof/>
                <w:webHidden/>
              </w:rPr>
              <w:instrText xml:space="preserve"> PAGEREF _Toc221282144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4B635E">
          <w:pPr>
            <w:pStyle w:val="TOC1"/>
            <w:tabs>
              <w:tab w:val="right" w:leader="dot" w:pos="9396"/>
            </w:tabs>
            <w:rPr>
              <w:noProof/>
            </w:rPr>
          </w:pPr>
          <w:hyperlink w:anchor="_Toc221282145" w:history="1">
            <w:r w:rsidR="0053306C" w:rsidRPr="005C4370">
              <w:rPr>
                <w:rStyle w:val="Hyperlink"/>
                <w:rFonts w:ascii="Times New Roman" w:hAnsi="Times New Roman" w:cs="Times New Roman"/>
                <w:noProof/>
              </w:rPr>
              <w:t>8. Câu hỏi thường gặp (FAQ)</w:t>
            </w:r>
            <w:r w:rsidR="0053306C">
              <w:rPr>
                <w:noProof/>
                <w:webHidden/>
              </w:rPr>
              <w:tab/>
            </w:r>
            <w:r w:rsidR="0053306C">
              <w:rPr>
                <w:noProof/>
                <w:webHidden/>
              </w:rPr>
              <w:fldChar w:fldCharType="begin"/>
            </w:r>
            <w:r w:rsidR="0053306C">
              <w:rPr>
                <w:noProof/>
                <w:webHidden/>
              </w:rPr>
              <w:instrText xml:space="preserve"> PAGEREF _Toc221282145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4B635E">
          <w:pPr>
            <w:pStyle w:val="TOC2"/>
            <w:tabs>
              <w:tab w:val="right" w:leader="dot" w:pos="9396"/>
            </w:tabs>
            <w:rPr>
              <w:noProof/>
            </w:rPr>
          </w:pPr>
          <w:hyperlink w:anchor="_Toc221282146" w:history="1">
            <w:r w:rsidR="0053306C" w:rsidRPr="005C4370">
              <w:rPr>
                <w:rStyle w:val="Hyperlink"/>
                <w:rFonts w:ascii="Times New Roman" w:hAnsi="Times New Roman" w:cs="Times New Roman"/>
                <w:noProof/>
              </w:rPr>
              <w:t>8.1. Vì sao ticket bị đánh dấu Quá hạn?</w:t>
            </w:r>
            <w:r w:rsidR="0053306C">
              <w:rPr>
                <w:noProof/>
                <w:webHidden/>
              </w:rPr>
              <w:tab/>
            </w:r>
            <w:r w:rsidR="0053306C">
              <w:rPr>
                <w:noProof/>
                <w:webHidden/>
              </w:rPr>
              <w:fldChar w:fldCharType="begin"/>
            </w:r>
            <w:r w:rsidR="0053306C">
              <w:rPr>
                <w:noProof/>
                <w:webHidden/>
              </w:rPr>
              <w:instrText xml:space="preserve"> PAGEREF _Toc221282146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4B635E">
          <w:pPr>
            <w:pStyle w:val="TOC2"/>
            <w:tabs>
              <w:tab w:val="right" w:leader="dot" w:pos="9396"/>
            </w:tabs>
            <w:rPr>
              <w:noProof/>
            </w:rPr>
          </w:pPr>
          <w:hyperlink w:anchor="_Toc221282147" w:history="1">
            <w:r w:rsidR="0053306C" w:rsidRPr="005C4370">
              <w:rPr>
                <w:rStyle w:val="Hyperlink"/>
                <w:rFonts w:ascii="Times New Roman" w:hAnsi="Times New Roman" w:cs="Times New Roman"/>
                <w:noProof/>
              </w:rPr>
              <w:t>8.2. Tôi có thể đổi người xử lý không?</w:t>
            </w:r>
            <w:r w:rsidR="0053306C">
              <w:rPr>
                <w:noProof/>
                <w:webHidden/>
              </w:rPr>
              <w:tab/>
            </w:r>
            <w:r w:rsidR="0053306C">
              <w:rPr>
                <w:noProof/>
                <w:webHidden/>
              </w:rPr>
              <w:fldChar w:fldCharType="begin"/>
            </w:r>
            <w:r w:rsidR="0053306C">
              <w:rPr>
                <w:noProof/>
                <w:webHidden/>
              </w:rPr>
              <w:instrText xml:space="preserve"> PAGEREF _Toc221282147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4B635E">
          <w:pPr>
            <w:pStyle w:val="TOC2"/>
            <w:tabs>
              <w:tab w:val="right" w:leader="dot" w:pos="9396"/>
            </w:tabs>
            <w:rPr>
              <w:noProof/>
            </w:rPr>
          </w:pPr>
          <w:hyperlink w:anchor="_Toc221282148" w:history="1">
            <w:r w:rsidR="0053306C" w:rsidRPr="005C4370">
              <w:rPr>
                <w:rStyle w:val="Hyperlink"/>
                <w:rFonts w:ascii="Times New Roman" w:hAnsi="Times New Roman" w:cs="Times New Roman"/>
                <w:noProof/>
              </w:rPr>
              <w:t>8.3. Vì sao không chỉnh sửa được ticket?</w:t>
            </w:r>
            <w:r w:rsidR="0053306C">
              <w:rPr>
                <w:noProof/>
                <w:webHidden/>
              </w:rPr>
              <w:tab/>
            </w:r>
            <w:r w:rsidR="0053306C">
              <w:rPr>
                <w:noProof/>
                <w:webHidden/>
              </w:rPr>
              <w:fldChar w:fldCharType="begin"/>
            </w:r>
            <w:r w:rsidR="0053306C">
              <w:rPr>
                <w:noProof/>
                <w:webHidden/>
              </w:rPr>
              <w:instrText xml:space="preserve"> PAGEREF _Toc221282148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4B635E">
          <w:pPr>
            <w:pStyle w:val="TOC2"/>
            <w:tabs>
              <w:tab w:val="right" w:leader="dot" w:pos="9396"/>
            </w:tabs>
            <w:rPr>
              <w:noProof/>
            </w:rPr>
          </w:pPr>
          <w:hyperlink w:anchor="_Toc221282149" w:history="1">
            <w:r w:rsidR="0053306C" w:rsidRPr="005C4370">
              <w:rPr>
                <w:rStyle w:val="Hyperlink"/>
                <w:rFonts w:ascii="Times New Roman" w:hAnsi="Times New Roman" w:cs="Times New Roman"/>
                <w:noProof/>
              </w:rPr>
              <w:t>8.4. Xuất PDF có bao gồm thảo luận và hành trình không?</w:t>
            </w:r>
            <w:r w:rsidR="0053306C">
              <w:rPr>
                <w:noProof/>
                <w:webHidden/>
              </w:rPr>
              <w:tab/>
            </w:r>
            <w:r w:rsidR="0053306C">
              <w:rPr>
                <w:noProof/>
                <w:webHidden/>
              </w:rPr>
              <w:fldChar w:fldCharType="begin"/>
            </w:r>
            <w:r w:rsidR="0053306C">
              <w:rPr>
                <w:noProof/>
                <w:webHidden/>
              </w:rPr>
              <w:instrText xml:space="preserve"> PAGEREF _Toc221282149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4B635E">
          <w:pPr>
            <w:pStyle w:val="TOC2"/>
            <w:tabs>
              <w:tab w:val="right" w:leader="dot" w:pos="9396"/>
            </w:tabs>
            <w:rPr>
              <w:noProof/>
            </w:rPr>
          </w:pPr>
          <w:hyperlink w:anchor="_Toc221282150" w:history="1">
            <w:r w:rsidR="0053306C" w:rsidRPr="005C4370">
              <w:rPr>
                <w:rStyle w:val="Hyperlink"/>
                <w:rFonts w:ascii="Times New Roman" w:hAnsi="Times New Roman" w:cs="Times New Roman"/>
                <w:noProof/>
              </w:rPr>
              <w:t>8.5. Ticket có thể liên kết nhiều quy trình eOffice không?</w:t>
            </w:r>
            <w:r w:rsidR="0053306C">
              <w:rPr>
                <w:noProof/>
                <w:webHidden/>
              </w:rPr>
              <w:tab/>
            </w:r>
            <w:r w:rsidR="0053306C">
              <w:rPr>
                <w:noProof/>
                <w:webHidden/>
              </w:rPr>
              <w:fldChar w:fldCharType="begin"/>
            </w:r>
            <w:r w:rsidR="0053306C">
              <w:rPr>
                <w:noProof/>
                <w:webHidden/>
              </w:rPr>
              <w:instrText xml:space="preserve"> PAGEREF _Toc221282150 \h </w:instrText>
            </w:r>
            <w:r w:rsidR="0053306C">
              <w:rPr>
                <w:noProof/>
                <w:webHidden/>
              </w:rPr>
            </w:r>
            <w:r w:rsidR="0053306C">
              <w:rPr>
                <w:noProof/>
                <w:webHidden/>
              </w:rPr>
              <w:fldChar w:fldCharType="separate"/>
            </w:r>
            <w:r w:rsidR="0053306C">
              <w:rPr>
                <w:noProof/>
                <w:webHidden/>
              </w:rPr>
              <w:t>13</w:t>
            </w:r>
            <w:r w:rsidR="0053306C">
              <w:rPr>
                <w:noProof/>
                <w:webHidden/>
              </w:rPr>
              <w:fldChar w:fldCharType="end"/>
            </w:r>
          </w:hyperlink>
        </w:p>
        <w:p w:rsidR="0053306C" w:rsidRDefault="0053306C">
          <w:r>
            <w:rPr>
              <w:b/>
              <w:bCs/>
              <w:noProof/>
            </w:rPr>
            <w:fldChar w:fldCharType="end"/>
          </w:r>
        </w:p>
      </w:sdtContent>
    </w:sdt>
    <w:p w:rsidR="008063D1" w:rsidRPr="00012C29" w:rsidRDefault="008063D1">
      <w:pPr>
        <w:rPr>
          <w:rFonts w:ascii="Times New Roman" w:hAnsi="Times New Roman" w:cs="Times New Roman"/>
        </w:rPr>
      </w:pPr>
    </w:p>
    <w:p w:rsidR="008063D1" w:rsidRPr="00012C29" w:rsidRDefault="00091AB0">
      <w:pPr>
        <w:pStyle w:val="Heading1"/>
        <w:rPr>
          <w:rFonts w:ascii="Times New Roman" w:hAnsi="Times New Roman" w:cs="Times New Roman"/>
        </w:rPr>
      </w:pPr>
      <w:bookmarkStart w:id="3" w:name="_Toc221282111"/>
      <w:r w:rsidRPr="00012C29">
        <w:rPr>
          <w:rFonts w:ascii="Times New Roman" w:hAnsi="Times New Roman" w:cs="Times New Roman"/>
        </w:rPr>
        <w:t>1. Tổng quan chức năng</w:t>
      </w:r>
      <w:bookmarkEnd w:id="3"/>
    </w:p>
    <w:p w:rsidR="008063D1" w:rsidRPr="00012C29" w:rsidRDefault="00091AB0">
      <w:pPr>
        <w:rPr>
          <w:rFonts w:ascii="Times New Roman" w:hAnsi="Times New Roman" w:cs="Times New Roman"/>
        </w:rPr>
      </w:pPr>
      <w:r w:rsidRPr="00012C29">
        <w:rPr>
          <w:rFonts w:ascii="Times New Roman" w:hAnsi="Times New Roman" w:cs="Times New Roman"/>
        </w:rPr>
        <w:t>Chức năng Chăm sóc khách hàng (CSKH) – Ticket được dùng để ghi nhận và theo dõi các vấn đề/công việc phát sinh dưới dạng ticket, phân loại theo Dịch vụ (Luồng) và chỉ định người xử lý.</w:t>
      </w:r>
    </w:p>
    <w:p w:rsidR="008063D1" w:rsidRPr="00012C29" w:rsidRDefault="00091AB0">
      <w:pPr>
        <w:pStyle w:val="Heading2"/>
        <w:rPr>
          <w:rFonts w:ascii="Times New Roman" w:hAnsi="Times New Roman" w:cs="Times New Roman"/>
        </w:rPr>
      </w:pPr>
      <w:bookmarkStart w:id="4" w:name="_Toc221282112"/>
      <w:r w:rsidRPr="00012C29">
        <w:rPr>
          <w:rFonts w:ascii="Times New Roman" w:hAnsi="Times New Roman" w:cs="Times New Roman"/>
        </w:rPr>
        <w:t>1.1. Mục tiêu</w:t>
      </w:r>
      <w:bookmarkEnd w:id="4"/>
    </w:p>
    <w:p w:rsidR="008063D1" w:rsidRPr="00012C29" w:rsidRDefault="00091AB0">
      <w:pPr>
        <w:pStyle w:val="ListBullet"/>
        <w:rPr>
          <w:rFonts w:ascii="Times New Roman" w:hAnsi="Times New Roman" w:cs="Times New Roman"/>
        </w:rPr>
      </w:pPr>
      <w:r w:rsidRPr="00012C29">
        <w:rPr>
          <w:rFonts w:ascii="Times New Roman" w:hAnsi="Times New Roman" w:cs="Times New Roman"/>
        </w:rPr>
        <w:t>Ghi nhận yêu cầu/vấn đề/công việc phát sinh liên quan khách hàng và nghiệp vụ bất động sản.</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Phân loại theo Dịch vụ (Luồng) để chuẩn hóa trường thông tin và quy trình xử lý.</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Theo dõi tiến độ bằng trạng thái, % hoàn thành và hạn hoàn thành; cảnh báo quá hạn.</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Lưu vết lịch sử thay đổi và trao đổi nội bộ liên quan ticket.</w:t>
      </w:r>
    </w:p>
    <w:p w:rsidR="008063D1" w:rsidRPr="00012C29" w:rsidRDefault="00091AB0">
      <w:pPr>
        <w:pStyle w:val="Heading2"/>
        <w:rPr>
          <w:rFonts w:ascii="Times New Roman" w:hAnsi="Times New Roman" w:cs="Times New Roman"/>
        </w:rPr>
      </w:pPr>
      <w:bookmarkStart w:id="5" w:name="_Toc221282113"/>
      <w:r w:rsidRPr="00012C29">
        <w:rPr>
          <w:rFonts w:ascii="Times New Roman" w:hAnsi="Times New Roman" w:cs="Times New Roman"/>
        </w:rPr>
        <w:t>1.2. Khái niệm chính</w:t>
      </w:r>
      <w:bookmarkEnd w:id="5"/>
    </w:p>
    <w:p w:rsidR="008063D1" w:rsidRPr="00012C29" w:rsidRDefault="00091AB0">
      <w:pPr>
        <w:pStyle w:val="ListBullet"/>
        <w:rPr>
          <w:rFonts w:ascii="Times New Roman" w:hAnsi="Times New Roman" w:cs="Times New Roman"/>
        </w:rPr>
      </w:pPr>
      <w:r w:rsidRPr="00012C29">
        <w:rPr>
          <w:rFonts w:ascii="Times New Roman" w:hAnsi="Times New Roman" w:cs="Times New Roman"/>
        </w:rPr>
        <w:t>Ticket: một yêu cầu/vấn đề/công việc cần xử lý.</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Dịch vụ (Luồng): nhóm nghiệp vụ. Trên màn Kanban/Lưới hiển thị là “Luồng”, tương đương “Dịch vụ” trên form tạo/sửa.</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Người yêu cầu: người tạo/yêu cầu xử lý (có thể là Nhân viên hoặc Khách hàng).</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Người xử lý: người được giao xử lý ticket (mặc định theo cấu hình Dịch vụ, có thể chọn người khác).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lastRenderedPageBreak/>
        <w:t>Hạn hoàn thành: deadline; là căn cứ xác định Quá hạn.</w:t>
      </w:r>
    </w:p>
    <w:p w:rsidR="008063D1" w:rsidRPr="00012C29" w:rsidRDefault="00091AB0">
      <w:pPr>
        <w:pStyle w:val="Heading1"/>
        <w:rPr>
          <w:rFonts w:ascii="Times New Roman" w:hAnsi="Times New Roman" w:cs="Times New Roman"/>
        </w:rPr>
      </w:pPr>
      <w:bookmarkStart w:id="6" w:name="_Toc221282114"/>
      <w:r w:rsidRPr="00012C29">
        <w:rPr>
          <w:rFonts w:ascii="Times New Roman" w:hAnsi="Times New Roman" w:cs="Times New Roman"/>
        </w:rPr>
        <w:t>2. Quy tắc nghiệp vụ</w:t>
      </w:r>
      <w:bookmarkEnd w:id="6"/>
    </w:p>
    <w:p w:rsidR="008063D1" w:rsidRPr="00012C29" w:rsidRDefault="00091AB0">
      <w:pPr>
        <w:pStyle w:val="Heading2"/>
        <w:rPr>
          <w:rFonts w:ascii="Times New Roman" w:hAnsi="Times New Roman" w:cs="Times New Roman"/>
        </w:rPr>
      </w:pPr>
      <w:bookmarkStart w:id="7" w:name="_Toc221282115"/>
      <w:r w:rsidRPr="00012C29">
        <w:rPr>
          <w:rFonts w:ascii="Times New Roman" w:hAnsi="Times New Roman" w:cs="Times New Roman"/>
        </w:rPr>
        <w:t>2.1. Trạng thái ticket</w:t>
      </w:r>
      <w:bookmarkEnd w:id="7"/>
    </w:p>
    <w:p w:rsidR="008063D1" w:rsidRPr="00012C29" w:rsidRDefault="00091AB0">
      <w:pPr>
        <w:pStyle w:val="ListBullet"/>
        <w:rPr>
          <w:rFonts w:ascii="Times New Roman" w:hAnsi="Times New Roman" w:cs="Times New Roman"/>
        </w:rPr>
      </w:pPr>
      <w:r w:rsidRPr="00012C29">
        <w:rPr>
          <w:rFonts w:ascii="Times New Roman" w:hAnsi="Times New Roman" w:cs="Times New Roman"/>
        </w:rPr>
        <w:t>Tạo mới: ticket vừa tạo, chưa bắt đầu xử lý.</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Đang xử lý: ticket đang được thực hiện.</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Hoàn thành: đã xử lý xong, chờ nghiệm thu.</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Đóng: kết thúc hoàn toàn (đã nghiệm thu/hoàn tất).</w:t>
      </w:r>
    </w:p>
    <w:p w:rsidR="008063D1" w:rsidRPr="00012C29" w:rsidRDefault="00091AB0">
      <w:pPr>
        <w:rPr>
          <w:rFonts w:ascii="Times New Roman" w:hAnsi="Times New Roman" w:cs="Times New Roman"/>
        </w:rPr>
      </w:pPr>
      <w:r w:rsidRPr="00012C29">
        <w:rPr>
          <w:rFonts w:ascii="Times New Roman" w:hAnsi="Times New Roman" w:cs="Times New Roman"/>
        </w:rPr>
        <w:t>Lưu ý: Kanban cho phép kéo-thả ticket giữa các cột để đổi trạng thái. Hệ thống cho phép chuyển trạng thái theo mọi hướng (không ràng buộc).</w:t>
      </w:r>
    </w:p>
    <w:p w:rsidR="008063D1" w:rsidRPr="00012C29" w:rsidRDefault="00091AB0">
      <w:pPr>
        <w:pStyle w:val="Heading2"/>
        <w:rPr>
          <w:rFonts w:ascii="Times New Roman" w:hAnsi="Times New Roman" w:cs="Times New Roman"/>
        </w:rPr>
      </w:pPr>
      <w:bookmarkStart w:id="8" w:name="_Toc221282116"/>
      <w:r w:rsidRPr="00012C29">
        <w:rPr>
          <w:rFonts w:ascii="Times New Roman" w:hAnsi="Times New Roman" w:cs="Times New Roman"/>
        </w:rPr>
        <w:t>2.2. % hoàn thành</w:t>
      </w:r>
      <w:bookmarkEnd w:id="8"/>
    </w:p>
    <w:p w:rsidR="008063D1" w:rsidRPr="00012C29" w:rsidRDefault="00091AB0">
      <w:pPr>
        <w:rPr>
          <w:rFonts w:ascii="Times New Roman" w:hAnsi="Times New Roman" w:cs="Times New Roman"/>
        </w:rPr>
      </w:pPr>
      <w:r w:rsidRPr="00012C29">
        <w:rPr>
          <w:rFonts w:ascii="Times New Roman" w:hAnsi="Times New Roman" w:cs="Times New Roman"/>
        </w:rPr>
        <w:t>% hoàn thành được cập nhật thủ công theo thực tế xử lý (0–100).</w:t>
      </w:r>
    </w:p>
    <w:p w:rsidR="008063D1" w:rsidRPr="00012C29" w:rsidRDefault="00091AB0">
      <w:pPr>
        <w:pStyle w:val="Heading2"/>
        <w:rPr>
          <w:rFonts w:ascii="Times New Roman" w:hAnsi="Times New Roman" w:cs="Times New Roman"/>
        </w:rPr>
      </w:pPr>
      <w:bookmarkStart w:id="9" w:name="_Toc221282117"/>
      <w:r w:rsidRPr="00012C29">
        <w:rPr>
          <w:rFonts w:ascii="Times New Roman" w:hAnsi="Times New Roman" w:cs="Times New Roman"/>
        </w:rPr>
        <w:t>2.3. Hạn hoàn thành và Quá hạn</w:t>
      </w:r>
      <w:bookmarkEnd w:id="9"/>
    </w:p>
    <w:p w:rsidR="008063D1" w:rsidRPr="00012C29" w:rsidRDefault="00091AB0">
      <w:pPr>
        <w:pStyle w:val="ListBullet"/>
        <w:rPr>
          <w:rFonts w:ascii="Times New Roman" w:hAnsi="Times New Roman" w:cs="Times New Roman"/>
        </w:rPr>
      </w:pPr>
      <w:r w:rsidRPr="00012C29">
        <w:rPr>
          <w:rFonts w:ascii="Times New Roman" w:hAnsi="Times New Roman" w:cs="Times New Roman"/>
        </w:rPr>
        <w:t>Quy tắc Quá hạn: dựa vào trường Hạn hoàn thành.</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Hạn hoàn thành có thể được cấu hình theo Dịch vụ. Ví dụ Dịch vụ CSKH: Hạn hoàn thành = Ngày tạo + 03 ngày làm việc.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Một số Dịch vụ có thể cho phép điều chỉnh Hạn hoàn thành theo phân quyền.</w:t>
      </w:r>
    </w:p>
    <w:p w:rsidR="008063D1" w:rsidRPr="00012C29" w:rsidRDefault="00091AB0">
      <w:pPr>
        <w:pStyle w:val="Heading2"/>
        <w:rPr>
          <w:rFonts w:ascii="Times New Roman" w:hAnsi="Times New Roman" w:cs="Times New Roman"/>
        </w:rPr>
      </w:pPr>
      <w:bookmarkStart w:id="10" w:name="_Toc221282118"/>
      <w:r w:rsidRPr="00012C29">
        <w:rPr>
          <w:rFonts w:ascii="Times New Roman" w:hAnsi="Times New Roman" w:cs="Times New Roman"/>
        </w:rPr>
        <w:t>2.4. Quyền chỉnh sửa và xóa</w:t>
      </w:r>
      <w:bookmarkEnd w:id="10"/>
    </w:p>
    <w:p w:rsidR="008063D1" w:rsidRPr="00012C29" w:rsidRDefault="00091AB0">
      <w:pPr>
        <w:pStyle w:val="ListBullet"/>
        <w:rPr>
          <w:rFonts w:ascii="Times New Roman" w:hAnsi="Times New Roman" w:cs="Times New Roman"/>
        </w:rPr>
      </w:pPr>
      <w:r w:rsidRPr="00012C29">
        <w:rPr>
          <w:rFonts w:ascii="Times New Roman" w:hAnsi="Times New Roman" w:cs="Times New Roman"/>
        </w:rPr>
        <w:t>Không được xóa ticket.</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Được chỉnh sửa bởi: Người xử lý, Người giám sát, Người tạo.</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Ticket ở trạng thái Đóng bị khóa chỉnh sửa.</w:t>
      </w:r>
    </w:p>
    <w:p w:rsidR="008063D1" w:rsidRPr="00012C29" w:rsidRDefault="00091AB0">
      <w:pPr>
        <w:pStyle w:val="Heading1"/>
        <w:rPr>
          <w:rFonts w:ascii="Times New Roman" w:hAnsi="Times New Roman" w:cs="Times New Roman"/>
        </w:rPr>
      </w:pPr>
      <w:bookmarkStart w:id="11" w:name="_Toc221282119"/>
      <w:r w:rsidRPr="00012C29">
        <w:rPr>
          <w:rFonts w:ascii="Times New Roman" w:hAnsi="Times New Roman" w:cs="Times New Roman"/>
        </w:rPr>
        <w:t>3. Màn hình Kanban</w:t>
      </w:r>
      <w:bookmarkEnd w:id="11"/>
    </w:p>
    <w:p w:rsidR="008063D1" w:rsidRPr="00012C29" w:rsidRDefault="00091AB0">
      <w:pPr>
        <w:rPr>
          <w:rFonts w:ascii="Times New Roman" w:hAnsi="Times New Roman" w:cs="Times New Roman"/>
        </w:rPr>
      </w:pPr>
      <w:r w:rsidRPr="00012C29">
        <w:rPr>
          <w:rFonts w:ascii="Times New Roman" w:hAnsi="Times New Roman" w:cs="Times New Roman"/>
        </w:rPr>
        <w:t>Kanban dùng để theo dõi ticket theo trạng thái và thao tác chuyển trạng thái nhanh bằng kéo-thả.</w:t>
      </w:r>
    </w:p>
    <w:p w:rsidR="008063D1" w:rsidRPr="00012C29" w:rsidRDefault="00091AB0">
      <w:pPr>
        <w:pStyle w:val="Heading2"/>
        <w:rPr>
          <w:rFonts w:ascii="Times New Roman" w:hAnsi="Times New Roman" w:cs="Times New Roman"/>
        </w:rPr>
      </w:pPr>
      <w:bookmarkStart w:id="12" w:name="_Toc221282120"/>
      <w:r w:rsidRPr="00012C29">
        <w:rPr>
          <w:rFonts w:ascii="Times New Roman" w:hAnsi="Times New Roman" w:cs="Times New Roman"/>
        </w:rPr>
        <w:t>3.1. Truy cập</w:t>
      </w:r>
      <w:bookmarkEnd w:id="12"/>
    </w:p>
    <w:p w:rsidR="008063D1" w:rsidRPr="00012C29" w:rsidRDefault="00091AB0">
      <w:pPr>
        <w:rPr>
          <w:rFonts w:ascii="Times New Roman" w:hAnsi="Times New Roman" w:cs="Times New Roman"/>
        </w:rPr>
      </w:pPr>
      <w:r w:rsidRPr="00012C29">
        <w:rPr>
          <w:rFonts w:ascii="Times New Roman" w:hAnsi="Times New Roman" w:cs="Times New Roman"/>
        </w:rPr>
        <w:t>Menu: CSKH → Kanban.</w:t>
      </w:r>
    </w:p>
    <w:p w:rsidR="008063D1" w:rsidRPr="00012C29" w:rsidRDefault="00091AB0">
      <w:pPr>
        <w:pStyle w:val="Heading2"/>
        <w:rPr>
          <w:rFonts w:ascii="Times New Roman" w:hAnsi="Times New Roman" w:cs="Times New Roman"/>
        </w:rPr>
      </w:pPr>
      <w:bookmarkStart w:id="13" w:name="_Toc221282121"/>
      <w:r w:rsidRPr="00012C29">
        <w:rPr>
          <w:rFonts w:ascii="Times New Roman" w:hAnsi="Times New Roman" w:cs="Times New Roman"/>
        </w:rPr>
        <w:t>3.2. Thành phần màn hình</w:t>
      </w:r>
      <w:bookmarkEnd w:id="13"/>
    </w:p>
    <w:p w:rsidR="008063D1" w:rsidRPr="00012C29" w:rsidRDefault="00091AB0">
      <w:pPr>
        <w:pStyle w:val="ListBullet"/>
        <w:rPr>
          <w:rFonts w:ascii="Times New Roman" w:hAnsi="Times New Roman" w:cs="Times New Roman"/>
        </w:rPr>
      </w:pPr>
      <w:r w:rsidRPr="00012C29">
        <w:rPr>
          <w:rFonts w:ascii="Times New Roman" w:hAnsi="Times New Roman" w:cs="Times New Roman"/>
        </w:rPr>
        <w:t>Thanh công cụ: Thêm mới, Xem danh sách, Xuất Excel, Làm mới.</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Bộ lọc: Lọc theo Dịch vụ/Luồng, Lọc theo người xử lý, Khoảng ngày.</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Các cột trạng thái: Tạo mới, Đang xử lý, Hoàn thành, Đóng.</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Nút “+” trên mỗi cột: tạo ticket mới và tự gán trạng thái theo cột.</w:t>
      </w:r>
    </w:p>
    <w:p w:rsidR="008063D1" w:rsidRPr="00012C29" w:rsidRDefault="00091AB0">
      <w:pPr>
        <w:pStyle w:val="Heading2"/>
        <w:rPr>
          <w:rFonts w:ascii="Times New Roman" w:hAnsi="Times New Roman" w:cs="Times New Roman"/>
        </w:rPr>
      </w:pPr>
      <w:bookmarkStart w:id="14" w:name="_Toc221282122"/>
      <w:r w:rsidRPr="00012C29">
        <w:rPr>
          <w:rFonts w:ascii="Times New Roman" w:hAnsi="Times New Roman" w:cs="Times New Roman"/>
        </w:rPr>
        <w:lastRenderedPageBreak/>
        <w:t>3.3. Thao tác chính</w:t>
      </w:r>
      <w:bookmarkEnd w:id="14"/>
    </w:p>
    <w:p w:rsidR="008063D1" w:rsidRPr="00012C29" w:rsidRDefault="00091AB0">
      <w:pPr>
        <w:pStyle w:val="Heading3"/>
        <w:rPr>
          <w:rFonts w:ascii="Times New Roman" w:hAnsi="Times New Roman" w:cs="Times New Roman"/>
        </w:rPr>
      </w:pPr>
      <w:bookmarkStart w:id="15" w:name="_Toc221282123"/>
      <w:r w:rsidRPr="00012C29">
        <w:rPr>
          <w:rFonts w:ascii="Times New Roman" w:hAnsi="Times New Roman" w:cs="Times New Roman"/>
        </w:rPr>
        <w:t>3.3.1. Tạo ticket nhanh trên Kanban</w:t>
      </w:r>
      <w:bookmarkEnd w:id="15"/>
    </w:p>
    <w:p w:rsidR="008063D1" w:rsidRPr="00012C29" w:rsidRDefault="00091AB0">
      <w:pPr>
        <w:rPr>
          <w:rFonts w:ascii="Times New Roman" w:hAnsi="Times New Roman" w:cs="Times New Roman"/>
        </w:rPr>
      </w:pPr>
      <w:r w:rsidRPr="00012C29">
        <w:rPr>
          <w:rFonts w:ascii="Times New Roman" w:hAnsi="Times New Roman" w:cs="Times New Roman"/>
        </w:rPr>
        <w:t>Bước 1: Bấm nút “+” tại cột trạng thái mong muốn.</w:t>
      </w:r>
    </w:p>
    <w:p w:rsidR="008063D1" w:rsidRPr="00012C29" w:rsidRDefault="00091AB0">
      <w:pPr>
        <w:rPr>
          <w:rFonts w:ascii="Times New Roman" w:hAnsi="Times New Roman" w:cs="Times New Roman"/>
        </w:rPr>
      </w:pPr>
      <w:r w:rsidRPr="00012C29">
        <w:rPr>
          <w:rFonts w:ascii="Times New Roman" w:hAnsi="Times New Roman" w:cs="Times New Roman"/>
        </w:rPr>
        <w:t>Bước 2: Nhập thông tin ticket trên màn hình Tạo mới/Chỉnh sửa.</w:t>
      </w:r>
    </w:p>
    <w:p w:rsidR="008063D1" w:rsidRPr="00012C29" w:rsidRDefault="00091AB0">
      <w:pPr>
        <w:rPr>
          <w:rFonts w:ascii="Times New Roman" w:hAnsi="Times New Roman" w:cs="Times New Roman"/>
        </w:rPr>
      </w:pPr>
      <w:r w:rsidRPr="00012C29">
        <w:rPr>
          <w:rFonts w:ascii="Times New Roman" w:hAnsi="Times New Roman" w:cs="Times New Roman"/>
        </w:rPr>
        <w:t>Bước 3: Bấm Lưu.</w:t>
      </w:r>
    </w:p>
    <w:p w:rsidR="008063D1" w:rsidRPr="00012C29" w:rsidRDefault="00091AB0">
      <w:pPr>
        <w:pStyle w:val="Heading3"/>
        <w:rPr>
          <w:rFonts w:ascii="Times New Roman" w:hAnsi="Times New Roman" w:cs="Times New Roman"/>
        </w:rPr>
      </w:pPr>
      <w:bookmarkStart w:id="16" w:name="_Toc221282124"/>
      <w:r w:rsidRPr="00012C29">
        <w:rPr>
          <w:rFonts w:ascii="Times New Roman" w:hAnsi="Times New Roman" w:cs="Times New Roman"/>
        </w:rPr>
        <w:t>3.3.2. Chuyển trạng thái bằng kéo-thả</w:t>
      </w:r>
      <w:bookmarkEnd w:id="16"/>
    </w:p>
    <w:p w:rsidR="008063D1" w:rsidRPr="00012C29" w:rsidRDefault="00091AB0">
      <w:pPr>
        <w:rPr>
          <w:rFonts w:ascii="Times New Roman" w:hAnsi="Times New Roman" w:cs="Times New Roman"/>
        </w:rPr>
      </w:pPr>
      <w:r w:rsidRPr="00012C29">
        <w:rPr>
          <w:rFonts w:ascii="Times New Roman" w:hAnsi="Times New Roman" w:cs="Times New Roman"/>
        </w:rPr>
        <w:t>Bước 1: Giữ và kéo thẻ ticket sang cột trạng thái khác.</w:t>
      </w:r>
    </w:p>
    <w:p w:rsidR="008063D1" w:rsidRPr="00012C29" w:rsidRDefault="00091AB0">
      <w:pPr>
        <w:rPr>
          <w:rFonts w:ascii="Times New Roman" w:hAnsi="Times New Roman" w:cs="Times New Roman"/>
        </w:rPr>
      </w:pPr>
      <w:r w:rsidRPr="00012C29">
        <w:rPr>
          <w:rFonts w:ascii="Times New Roman" w:hAnsi="Times New Roman" w:cs="Times New Roman"/>
        </w:rPr>
        <w:t>Bước 2: Thả ticket để hệ thống cập nhật trạng thái.</w:t>
      </w:r>
    </w:p>
    <w:p w:rsidR="008063D1" w:rsidRPr="00012C29" w:rsidRDefault="00091AB0">
      <w:pPr>
        <w:rPr>
          <w:rFonts w:ascii="Times New Roman" w:hAnsi="Times New Roman" w:cs="Times New Roman"/>
        </w:rPr>
      </w:pPr>
      <w:r w:rsidRPr="00012C29">
        <w:rPr>
          <w:rFonts w:ascii="Times New Roman" w:hAnsi="Times New Roman" w:cs="Times New Roman"/>
        </w:rPr>
        <w:t>Bước 3: Kiểm tra lại ticket đã nằm đúng cột.</w:t>
      </w:r>
    </w:p>
    <w:p w:rsidR="008063D1" w:rsidRPr="00012C29" w:rsidRDefault="00091AB0">
      <w:pPr>
        <w:pStyle w:val="Heading3"/>
        <w:rPr>
          <w:rFonts w:ascii="Times New Roman" w:hAnsi="Times New Roman" w:cs="Times New Roman"/>
        </w:rPr>
      </w:pPr>
      <w:bookmarkStart w:id="17" w:name="_Toc221282125"/>
      <w:r w:rsidRPr="00012C29">
        <w:rPr>
          <w:rFonts w:ascii="Times New Roman" w:hAnsi="Times New Roman" w:cs="Times New Roman"/>
        </w:rPr>
        <w:t>3.3.3. Theo dõi quá hạn</w:t>
      </w:r>
      <w:bookmarkEnd w:id="17"/>
    </w:p>
    <w:p w:rsidR="008063D1" w:rsidRPr="00012C29" w:rsidRDefault="00091AB0">
      <w:pPr>
        <w:pStyle w:val="ListBullet"/>
        <w:rPr>
          <w:rFonts w:ascii="Times New Roman" w:hAnsi="Times New Roman" w:cs="Times New Roman"/>
        </w:rPr>
      </w:pPr>
      <w:r w:rsidRPr="00012C29">
        <w:rPr>
          <w:rFonts w:ascii="Times New Roman" w:hAnsi="Times New Roman" w:cs="Times New Roman"/>
        </w:rPr>
        <w:t>Ưu tiên xử lý các ticket có nhãn Quá hạn.</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Kiểm tra Hạn hoàn thành và cập nhật % hoàn thành phù hợp.</w:t>
      </w:r>
    </w:p>
    <w:p w:rsidR="008063D1" w:rsidRPr="00012C29" w:rsidRDefault="008063D1">
      <w:pPr>
        <w:rPr>
          <w:rFonts w:ascii="Times New Roman" w:hAnsi="Times New Roman" w:cs="Times New Roman"/>
        </w:rPr>
      </w:pPr>
    </w:p>
    <w:p w:rsidR="008063D1" w:rsidRPr="00012C29" w:rsidRDefault="00091AB0">
      <w:pPr>
        <w:rPr>
          <w:rFonts w:ascii="Times New Roman" w:hAnsi="Times New Roman" w:cs="Times New Roman"/>
        </w:rPr>
      </w:pPr>
      <w:r w:rsidRPr="00012C29">
        <w:rPr>
          <w:rFonts w:ascii="Times New Roman" w:hAnsi="Times New Roman" w:cs="Times New Roman"/>
          <w:noProof/>
        </w:rPr>
        <w:drawing>
          <wp:inline distT="0" distB="0" distL="0" distR="0">
            <wp:extent cx="6217920" cy="2904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988e35-b1b2-4c8c-a606-b473ff17d924.png"/>
                    <pic:cNvPicPr/>
                  </pic:nvPicPr>
                  <pic:blipFill>
                    <a:blip r:embed="rId10"/>
                    <a:stretch>
                      <a:fillRect/>
                    </a:stretch>
                  </pic:blipFill>
                  <pic:spPr>
                    <a:xfrm>
                      <a:off x="0" y="0"/>
                      <a:ext cx="6217920" cy="2904315"/>
                    </a:xfrm>
                    <a:prstGeom prst="rect">
                      <a:avLst/>
                    </a:prstGeom>
                  </pic:spPr>
                </pic:pic>
              </a:graphicData>
            </a:graphic>
          </wp:inline>
        </w:drawing>
      </w:r>
    </w:p>
    <w:p w:rsidR="008063D1" w:rsidRPr="00012C29" w:rsidRDefault="00091AB0">
      <w:pPr>
        <w:jc w:val="center"/>
        <w:rPr>
          <w:rFonts w:ascii="Times New Roman" w:hAnsi="Times New Roman" w:cs="Times New Roman"/>
        </w:rPr>
      </w:pPr>
      <w:r w:rsidRPr="00012C29">
        <w:rPr>
          <w:rFonts w:ascii="Times New Roman" w:hAnsi="Times New Roman" w:cs="Times New Roman"/>
          <w:i/>
          <w:sz w:val="20"/>
        </w:rPr>
        <w:t>Hình 1. Màn hình Kanban – Ticket CSKH</w:t>
      </w:r>
    </w:p>
    <w:p w:rsidR="008063D1" w:rsidRPr="00012C29" w:rsidRDefault="00091AB0">
      <w:pPr>
        <w:rPr>
          <w:rFonts w:ascii="Times New Roman" w:hAnsi="Times New Roman" w:cs="Times New Roman"/>
        </w:rPr>
      </w:pPr>
      <w:r w:rsidRPr="00012C29">
        <w:rPr>
          <w:rFonts w:ascii="Times New Roman" w:hAnsi="Times New Roman" w:cs="Times New Roman"/>
        </w:rPr>
        <w:br w:type="page"/>
      </w:r>
    </w:p>
    <w:p w:rsidR="008063D1" w:rsidRPr="00012C29" w:rsidRDefault="00091AB0">
      <w:pPr>
        <w:pStyle w:val="Heading1"/>
        <w:rPr>
          <w:rFonts w:ascii="Times New Roman" w:hAnsi="Times New Roman" w:cs="Times New Roman"/>
        </w:rPr>
      </w:pPr>
      <w:bookmarkStart w:id="18" w:name="_Toc221282126"/>
      <w:r w:rsidRPr="00012C29">
        <w:rPr>
          <w:rFonts w:ascii="Times New Roman" w:hAnsi="Times New Roman" w:cs="Times New Roman"/>
        </w:rPr>
        <w:lastRenderedPageBreak/>
        <w:t>4. Màn hình Lưới (Danh sách ticket)</w:t>
      </w:r>
      <w:bookmarkEnd w:id="18"/>
    </w:p>
    <w:p w:rsidR="008063D1" w:rsidRPr="00012C29" w:rsidRDefault="00091AB0">
      <w:pPr>
        <w:rPr>
          <w:rFonts w:ascii="Times New Roman" w:hAnsi="Times New Roman" w:cs="Times New Roman"/>
        </w:rPr>
      </w:pPr>
      <w:r w:rsidRPr="00012C29">
        <w:rPr>
          <w:rFonts w:ascii="Times New Roman" w:hAnsi="Times New Roman" w:cs="Times New Roman"/>
        </w:rPr>
        <w:t>Màn hình Lưới cung cấp danh sách ticket dạng bảng để lọc, tìm kiếm, xuất Excel và nhập từ file.</w:t>
      </w:r>
    </w:p>
    <w:p w:rsidR="008063D1" w:rsidRPr="00012C29" w:rsidRDefault="00091AB0">
      <w:pPr>
        <w:pStyle w:val="Heading2"/>
        <w:rPr>
          <w:rFonts w:ascii="Times New Roman" w:hAnsi="Times New Roman" w:cs="Times New Roman"/>
        </w:rPr>
      </w:pPr>
      <w:bookmarkStart w:id="19" w:name="_Toc221282127"/>
      <w:r w:rsidRPr="00012C29">
        <w:rPr>
          <w:rFonts w:ascii="Times New Roman" w:hAnsi="Times New Roman" w:cs="Times New Roman"/>
        </w:rPr>
        <w:t>4.1. Truy cập</w:t>
      </w:r>
      <w:bookmarkEnd w:id="19"/>
    </w:p>
    <w:p w:rsidR="008063D1" w:rsidRPr="00012C29" w:rsidRDefault="00091AB0">
      <w:pPr>
        <w:rPr>
          <w:rFonts w:ascii="Times New Roman" w:hAnsi="Times New Roman" w:cs="Times New Roman"/>
        </w:rPr>
      </w:pPr>
      <w:r w:rsidRPr="00012C29">
        <w:rPr>
          <w:rFonts w:ascii="Times New Roman" w:hAnsi="Times New Roman" w:cs="Times New Roman"/>
        </w:rPr>
        <w:t>Menu: CSKH → Lưới, hoặc từ Kanban bấm “Xem danh sách”.</w:t>
      </w:r>
    </w:p>
    <w:p w:rsidR="008063D1" w:rsidRPr="00012C29" w:rsidRDefault="00091AB0">
      <w:pPr>
        <w:pStyle w:val="Heading2"/>
        <w:rPr>
          <w:rFonts w:ascii="Times New Roman" w:hAnsi="Times New Roman" w:cs="Times New Roman"/>
        </w:rPr>
      </w:pPr>
      <w:bookmarkStart w:id="20" w:name="_Toc221282128"/>
      <w:r w:rsidRPr="00012C29">
        <w:rPr>
          <w:rFonts w:ascii="Times New Roman" w:hAnsi="Times New Roman" w:cs="Times New Roman"/>
        </w:rPr>
        <w:t>4.2. Thành phần màn hình</w:t>
      </w:r>
      <w:bookmarkEnd w:id="20"/>
    </w:p>
    <w:p w:rsidR="008063D1" w:rsidRPr="00012C29" w:rsidRDefault="00091AB0">
      <w:pPr>
        <w:pStyle w:val="ListBullet"/>
        <w:rPr>
          <w:rFonts w:ascii="Times New Roman" w:hAnsi="Times New Roman" w:cs="Times New Roman"/>
        </w:rPr>
      </w:pPr>
      <w:r w:rsidRPr="00012C29">
        <w:rPr>
          <w:rFonts w:ascii="Times New Roman" w:hAnsi="Times New Roman" w:cs="Times New Roman"/>
        </w:rPr>
        <w:t>Thanh công cụ: Thêm, Xem Kanban, Xuất Excel, Nhập từ File, Làm mới, Cấu hình cột.</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Bộ lọc: Chọn Dịch vụ/Luồng, Lọc theo người xử lý, Lọc theo người yêu cầu, Khoảng ngày.</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Bảng dữ liệu: hỗ trợ sắp xếp theo cột và lọc theo từng cột (ô tìm nhanh).</w:t>
      </w:r>
    </w:p>
    <w:p w:rsidR="008063D1" w:rsidRPr="00012C29" w:rsidRDefault="00091AB0">
      <w:pPr>
        <w:pStyle w:val="Heading2"/>
        <w:rPr>
          <w:rFonts w:ascii="Times New Roman" w:hAnsi="Times New Roman" w:cs="Times New Roman"/>
        </w:rPr>
      </w:pPr>
      <w:bookmarkStart w:id="21" w:name="_Toc221282129"/>
      <w:r w:rsidRPr="00012C29">
        <w:rPr>
          <w:rFonts w:ascii="Times New Roman" w:hAnsi="Times New Roman" w:cs="Times New Roman"/>
        </w:rPr>
        <w:t>4.3. Thao tác chính</w:t>
      </w:r>
      <w:bookmarkEnd w:id="21"/>
    </w:p>
    <w:p w:rsidR="008063D1" w:rsidRPr="00012C29" w:rsidRDefault="00091AB0">
      <w:pPr>
        <w:pStyle w:val="Heading3"/>
        <w:rPr>
          <w:rFonts w:ascii="Times New Roman" w:hAnsi="Times New Roman" w:cs="Times New Roman"/>
        </w:rPr>
      </w:pPr>
      <w:bookmarkStart w:id="22" w:name="_Toc221282130"/>
      <w:r w:rsidRPr="00012C29">
        <w:rPr>
          <w:rFonts w:ascii="Times New Roman" w:hAnsi="Times New Roman" w:cs="Times New Roman"/>
        </w:rPr>
        <w:t>4.3.1. Lọc và tìm kiếm</w:t>
      </w:r>
      <w:bookmarkEnd w:id="22"/>
    </w:p>
    <w:p w:rsidR="008063D1" w:rsidRPr="00012C29" w:rsidRDefault="00091AB0">
      <w:pPr>
        <w:pStyle w:val="ListBullet"/>
        <w:rPr>
          <w:rFonts w:ascii="Times New Roman" w:hAnsi="Times New Roman" w:cs="Times New Roman"/>
        </w:rPr>
      </w:pPr>
      <w:r w:rsidRPr="00012C29">
        <w:rPr>
          <w:rFonts w:ascii="Times New Roman" w:hAnsi="Times New Roman" w:cs="Times New Roman"/>
        </w:rPr>
        <w:t>Chọn Dịch vụ/Luồng để thu hẹp phạm vi ticket.</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Dùng “Lọc theo người xử lý” để xem việc của từng người.</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Dùng ô tìm nhanh theo cột để tra cứu theo tiêu đề, người yêu cầu, trạng thái…</w:t>
      </w:r>
    </w:p>
    <w:p w:rsidR="008063D1" w:rsidRPr="00012C29" w:rsidRDefault="00091AB0">
      <w:pPr>
        <w:pStyle w:val="Heading3"/>
        <w:rPr>
          <w:rFonts w:ascii="Times New Roman" w:hAnsi="Times New Roman" w:cs="Times New Roman"/>
        </w:rPr>
      </w:pPr>
      <w:bookmarkStart w:id="23" w:name="_Toc221282131"/>
      <w:r w:rsidRPr="00012C29">
        <w:rPr>
          <w:rFonts w:ascii="Times New Roman" w:hAnsi="Times New Roman" w:cs="Times New Roman"/>
        </w:rPr>
        <w:t>4.3.2. Xuất Excel</w:t>
      </w:r>
      <w:bookmarkEnd w:id="23"/>
    </w:p>
    <w:p w:rsidR="008063D1" w:rsidRPr="00012C29" w:rsidRDefault="00091AB0">
      <w:pPr>
        <w:rPr>
          <w:rFonts w:ascii="Times New Roman" w:hAnsi="Times New Roman" w:cs="Times New Roman"/>
        </w:rPr>
      </w:pPr>
      <w:r w:rsidRPr="00012C29">
        <w:rPr>
          <w:rFonts w:ascii="Times New Roman" w:hAnsi="Times New Roman" w:cs="Times New Roman"/>
        </w:rPr>
        <w:t>Bước 1: Thiết lập bộ lọc mong muốn (Dịch vụ/Luồng, người xử lý, khoảng ngày…).</w:t>
      </w:r>
    </w:p>
    <w:p w:rsidR="008063D1" w:rsidRPr="00012C29" w:rsidRDefault="00091AB0">
      <w:pPr>
        <w:rPr>
          <w:rFonts w:ascii="Times New Roman" w:hAnsi="Times New Roman" w:cs="Times New Roman"/>
        </w:rPr>
      </w:pPr>
      <w:r w:rsidRPr="00012C29">
        <w:rPr>
          <w:rFonts w:ascii="Times New Roman" w:hAnsi="Times New Roman" w:cs="Times New Roman"/>
        </w:rPr>
        <w:t>Bước 2: Bấm “Xuất Excel”.</w:t>
      </w:r>
    </w:p>
    <w:p w:rsidR="008063D1" w:rsidRPr="00012C29" w:rsidRDefault="00091AB0">
      <w:pPr>
        <w:rPr>
          <w:rFonts w:ascii="Times New Roman" w:hAnsi="Times New Roman" w:cs="Times New Roman"/>
        </w:rPr>
      </w:pPr>
      <w:r w:rsidRPr="00012C29">
        <w:rPr>
          <w:rFonts w:ascii="Times New Roman" w:hAnsi="Times New Roman" w:cs="Times New Roman"/>
        </w:rPr>
        <w:t>Bước 3: Kiểm tra file xuất ra có đúng dữ liệu theo bộ lọc.</w:t>
      </w:r>
    </w:p>
    <w:p w:rsidR="008063D1" w:rsidRPr="00012C29" w:rsidRDefault="00091AB0">
      <w:pPr>
        <w:pStyle w:val="Heading3"/>
        <w:rPr>
          <w:rFonts w:ascii="Times New Roman" w:hAnsi="Times New Roman" w:cs="Times New Roman"/>
        </w:rPr>
      </w:pPr>
      <w:bookmarkStart w:id="24" w:name="_Toc221282132"/>
      <w:r w:rsidRPr="00012C29">
        <w:rPr>
          <w:rFonts w:ascii="Times New Roman" w:hAnsi="Times New Roman" w:cs="Times New Roman"/>
        </w:rPr>
        <w:t>4.3.3. Nhập từ File (Import)</w:t>
      </w:r>
      <w:bookmarkEnd w:id="24"/>
    </w:p>
    <w:p w:rsidR="008063D1" w:rsidRPr="00012C29" w:rsidRDefault="00091AB0">
      <w:pPr>
        <w:rPr>
          <w:rFonts w:ascii="Times New Roman" w:hAnsi="Times New Roman" w:cs="Times New Roman"/>
        </w:rPr>
      </w:pPr>
      <w:r w:rsidRPr="00012C29">
        <w:rPr>
          <w:rFonts w:ascii="Times New Roman" w:hAnsi="Times New Roman" w:cs="Times New Roman"/>
        </w:rPr>
        <w:t>Bước 1: Xuất file mẫu để điền thông tin (theo quy trình của hệ thống).</w:t>
      </w:r>
    </w:p>
    <w:p w:rsidR="008063D1" w:rsidRPr="00012C29" w:rsidRDefault="00091AB0">
      <w:pPr>
        <w:rPr>
          <w:rFonts w:ascii="Times New Roman" w:hAnsi="Times New Roman" w:cs="Times New Roman"/>
        </w:rPr>
      </w:pPr>
      <w:r w:rsidRPr="00012C29">
        <w:rPr>
          <w:rFonts w:ascii="Times New Roman" w:hAnsi="Times New Roman" w:cs="Times New Roman"/>
        </w:rPr>
        <w:t>Bước 2: Điền dữ liệu theo đúng định dạng và cột bắt buộc.</w:t>
      </w:r>
    </w:p>
    <w:p w:rsidR="008063D1" w:rsidRPr="00012C29" w:rsidRDefault="00091AB0">
      <w:pPr>
        <w:rPr>
          <w:rFonts w:ascii="Times New Roman" w:hAnsi="Times New Roman" w:cs="Times New Roman"/>
        </w:rPr>
      </w:pPr>
      <w:r w:rsidRPr="00012C29">
        <w:rPr>
          <w:rFonts w:ascii="Times New Roman" w:hAnsi="Times New Roman" w:cs="Times New Roman"/>
        </w:rPr>
        <w:t>Bước 3: Bấm “Nhập từ File” và chọn file đã điền.</w:t>
      </w:r>
    </w:p>
    <w:p w:rsidR="008063D1" w:rsidRPr="00012C29" w:rsidRDefault="00091AB0">
      <w:pPr>
        <w:rPr>
          <w:rFonts w:ascii="Times New Roman" w:hAnsi="Times New Roman" w:cs="Times New Roman"/>
        </w:rPr>
      </w:pPr>
      <w:r w:rsidRPr="00012C29">
        <w:rPr>
          <w:rFonts w:ascii="Times New Roman" w:hAnsi="Times New Roman" w:cs="Times New Roman"/>
        </w:rPr>
        <w:t>Bước 4: Sau khi import, kiểm tra lại trên Lưới/Kanban.</w:t>
      </w:r>
    </w:p>
    <w:p w:rsidR="008063D1" w:rsidRPr="00012C29" w:rsidRDefault="008063D1">
      <w:pPr>
        <w:rPr>
          <w:rFonts w:ascii="Times New Roman" w:hAnsi="Times New Roman" w:cs="Times New Roman"/>
        </w:rPr>
      </w:pPr>
    </w:p>
    <w:p w:rsidR="008063D1" w:rsidRPr="00012C29" w:rsidRDefault="00091AB0">
      <w:pPr>
        <w:rPr>
          <w:rFonts w:ascii="Times New Roman" w:hAnsi="Times New Roman" w:cs="Times New Roman"/>
        </w:rPr>
      </w:pPr>
      <w:r w:rsidRPr="00012C29">
        <w:rPr>
          <w:rFonts w:ascii="Times New Roman" w:hAnsi="Times New Roman" w:cs="Times New Roman"/>
          <w:noProof/>
        </w:rPr>
        <w:lastRenderedPageBreak/>
        <w:drawing>
          <wp:inline distT="0" distB="0" distL="0" distR="0">
            <wp:extent cx="6217920" cy="2537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208301-24d7-4d4d-bd84-c59f1e4d7ed0.png"/>
                    <pic:cNvPicPr/>
                  </pic:nvPicPr>
                  <pic:blipFill>
                    <a:blip r:embed="rId11"/>
                    <a:stretch>
                      <a:fillRect/>
                    </a:stretch>
                  </pic:blipFill>
                  <pic:spPr>
                    <a:xfrm>
                      <a:off x="0" y="0"/>
                      <a:ext cx="6217920" cy="2537927"/>
                    </a:xfrm>
                    <a:prstGeom prst="rect">
                      <a:avLst/>
                    </a:prstGeom>
                  </pic:spPr>
                </pic:pic>
              </a:graphicData>
            </a:graphic>
          </wp:inline>
        </w:drawing>
      </w:r>
    </w:p>
    <w:p w:rsidR="008063D1" w:rsidRPr="00012C29" w:rsidRDefault="00091AB0">
      <w:pPr>
        <w:jc w:val="center"/>
        <w:rPr>
          <w:rFonts w:ascii="Times New Roman" w:hAnsi="Times New Roman" w:cs="Times New Roman"/>
        </w:rPr>
      </w:pPr>
      <w:r w:rsidRPr="00012C29">
        <w:rPr>
          <w:rFonts w:ascii="Times New Roman" w:hAnsi="Times New Roman" w:cs="Times New Roman"/>
          <w:i/>
          <w:sz w:val="20"/>
        </w:rPr>
        <w:t>Hình 2. Màn hình Lưới – Danh sách ticket</w:t>
      </w:r>
    </w:p>
    <w:p w:rsidR="008063D1" w:rsidRPr="00012C29" w:rsidRDefault="00091AB0">
      <w:pPr>
        <w:rPr>
          <w:rFonts w:ascii="Times New Roman" w:hAnsi="Times New Roman" w:cs="Times New Roman"/>
        </w:rPr>
      </w:pPr>
      <w:r w:rsidRPr="00012C29">
        <w:rPr>
          <w:rFonts w:ascii="Times New Roman" w:hAnsi="Times New Roman" w:cs="Times New Roman"/>
        </w:rPr>
        <w:br w:type="page"/>
      </w:r>
    </w:p>
    <w:p w:rsidR="008063D1" w:rsidRPr="00012C29" w:rsidRDefault="00091AB0">
      <w:pPr>
        <w:pStyle w:val="Heading1"/>
        <w:rPr>
          <w:rFonts w:ascii="Times New Roman" w:hAnsi="Times New Roman" w:cs="Times New Roman"/>
        </w:rPr>
      </w:pPr>
      <w:bookmarkStart w:id="25" w:name="_Toc221282133"/>
      <w:r w:rsidRPr="00012C29">
        <w:rPr>
          <w:rFonts w:ascii="Times New Roman" w:hAnsi="Times New Roman" w:cs="Times New Roman"/>
        </w:rPr>
        <w:lastRenderedPageBreak/>
        <w:t>5. Màn hình Tạo mới / Chỉnh sửa Ticket</w:t>
      </w:r>
      <w:bookmarkEnd w:id="25"/>
    </w:p>
    <w:p w:rsidR="008063D1" w:rsidRPr="00012C29" w:rsidRDefault="00091AB0">
      <w:pPr>
        <w:rPr>
          <w:rFonts w:ascii="Times New Roman" w:hAnsi="Times New Roman" w:cs="Times New Roman"/>
        </w:rPr>
      </w:pPr>
      <w:r w:rsidRPr="00012C29">
        <w:rPr>
          <w:rFonts w:ascii="Times New Roman" w:hAnsi="Times New Roman" w:cs="Times New Roman"/>
        </w:rPr>
        <w:t>Màn hình dùng để tạo mới hoặc cập nhật thông tin ticket. Trường thông tin hiển thị phụ thuộc cấu hình của Dịch vụ.</w:t>
      </w:r>
    </w:p>
    <w:p w:rsidR="008063D1" w:rsidRPr="00012C29" w:rsidRDefault="00091AB0">
      <w:pPr>
        <w:pStyle w:val="Heading2"/>
        <w:rPr>
          <w:rFonts w:ascii="Times New Roman" w:hAnsi="Times New Roman" w:cs="Times New Roman"/>
        </w:rPr>
      </w:pPr>
      <w:bookmarkStart w:id="26" w:name="_Toc221282134"/>
      <w:r w:rsidRPr="00012C29">
        <w:rPr>
          <w:rFonts w:ascii="Times New Roman" w:hAnsi="Times New Roman" w:cs="Times New Roman"/>
        </w:rPr>
        <w:t>5.1. Nguyên tắc cấu hình trường theo Dịch vụ</w:t>
      </w:r>
      <w:bookmarkEnd w:id="26"/>
    </w:p>
    <w:p w:rsidR="008063D1" w:rsidRPr="00012C29" w:rsidRDefault="00091AB0">
      <w:pPr>
        <w:pStyle w:val="ListBullet"/>
        <w:rPr>
          <w:rFonts w:ascii="Times New Roman" w:hAnsi="Times New Roman" w:cs="Times New Roman"/>
        </w:rPr>
      </w:pPr>
      <w:r w:rsidRPr="00012C29">
        <w:rPr>
          <w:rFonts w:ascii="Times New Roman" w:hAnsi="Times New Roman" w:cs="Times New Roman"/>
        </w:rPr>
        <w:t>Mỗi Dịch vụ có bộ trường cơ bản (bắt buộc và thường dùng).</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Các trường mở rộng như Khách hàng, Số điện thoại, Email, Số hợp đồng, Dự án… có thể được bật/tắt theo nhu cầu từng Dịch vụ.</w:t>
      </w:r>
    </w:p>
    <w:p w:rsidR="008063D1" w:rsidRPr="00012C29" w:rsidRDefault="00091AB0">
      <w:pPr>
        <w:pStyle w:val="Heading2"/>
        <w:rPr>
          <w:rFonts w:ascii="Times New Roman" w:hAnsi="Times New Roman" w:cs="Times New Roman"/>
        </w:rPr>
      </w:pPr>
      <w:bookmarkStart w:id="27" w:name="_Toc221282135"/>
      <w:r w:rsidRPr="00012C29">
        <w:rPr>
          <w:rFonts w:ascii="Times New Roman" w:hAnsi="Times New Roman" w:cs="Times New Roman"/>
        </w:rPr>
        <w:t>5.2. Trường cơ bản (áp dụng cho mọi Dịch vụ)</w:t>
      </w:r>
      <w:bookmarkEnd w:id="27"/>
    </w:p>
    <w:p w:rsidR="008063D1" w:rsidRPr="00012C29" w:rsidRDefault="00091AB0">
      <w:pPr>
        <w:pStyle w:val="ListBullet"/>
        <w:rPr>
          <w:rFonts w:ascii="Times New Roman" w:hAnsi="Times New Roman" w:cs="Times New Roman"/>
        </w:rPr>
      </w:pPr>
      <w:r w:rsidRPr="00012C29">
        <w:rPr>
          <w:rFonts w:ascii="Times New Roman" w:hAnsi="Times New Roman" w:cs="Times New Roman"/>
        </w:rPr>
        <w:t>Dịch vụ (Luồng): bắt buộc.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Người yêu cầu: bắt buộc; có thể chọn Nhân viên hoặc Khách hàng. Nút “+” mở popup để lọc/tìm/chọn.</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Người xử lý: bắt buộc; mặc định theo Dịch vụ, có thể chọn người khác.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Tiêu đề: bắt buộc.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Mô tả: bắt buộc.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 hoàn thành: nhập thủ công (0–100).</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Trạng thái: bắt buộc.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Độ ưu tiên: bắt buộc.</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Hạn hoàn thành: có thể tự tính theo cấu hình Dịch vụ.</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Nguồn: bắt buộc (ví dụ: Điện thoại).</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File đính kèm: tùy chọn.</w:t>
      </w:r>
    </w:p>
    <w:p w:rsidR="008063D1" w:rsidRPr="00012C29" w:rsidRDefault="00091AB0">
      <w:pPr>
        <w:pStyle w:val="Heading2"/>
        <w:rPr>
          <w:rFonts w:ascii="Times New Roman" w:hAnsi="Times New Roman" w:cs="Times New Roman"/>
        </w:rPr>
      </w:pPr>
      <w:bookmarkStart w:id="28" w:name="_Toc221282136"/>
      <w:r w:rsidRPr="00012C29">
        <w:rPr>
          <w:rFonts w:ascii="Times New Roman" w:hAnsi="Times New Roman" w:cs="Times New Roman"/>
        </w:rPr>
        <w:t>5.3. Quy trình tạo ticket chuẩn</w:t>
      </w:r>
      <w:bookmarkEnd w:id="28"/>
    </w:p>
    <w:p w:rsidR="008063D1" w:rsidRPr="00012C29" w:rsidRDefault="00091AB0">
      <w:pPr>
        <w:rPr>
          <w:rFonts w:ascii="Times New Roman" w:hAnsi="Times New Roman" w:cs="Times New Roman"/>
        </w:rPr>
      </w:pPr>
      <w:r w:rsidRPr="00012C29">
        <w:rPr>
          <w:rFonts w:ascii="Times New Roman" w:hAnsi="Times New Roman" w:cs="Times New Roman"/>
        </w:rPr>
        <w:t>Bước 1: Chọn Dịch vụ.</w:t>
      </w:r>
    </w:p>
    <w:p w:rsidR="008063D1" w:rsidRPr="00012C29" w:rsidRDefault="00091AB0">
      <w:pPr>
        <w:rPr>
          <w:rFonts w:ascii="Times New Roman" w:hAnsi="Times New Roman" w:cs="Times New Roman"/>
        </w:rPr>
      </w:pPr>
      <w:r w:rsidRPr="00012C29">
        <w:rPr>
          <w:rFonts w:ascii="Times New Roman" w:hAnsi="Times New Roman" w:cs="Times New Roman"/>
        </w:rPr>
        <w:t>Bước 2: Chọn Người yêu cầu (có thể bấm “+” để lọc/tìm Nhân viên/Khách hàng).</w:t>
      </w:r>
    </w:p>
    <w:p w:rsidR="008063D1" w:rsidRPr="00012C29" w:rsidRDefault="00091AB0">
      <w:pPr>
        <w:rPr>
          <w:rFonts w:ascii="Times New Roman" w:hAnsi="Times New Roman" w:cs="Times New Roman"/>
        </w:rPr>
      </w:pPr>
      <w:r w:rsidRPr="00012C29">
        <w:rPr>
          <w:rFonts w:ascii="Times New Roman" w:hAnsi="Times New Roman" w:cs="Times New Roman"/>
        </w:rPr>
        <w:t>Bước 3: Kiểm tra Người xử lý mặc định; đổi người xử lý nếu cần.</w:t>
      </w:r>
    </w:p>
    <w:p w:rsidR="008063D1" w:rsidRPr="00012C29" w:rsidRDefault="00091AB0">
      <w:pPr>
        <w:rPr>
          <w:rFonts w:ascii="Times New Roman" w:hAnsi="Times New Roman" w:cs="Times New Roman"/>
        </w:rPr>
      </w:pPr>
      <w:r w:rsidRPr="00012C29">
        <w:rPr>
          <w:rFonts w:ascii="Times New Roman" w:hAnsi="Times New Roman" w:cs="Times New Roman"/>
        </w:rPr>
        <w:t>Bước 4: Nhập Tiêu đề và Mô tả.</w:t>
      </w:r>
    </w:p>
    <w:p w:rsidR="008063D1" w:rsidRPr="00012C29" w:rsidRDefault="00091AB0">
      <w:pPr>
        <w:rPr>
          <w:rFonts w:ascii="Times New Roman" w:hAnsi="Times New Roman" w:cs="Times New Roman"/>
        </w:rPr>
      </w:pPr>
      <w:r w:rsidRPr="00012C29">
        <w:rPr>
          <w:rFonts w:ascii="Times New Roman" w:hAnsi="Times New Roman" w:cs="Times New Roman"/>
        </w:rPr>
        <w:t>Bước 5: Chọn Độ ưu tiên và kiểm tra Hạn hoàn thành.</w:t>
      </w:r>
    </w:p>
    <w:p w:rsidR="008063D1" w:rsidRPr="00012C29" w:rsidRDefault="00091AB0">
      <w:pPr>
        <w:rPr>
          <w:rFonts w:ascii="Times New Roman" w:hAnsi="Times New Roman" w:cs="Times New Roman"/>
        </w:rPr>
      </w:pPr>
      <w:r w:rsidRPr="00012C29">
        <w:rPr>
          <w:rFonts w:ascii="Times New Roman" w:hAnsi="Times New Roman" w:cs="Times New Roman"/>
        </w:rPr>
        <w:t>Bước 6: Điền các trường mở rộng (nếu Dịch vụ yêu cầu).</w:t>
      </w:r>
    </w:p>
    <w:p w:rsidR="008063D1" w:rsidRPr="00012C29" w:rsidRDefault="00091AB0">
      <w:pPr>
        <w:rPr>
          <w:rFonts w:ascii="Times New Roman" w:hAnsi="Times New Roman" w:cs="Times New Roman"/>
        </w:rPr>
      </w:pPr>
      <w:r w:rsidRPr="00012C29">
        <w:rPr>
          <w:rFonts w:ascii="Times New Roman" w:hAnsi="Times New Roman" w:cs="Times New Roman"/>
        </w:rPr>
        <w:t>Bước 7: Đính kèm file (nếu có).</w:t>
      </w:r>
    </w:p>
    <w:p w:rsidR="008063D1" w:rsidRPr="00012C29" w:rsidRDefault="00091AB0">
      <w:pPr>
        <w:rPr>
          <w:rFonts w:ascii="Times New Roman" w:hAnsi="Times New Roman" w:cs="Times New Roman"/>
        </w:rPr>
      </w:pPr>
      <w:r w:rsidRPr="00012C29">
        <w:rPr>
          <w:rFonts w:ascii="Times New Roman" w:hAnsi="Times New Roman" w:cs="Times New Roman"/>
        </w:rPr>
        <w:t>Bước 8: Bấm Lưu.</w:t>
      </w:r>
    </w:p>
    <w:p w:rsidR="008063D1" w:rsidRPr="00012C29" w:rsidRDefault="008063D1">
      <w:pPr>
        <w:rPr>
          <w:rFonts w:ascii="Times New Roman" w:hAnsi="Times New Roman" w:cs="Times New Roman"/>
        </w:rPr>
      </w:pPr>
    </w:p>
    <w:p w:rsidR="008063D1" w:rsidRPr="00012C29" w:rsidRDefault="00091AB0">
      <w:pPr>
        <w:rPr>
          <w:rFonts w:ascii="Times New Roman" w:hAnsi="Times New Roman" w:cs="Times New Roman"/>
        </w:rPr>
      </w:pPr>
      <w:r w:rsidRPr="00012C29">
        <w:rPr>
          <w:rFonts w:ascii="Times New Roman" w:hAnsi="Times New Roman" w:cs="Times New Roman"/>
          <w:noProof/>
        </w:rPr>
        <w:lastRenderedPageBreak/>
        <w:drawing>
          <wp:inline distT="0" distB="0" distL="0" distR="0">
            <wp:extent cx="6217920" cy="2746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42e3db-1b12-41d6-a979-27fadf998fb8.png"/>
                    <pic:cNvPicPr/>
                  </pic:nvPicPr>
                  <pic:blipFill>
                    <a:blip r:embed="rId12"/>
                    <a:stretch>
                      <a:fillRect/>
                    </a:stretch>
                  </pic:blipFill>
                  <pic:spPr>
                    <a:xfrm>
                      <a:off x="0" y="0"/>
                      <a:ext cx="6217920" cy="2746248"/>
                    </a:xfrm>
                    <a:prstGeom prst="rect">
                      <a:avLst/>
                    </a:prstGeom>
                  </pic:spPr>
                </pic:pic>
              </a:graphicData>
            </a:graphic>
          </wp:inline>
        </w:drawing>
      </w:r>
    </w:p>
    <w:p w:rsidR="008063D1" w:rsidRPr="00012C29" w:rsidRDefault="00091AB0">
      <w:pPr>
        <w:jc w:val="center"/>
        <w:rPr>
          <w:rFonts w:ascii="Times New Roman" w:hAnsi="Times New Roman" w:cs="Times New Roman"/>
        </w:rPr>
      </w:pPr>
      <w:r w:rsidRPr="00012C29">
        <w:rPr>
          <w:rFonts w:ascii="Times New Roman" w:hAnsi="Times New Roman" w:cs="Times New Roman"/>
          <w:i/>
          <w:sz w:val="20"/>
        </w:rPr>
        <w:t>Hình 3. Màn hình Thêm mới / Chỉnh sửa ticket</w:t>
      </w:r>
    </w:p>
    <w:p w:rsidR="008063D1" w:rsidRPr="00012C29" w:rsidRDefault="00091AB0">
      <w:pPr>
        <w:rPr>
          <w:rFonts w:ascii="Times New Roman" w:hAnsi="Times New Roman" w:cs="Times New Roman"/>
        </w:rPr>
      </w:pPr>
      <w:r w:rsidRPr="00012C29">
        <w:rPr>
          <w:rFonts w:ascii="Times New Roman" w:hAnsi="Times New Roman" w:cs="Times New Roman"/>
        </w:rPr>
        <w:br w:type="page"/>
      </w:r>
    </w:p>
    <w:p w:rsidR="008063D1" w:rsidRPr="00012C29" w:rsidRDefault="00091AB0">
      <w:pPr>
        <w:pStyle w:val="Heading1"/>
        <w:rPr>
          <w:rFonts w:ascii="Times New Roman" w:hAnsi="Times New Roman" w:cs="Times New Roman"/>
        </w:rPr>
      </w:pPr>
      <w:bookmarkStart w:id="29" w:name="_Toc221282137"/>
      <w:r w:rsidRPr="00012C29">
        <w:rPr>
          <w:rFonts w:ascii="Times New Roman" w:hAnsi="Times New Roman" w:cs="Times New Roman"/>
        </w:rPr>
        <w:lastRenderedPageBreak/>
        <w:t>6. Màn hình Chi tiết Ticket</w:t>
      </w:r>
      <w:bookmarkEnd w:id="29"/>
    </w:p>
    <w:p w:rsidR="008063D1" w:rsidRPr="00012C29" w:rsidRDefault="00091AB0">
      <w:pPr>
        <w:rPr>
          <w:rFonts w:ascii="Times New Roman" w:hAnsi="Times New Roman" w:cs="Times New Roman"/>
        </w:rPr>
      </w:pPr>
      <w:r w:rsidRPr="00012C29">
        <w:rPr>
          <w:rFonts w:ascii="Times New Roman" w:hAnsi="Times New Roman" w:cs="Times New Roman"/>
        </w:rPr>
        <w:t>Màn hình Chi tiết Ticket hiển thị toàn bộ thông tin của ticket và các khu vực liên quan: Hành trình khách hàng, Quy trình liên kết eOffice, Thảo luận, Nhật ký hoạt động.</w:t>
      </w:r>
    </w:p>
    <w:p w:rsidR="008063D1" w:rsidRPr="00012C29" w:rsidRDefault="00091AB0">
      <w:pPr>
        <w:pStyle w:val="Heading2"/>
        <w:rPr>
          <w:rFonts w:ascii="Times New Roman" w:hAnsi="Times New Roman" w:cs="Times New Roman"/>
        </w:rPr>
      </w:pPr>
      <w:bookmarkStart w:id="30" w:name="_Toc221282138"/>
      <w:r w:rsidRPr="00012C29">
        <w:rPr>
          <w:rFonts w:ascii="Times New Roman" w:hAnsi="Times New Roman" w:cs="Times New Roman"/>
        </w:rPr>
        <w:t>6.1. Thanh công cụ</w:t>
      </w:r>
      <w:bookmarkEnd w:id="30"/>
    </w:p>
    <w:p w:rsidR="008063D1" w:rsidRPr="00012C29" w:rsidRDefault="00091AB0">
      <w:pPr>
        <w:pStyle w:val="ListBullet"/>
        <w:rPr>
          <w:rFonts w:ascii="Times New Roman" w:hAnsi="Times New Roman" w:cs="Times New Roman"/>
        </w:rPr>
      </w:pPr>
      <w:r w:rsidRPr="00012C29">
        <w:rPr>
          <w:rFonts w:ascii="Times New Roman" w:hAnsi="Times New Roman" w:cs="Times New Roman"/>
        </w:rPr>
        <w:t>Quay trở lại: quay về danh sách.</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Xuất PDF: chỉ xuất thông tin cơ bản của ticket; không bao gồm Hành trình, Thảo luận, Nhật ký, Quy trình liên kết.</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Chỉnh sửa: chỉ Người xử lý/Người giám sát/Người tạo được chỉnh sửa; ticket trạng thái Đóng bị khóa sửa.</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Chuyển trạng thái: cho phép chuyển mọi hướng, không ràng buộc theo luồng.</w:t>
      </w:r>
    </w:p>
    <w:p w:rsidR="008063D1" w:rsidRPr="00012C29" w:rsidRDefault="00091AB0">
      <w:pPr>
        <w:pStyle w:val="Heading2"/>
        <w:rPr>
          <w:rFonts w:ascii="Times New Roman" w:hAnsi="Times New Roman" w:cs="Times New Roman"/>
        </w:rPr>
      </w:pPr>
      <w:bookmarkStart w:id="31" w:name="_Toc221282139"/>
      <w:r w:rsidRPr="00012C29">
        <w:rPr>
          <w:rFonts w:ascii="Times New Roman" w:hAnsi="Times New Roman" w:cs="Times New Roman"/>
        </w:rPr>
        <w:t>6.2. Thông tin tổng quan</w:t>
      </w:r>
      <w:bookmarkEnd w:id="31"/>
    </w:p>
    <w:p w:rsidR="008063D1" w:rsidRPr="00012C29" w:rsidRDefault="00091AB0">
      <w:pPr>
        <w:pStyle w:val="ListBullet"/>
        <w:rPr>
          <w:rFonts w:ascii="Times New Roman" w:hAnsi="Times New Roman" w:cs="Times New Roman"/>
        </w:rPr>
      </w:pPr>
      <w:r w:rsidRPr="00012C29">
        <w:rPr>
          <w:rFonts w:ascii="Times New Roman" w:hAnsi="Times New Roman" w:cs="Times New Roman"/>
        </w:rPr>
        <w:t>Thông tin chung: trạng thái, độ ưu tiên, người yêu cầu, người xử lý, ngày tạo, người tạo, hạn hoàn thành, % hoàn thành, mô tả.</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Thông tin theo Dịch vụ: khách hàng, số điện thoại, email, số hợp đồng, dự án, mã sản phẩm… (tùy cấu hình).</w:t>
      </w:r>
    </w:p>
    <w:p w:rsidR="008063D1" w:rsidRPr="00012C29" w:rsidRDefault="00091AB0">
      <w:pPr>
        <w:pStyle w:val="Heading2"/>
        <w:rPr>
          <w:rFonts w:ascii="Times New Roman" w:hAnsi="Times New Roman" w:cs="Times New Roman"/>
        </w:rPr>
      </w:pPr>
      <w:bookmarkStart w:id="32" w:name="_Toc221282140"/>
      <w:r w:rsidRPr="00012C29">
        <w:rPr>
          <w:rFonts w:ascii="Times New Roman" w:hAnsi="Times New Roman" w:cs="Times New Roman"/>
        </w:rPr>
        <w:t>6.3. Hành trình khách hàng</w:t>
      </w:r>
      <w:bookmarkEnd w:id="32"/>
    </w:p>
    <w:p w:rsidR="008063D1" w:rsidRPr="00012C29" w:rsidRDefault="00091AB0">
      <w:pPr>
        <w:rPr>
          <w:rFonts w:ascii="Times New Roman" w:hAnsi="Times New Roman" w:cs="Times New Roman"/>
        </w:rPr>
      </w:pPr>
      <w:r w:rsidRPr="00012C29">
        <w:rPr>
          <w:rFonts w:ascii="Times New Roman" w:hAnsi="Times New Roman" w:cs="Times New Roman"/>
        </w:rPr>
        <w:t>Hành trình khách hàng lưu timeline các hoạt động liên quan tới ticket (ghi chú, SMS, email, cuộc gọi...). Không ràng buộc dữ liệu; dùng để ghi nhận lịch sử liên lạc và trao đổi với khách hàng.</w:t>
      </w:r>
    </w:p>
    <w:p w:rsidR="008063D1" w:rsidRPr="00012C29" w:rsidRDefault="00091AB0">
      <w:pPr>
        <w:pStyle w:val="Heading2"/>
        <w:rPr>
          <w:rFonts w:ascii="Times New Roman" w:hAnsi="Times New Roman" w:cs="Times New Roman"/>
        </w:rPr>
      </w:pPr>
      <w:bookmarkStart w:id="33" w:name="_Toc221282141"/>
      <w:r w:rsidRPr="00012C29">
        <w:rPr>
          <w:rFonts w:ascii="Times New Roman" w:hAnsi="Times New Roman" w:cs="Times New Roman"/>
        </w:rPr>
        <w:t>6.4. Quy trình liên kết (eOffice)</w:t>
      </w:r>
      <w:bookmarkEnd w:id="33"/>
    </w:p>
    <w:p w:rsidR="008063D1" w:rsidRPr="00012C29" w:rsidRDefault="00091AB0">
      <w:pPr>
        <w:pStyle w:val="ListBullet"/>
        <w:rPr>
          <w:rFonts w:ascii="Times New Roman" w:hAnsi="Times New Roman" w:cs="Times New Roman"/>
        </w:rPr>
      </w:pPr>
      <w:r w:rsidRPr="00012C29">
        <w:rPr>
          <w:rFonts w:ascii="Times New Roman" w:hAnsi="Times New Roman" w:cs="Times New Roman"/>
        </w:rPr>
        <w:t>Dùng để liên kết ticket với 1 hoặc nhiều quy trình xử lý/phê duyệt trên hệ thống eOffice bằng URL.</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Thông tin hiển thị: Tên quy trình, Trạng thái, Ngày tạo, Ngày cập nhật.</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Có thể tạo, sửa và xóa liên kết.</w:t>
      </w:r>
    </w:p>
    <w:p w:rsidR="008063D1" w:rsidRPr="00012C29" w:rsidRDefault="00091AB0">
      <w:pPr>
        <w:pStyle w:val="Heading2"/>
        <w:rPr>
          <w:rFonts w:ascii="Times New Roman" w:hAnsi="Times New Roman" w:cs="Times New Roman"/>
        </w:rPr>
      </w:pPr>
      <w:bookmarkStart w:id="34" w:name="_Toc221282142"/>
      <w:r w:rsidRPr="00012C29">
        <w:rPr>
          <w:rFonts w:ascii="Times New Roman" w:hAnsi="Times New Roman" w:cs="Times New Roman"/>
        </w:rPr>
        <w:t>6.5. Thảo luận</w:t>
      </w:r>
      <w:bookmarkEnd w:id="34"/>
    </w:p>
    <w:p w:rsidR="008063D1" w:rsidRPr="00012C29" w:rsidRDefault="00091AB0">
      <w:pPr>
        <w:pStyle w:val="ListBullet"/>
        <w:rPr>
          <w:rFonts w:ascii="Times New Roman" w:hAnsi="Times New Roman" w:cs="Times New Roman"/>
        </w:rPr>
      </w:pPr>
      <w:r w:rsidRPr="00012C29">
        <w:rPr>
          <w:rFonts w:ascii="Times New Roman" w:hAnsi="Times New Roman" w:cs="Times New Roman"/>
        </w:rPr>
        <w:t>Nơi thảo luận nội bộ cho các nhân sự liên quan (người xử lý, giám sát, người liên quan – cấu hình theo Dịch vụ).</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Có hỗ trợ đính kèm file.</w:t>
      </w:r>
    </w:p>
    <w:p w:rsidR="008063D1" w:rsidRPr="00012C29" w:rsidRDefault="00091AB0">
      <w:pPr>
        <w:pStyle w:val="Heading2"/>
        <w:rPr>
          <w:rFonts w:ascii="Times New Roman" w:hAnsi="Times New Roman" w:cs="Times New Roman"/>
        </w:rPr>
      </w:pPr>
      <w:bookmarkStart w:id="35" w:name="_Toc221282143"/>
      <w:r w:rsidRPr="00012C29">
        <w:rPr>
          <w:rFonts w:ascii="Times New Roman" w:hAnsi="Times New Roman" w:cs="Times New Roman"/>
        </w:rPr>
        <w:t>6.6. Nhật ký hoạt động</w:t>
      </w:r>
      <w:bookmarkEnd w:id="35"/>
    </w:p>
    <w:p w:rsidR="008063D1" w:rsidRPr="00012C29" w:rsidRDefault="00091AB0">
      <w:pPr>
        <w:rPr>
          <w:rFonts w:ascii="Times New Roman" w:hAnsi="Times New Roman" w:cs="Times New Roman"/>
        </w:rPr>
      </w:pPr>
      <w:r w:rsidRPr="00012C29">
        <w:rPr>
          <w:rFonts w:ascii="Times New Roman" w:hAnsi="Times New Roman" w:cs="Times New Roman"/>
        </w:rPr>
        <w:t>Nhật ký hoạt động lưu toàn bộ lịch sử của ticket: ai tạo, thời gian tạo, giá trị các trường; ai thay đổi, thời gian thay đổi, giá trị trước và sau khi thay đổi.</w:t>
      </w:r>
    </w:p>
    <w:p w:rsidR="008063D1" w:rsidRPr="00012C29" w:rsidRDefault="008063D1">
      <w:pPr>
        <w:rPr>
          <w:rFonts w:ascii="Times New Roman" w:hAnsi="Times New Roman" w:cs="Times New Roman"/>
        </w:rPr>
      </w:pPr>
    </w:p>
    <w:p w:rsidR="008063D1" w:rsidRPr="00012C29" w:rsidRDefault="00091AB0">
      <w:pPr>
        <w:rPr>
          <w:rFonts w:ascii="Times New Roman" w:hAnsi="Times New Roman" w:cs="Times New Roman"/>
        </w:rPr>
      </w:pPr>
      <w:r w:rsidRPr="00012C29">
        <w:rPr>
          <w:rFonts w:ascii="Times New Roman" w:hAnsi="Times New Roman" w:cs="Times New Roman"/>
          <w:noProof/>
        </w:rPr>
        <w:lastRenderedPageBreak/>
        <w:drawing>
          <wp:inline distT="0" distB="0" distL="0" distR="0">
            <wp:extent cx="6217920" cy="311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a288d2-0fb8-4093-a783-87aaf1dc8f43.png"/>
                    <pic:cNvPicPr/>
                  </pic:nvPicPr>
                  <pic:blipFill>
                    <a:blip r:embed="rId13"/>
                    <a:stretch>
                      <a:fillRect/>
                    </a:stretch>
                  </pic:blipFill>
                  <pic:spPr>
                    <a:xfrm>
                      <a:off x="0" y="0"/>
                      <a:ext cx="6217920" cy="3118142"/>
                    </a:xfrm>
                    <a:prstGeom prst="rect">
                      <a:avLst/>
                    </a:prstGeom>
                  </pic:spPr>
                </pic:pic>
              </a:graphicData>
            </a:graphic>
          </wp:inline>
        </w:drawing>
      </w:r>
    </w:p>
    <w:p w:rsidR="008063D1" w:rsidRPr="00012C29" w:rsidRDefault="00091AB0">
      <w:pPr>
        <w:jc w:val="center"/>
        <w:rPr>
          <w:rFonts w:ascii="Times New Roman" w:hAnsi="Times New Roman" w:cs="Times New Roman"/>
        </w:rPr>
      </w:pPr>
      <w:r w:rsidRPr="00012C29">
        <w:rPr>
          <w:rFonts w:ascii="Times New Roman" w:hAnsi="Times New Roman" w:cs="Times New Roman"/>
          <w:i/>
          <w:sz w:val="20"/>
        </w:rPr>
        <w:t>Hình 4. Màn hình Chi tiết Ticket</w:t>
      </w:r>
    </w:p>
    <w:p w:rsidR="008063D1" w:rsidRPr="00012C29" w:rsidRDefault="00091AB0">
      <w:pPr>
        <w:rPr>
          <w:rFonts w:ascii="Times New Roman" w:hAnsi="Times New Roman" w:cs="Times New Roman"/>
        </w:rPr>
      </w:pPr>
      <w:r w:rsidRPr="00012C29">
        <w:rPr>
          <w:rFonts w:ascii="Times New Roman" w:hAnsi="Times New Roman" w:cs="Times New Roman"/>
        </w:rPr>
        <w:br w:type="page"/>
      </w:r>
    </w:p>
    <w:p w:rsidR="008063D1" w:rsidRPr="00012C29" w:rsidRDefault="00091AB0">
      <w:pPr>
        <w:pStyle w:val="Heading1"/>
        <w:rPr>
          <w:rFonts w:ascii="Times New Roman" w:hAnsi="Times New Roman" w:cs="Times New Roman"/>
        </w:rPr>
      </w:pPr>
      <w:bookmarkStart w:id="36" w:name="_Toc221282144"/>
      <w:r w:rsidRPr="00012C29">
        <w:rPr>
          <w:rFonts w:ascii="Times New Roman" w:hAnsi="Times New Roman" w:cs="Times New Roman"/>
        </w:rPr>
        <w:lastRenderedPageBreak/>
        <w:t>7. Quy trình vận hành đề xuất</w:t>
      </w:r>
      <w:bookmarkEnd w:id="36"/>
    </w:p>
    <w:p w:rsidR="008063D1" w:rsidRPr="00012C29" w:rsidRDefault="00091AB0">
      <w:pPr>
        <w:rPr>
          <w:rFonts w:ascii="Times New Roman" w:hAnsi="Times New Roman" w:cs="Times New Roman"/>
        </w:rPr>
      </w:pPr>
      <w:r w:rsidRPr="00012C29">
        <w:rPr>
          <w:rFonts w:ascii="Times New Roman" w:hAnsi="Times New Roman" w:cs="Times New Roman"/>
        </w:rPr>
        <w:t>Dù hệ thống cho phép chuyển trạng thái theo mọi hướng, khuyến nghị vận hành theo luồng chuẩn để thống kê và kiểm soát: Tạo mới → Đang xử lý → Hoàn thành (chờ nghiệm thu) → Đóng.</w:t>
      </w:r>
    </w:p>
    <w:p w:rsidR="008063D1" w:rsidRPr="00012C29" w:rsidRDefault="00091AB0">
      <w:pPr>
        <w:rPr>
          <w:rFonts w:ascii="Times New Roman" w:hAnsi="Times New Roman" w:cs="Times New Roman"/>
        </w:rPr>
      </w:pPr>
      <w:r w:rsidRPr="00012C29">
        <w:rPr>
          <w:rFonts w:ascii="Times New Roman" w:hAnsi="Times New Roman" w:cs="Times New Roman"/>
        </w:rPr>
        <w:t>Bước 1: Tạo ticket theo đúng Dịch vụ; nhập đầy đủ Tiêu đề, Mô tả, Độ ưu tiên; kiểm tra Hạn hoàn thành.</w:t>
      </w:r>
    </w:p>
    <w:p w:rsidR="008063D1" w:rsidRPr="00012C29" w:rsidRDefault="00091AB0">
      <w:pPr>
        <w:rPr>
          <w:rFonts w:ascii="Times New Roman" w:hAnsi="Times New Roman" w:cs="Times New Roman"/>
        </w:rPr>
      </w:pPr>
      <w:r w:rsidRPr="00012C29">
        <w:rPr>
          <w:rFonts w:ascii="Times New Roman" w:hAnsi="Times New Roman" w:cs="Times New Roman"/>
        </w:rPr>
        <w:t>Bước 2: Chuyển ticket sang Đang xử lý khi bắt đầu thực hiện; cập nhật % hoàn thành định kỳ.</w:t>
      </w:r>
    </w:p>
    <w:p w:rsidR="008063D1" w:rsidRPr="00012C29" w:rsidRDefault="00091AB0">
      <w:pPr>
        <w:rPr>
          <w:rFonts w:ascii="Times New Roman" w:hAnsi="Times New Roman" w:cs="Times New Roman"/>
        </w:rPr>
      </w:pPr>
      <w:r w:rsidRPr="00012C29">
        <w:rPr>
          <w:rFonts w:ascii="Times New Roman" w:hAnsi="Times New Roman" w:cs="Times New Roman"/>
        </w:rPr>
        <w:t>Bước 3: Ghi nhận các hoạt động liên lạc/ghi chú vào Hành trình khách hàng.</w:t>
      </w:r>
    </w:p>
    <w:p w:rsidR="008063D1" w:rsidRPr="00012C29" w:rsidRDefault="00091AB0">
      <w:pPr>
        <w:rPr>
          <w:rFonts w:ascii="Times New Roman" w:hAnsi="Times New Roman" w:cs="Times New Roman"/>
        </w:rPr>
      </w:pPr>
      <w:r w:rsidRPr="00012C29">
        <w:rPr>
          <w:rFonts w:ascii="Times New Roman" w:hAnsi="Times New Roman" w:cs="Times New Roman"/>
        </w:rPr>
        <w:t>Bước 4: Nếu có quy trình eOffice liên quan, tạo liên kết bằng URL để theo dõi trạng thái phê duyệt.</w:t>
      </w:r>
    </w:p>
    <w:p w:rsidR="008063D1" w:rsidRPr="00012C29" w:rsidRDefault="00091AB0">
      <w:pPr>
        <w:rPr>
          <w:rFonts w:ascii="Times New Roman" w:hAnsi="Times New Roman" w:cs="Times New Roman"/>
        </w:rPr>
      </w:pPr>
      <w:r w:rsidRPr="00012C29">
        <w:rPr>
          <w:rFonts w:ascii="Times New Roman" w:hAnsi="Times New Roman" w:cs="Times New Roman"/>
        </w:rPr>
        <w:t>Bước 5: Trao đổi nội bộ ở Thảo luận và đính kèm file khi cần.</w:t>
      </w:r>
    </w:p>
    <w:p w:rsidR="008063D1" w:rsidRPr="00012C29" w:rsidRDefault="00091AB0">
      <w:pPr>
        <w:rPr>
          <w:rFonts w:ascii="Times New Roman" w:hAnsi="Times New Roman" w:cs="Times New Roman"/>
        </w:rPr>
      </w:pPr>
      <w:r w:rsidRPr="00012C29">
        <w:rPr>
          <w:rFonts w:ascii="Times New Roman" w:hAnsi="Times New Roman" w:cs="Times New Roman"/>
        </w:rPr>
        <w:t>Bước 6: Khi xử lý xong chuyển Hoàn thành để chờ nghiệm thu; sau nghiệm thu chuyển Đóng (ticket bị khóa sửa).</w:t>
      </w:r>
    </w:p>
    <w:p w:rsidR="008063D1" w:rsidRPr="00012C29" w:rsidRDefault="00091AB0">
      <w:pPr>
        <w:pStyle w:val="Heading1"/>
        <w:rPr>
          <w:rFonts w:ascii="Times New Roman" w:hAnsi="Times New Roman" w:cs="Times New Roman"/>
        </w:rPr>
      </w:pPr>
      <w:bookmarkStart w:id="37" w:name="_Toc221282145"/>
      <w:r w:rsidRPr="00012C29">
        <w:rPr>
          <w:rFonts w:ascii="Times New Roman" w:hAnsi="Times New Roman" w:cs="Times New Roman"/>
        </w:rPr>
        <w:t>8. Câu hỏi thường gặp (FAQ)</w:t>
      </w:r>
      <w:bookmarkEnd w:id="37"/>
    </w:p>
    <w:p w:rsidR="008063D1" w:rsidRPr="00012C29" w:rsidRDefault="00091AB0">
      <w:pPr>
        <w:pStyle w:val="Heading2"/>
        <w:rPr>
          <w:rFonts w:ascii="Times New Roman" w:hAnsi="Times New Roman" w:cs="Times New Roman"/>
        </w:rPr>
      </w:pPr>
      <w:bookmarkStart w:id="38" w:name="_Toc221282146"/>
      <w:r w:rsidRPr="00012C29">
        <w:rPr>
          <w:rFonts w:ascii="Times New Roman" w:hAnsi="Times New Roman" w:cs="Times New Roman"/>
        </w:rPr>
        <w:t>8.1. Vì sao ticket bị đánh dấu Quá hạn?</w:t>
      </w:r>
      <w:bookmarkEnd w:id="38"/>
    </w:p>
    <w:p w:rsidR="008063D1" w:rsidRPr="00012C29" w:rsidRDefault="00091AB0">
      <w:pPr>
        <w:rPr>
          <w:rFonts w:ascii="Times New Roman" w:hAnsi="Times New Roman" w:cs="Times New Roman"/>
        </w:rPr>
      </w:pPr>
      <w:r w:rsidRPr="00012C29">
        <w:rPr>
          <w:rFonts w:ascii="Times New Roman" w:hAnsi="Times New Roman" w:cs="Times New Roman"/>
        </w:rPr>
        <w:t>Ticket bị Quá hạn khi Hạn hoàn thành đã đến/qua. Hạn hoàn thành có thể được tính tự động theo cấu hình Dịch vụ (ví dụ +03 ngày làm việc).</w:t>
      </w:r>
    </w:p>
    <w:p w:rsidR="008063D1" w:rsidRPr="00012C29" w:rsidRDefault="00091AB0">
      <w:pPr>
        <w:pStyle w:val="Heading2"/>
        <w:rPr>
          <w:rFonts w:ascii="Times New Roman" w:hAnsi="Times New Roman" w:cs="Times New Roman"/>
        </w:rPr>
      </w:pPr>
      <w:bookmarkStart w:id="39" w:name="_Toc221282147"/>
      <w:r w:rsidRPr="00012C29">
        <w:rPr>
          <w:rFonts w:ascii="Times New Roman" w:hAnsi="Times New Roman" w:cs="Times New Roman"/>
        </w:rPr>
        <w:t>8.2. Tôi có thể đổi người xử lý không?</w:t>
      </w:r>
      <w:bookmarkEnd w:id="39"/>
    </w:p>
    <w:p w:rsidR="008063D1" w:rsidRPr="00012C29" w:rsidRDefault="00091AB0">
      <w:pPr>
        <w:rPr>
          <w:rFonts w:ascii="Times New Roman" w:hAnsi="Times New Roman" w:cs="Times New Roman"/>
        </w:rPr>
      </w:pPr>
      <w:r w:rsidRPr="00012C29">
        <w:rPr>
          <w:rFonts w:ascii="Times New Roman" w:hAnsi="Times New Roman" w:cs="Times New Roman"/>
        </w:rPr>
        <w:t>Có. Người xử lý mặc định theo cấu hình Dịch vụ nhưng có thể chọn người khác khi tạo/sửa (theo phân quyền).</w:t>
      </w:r>
    </w:p>
    <w:p w:rsidR="008063D1" w:rsidRPr="00012C29" w:rsidRDefault="00091AB0">
      <w:pPr>
        <w:pStyle w:val="Heading2"/>
        <w:rPr>
          <w:rFonts w:ascii="Times New Roman" w:hAnsi="Times New Roman" w:cs="Times New Roman"/>
        </w:rPr>
      </w:pPr>
      <w:bookmarkStart w:id="40" w:name="_Toc221282148"/>
      <w:r w:rsidRPr="00012C29">
        <w:rPr>
          <w:rFonts w:ascii="Times New Roman" w:hAnsi="Times New Roman" w:cs="Times New Roman"/>
        </w:rPr>
        <w:t>8.3. Vì sao không chỉnh sửa được ticket?</w:t>
      </w:r>
      <w:bookmarkEnd w:id="40"/>
    </w:p>
    <w:p w:rsidR="008063D1" w:rsidRPr="00012C29" w:rsidRDefault="00091AB0">
      <w:pPr>
        <w:pStyle w:val="ListBullet"/>
        <w:rPr>
          <w:rFonts w:ascii="Times New Roman" w:hAnsi="Times New Roman" w:cs="Times New Roman"/>
        </w:rPr>
      </w:pPr>
      <w:r w:rsidRPr="00012C29">
        <w:rPr>
          <w:rFonts w:ascii="Times New Roman" w:hAnsi="Times New Roman" w:cs="Times New Roman"/>
        </w:rPr>
        <w:t>Ticket ở trạng thái Đóng bị khóa chỉnh sửa.</w:t>
      </w:r>
    </w:p>
    <w:p w:rsidR="008063D1" w:rsidRPr="00012C29" w:rsidRDefault="00091AB0">
      <w:pPr>
        <w:pStyle w:val="ListBullet"/>
        <w:rPr>
          <w:rFonts w:ascii="Times New Roman" w:hAnsi="Times New Roman" w:cs="Times New Roman"/>
        </w:rPr>
      </w:pPr>
      <w:r w:rsidRPr="00012C29">
        <w:rPr>
          <w:rFonts w:ascii="Times New Roman" w:hAnsi="Times New Roman" w:cs="Times New Roman"/>
        </w:rPr>
        <w:t>Chỉ Người xử lý/Người giám sát/Người tạo được phép chỉnh sửa.</w:t>
      </w:r>
    </w:p>
    <w:p w:rsidR="008063D1" w:rsidRPr="00012C29" w:rsidRDefault="00091AB0">
      <w:pPr>
        <w:pStyle w:val="Heading2"/>
        <w:rPr>
          <w:rFonts w:ascii="Times New Roman" w:hAnsi="Times New Roman" w:cs="Times New Roman"/>
        </w:rPr>
      </w:pPr>
      <w:bookmarkStart w:id="41" w:name="_Toc221282149"/>
      <w:r w:rsidRPr="00012C29">
        <w:rPr>
          <w:rFonts w:ascii="Times New Roman" w:hAnsi="Times New Roman" w:cs="Times New Roman"/>
        </w:rPr>
        <w:t>8.4. Xuất PDF có bao gồm thảo luận và hành trình không?</w:t>
      </w:r>
      <w:bookmarkEnd w:id="41"/>
    </w:p>
    <w:p w:rsidR="008063D1" w:rsidRPr="00012C29" w:rsidRDefault="00091AB0">
      <w:pPr>
        <w:rPr>
          <w:rFonts w:ascii="Times New Roman" w:hAnsi="Times New Roman" w:cs="Times New Roman"/>
        </w:rPr>
      </w:pPr>
      <w:r w:rsidRPr="00012C29">
        <w:rPr>
          <w:rFonts w:ascii="Times New Roman" w:hAnsi="Times New Roman" w:cs="Times New Roman"/>
        </w:rPr>
        <w:t>Không. Xuất PDF chỉ gồm thông tin cơ bản của ticket, không bao gồm Hành trình khách hàng, Thảo luận, Nhật ký hoạt động và Quy trình liên kết.</w:t>
      </w:r>
    </w:p>
    <w:p w:rsidR="008063D1" w:rsidRPr="00012C29" w:rsidRDefault="00091AB0">
      <w:pPr>
        <w:pStyle w:val="Heading2"/>
        <w:rPr>
          <w:rFonts w:ascii="Times New Roman" w:hAnsi="Times New Roman" w:cs="Times New Roman"/>
        </w:rPr>
      </w:pPr>
      <w:bookmarkStart w:id="42" w:name="_Toc221282150"/>
      <w:r w:rsidRPr="00012C29">
        <w:rPr>
          <w:rFonts w:ascii="Times New Roman" w:hAnsi="Times New Roman" w:cs="Times New Roman"/>
        </w:rPr>
        <w:t>8.5. Ticket có thể liên kết nhiều quy trình eOffice không?</w:t>
      </w:r>
      <w:bookmarkEnd w:id="42"/>
    </w:p>
    <w:p w:rsidR="008063D1" w:rsidRPr="00012C29" w:rsidRDefault="00091AB0">
      <w:pPr>
        <w:rPr>
          <w:rFonts w:ascii="Times New Roman" w:hAnsi="Times New Roman" w:cs="Times New Roman"/>
        </w:rPr>
      </w:pPr>
      <w:r w:rsidRPr="00012C29">
        <w:rPr>
          <w:rFonts w:ascii="Times New Roman" w:hAnsi="Times New Roman" w:cs="Times New Roman"/>
        </w:rPr>
        <w:t>Có. Ticket có thể liên kết nhiều URL quy trình eOffice và cho phép sửa/xóa liên kết.</w:t>
      </w:r>
    </w:p>
    <w:sectPr w:rsidR="008063D1" w:rsidRPr="00012C29" w:rsidSect="00034616">
      <w:headerReference w:type="default" r:id="rId14"/>
      <w:footerReference w:type="default" r:id="rId15"/>
      <w:pgSz w:w="12240" w:h="15840"/>
      <w:pgMar w:top="1417" w:right="124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35E" w:rsidRDefault="004B635E" w:rsidP="007223D2">
      <w:pPr>
        <w:spacing w:after="0" w:line="240" w:lineRule="auto"/>
      </w:pPr>
      <w:r>
        <w:separator/>
      </w:r>
    </w:p>
  </w:endnote>
  <w:endnote w:type="continuationSeparator" w:id="0">
    <w:p w:rsidR="004B635E" w:rsidRDefault="004B635E" w:rsidP="00722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tr">
    <w:altName w:val="Microsoft Sans Serif"/>
    <w:panose1 w:val="00000500000000000000"/>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58176"/>
      <w:docPartObj>
        <w:docPartGallery w:val="Page Numbers (Bottom of Page)"/>
        <w:docPartUnique/>
      </w:docPartObj>
    </w:sdtPr>
    <w:sdtEndPr>
      <w:rPr>
        <w:noProof/>
      </w:rPr>
    </w:sdtEndPr>
    <w:sdtContent>
      <w:p w:rsidR="005615DD" w:rsidRDefault="005615DD">
        <w:pPr>
          <w:pStyle w:val="Footer"/>
          <w:jc w:val="center"/>
        </w:pPr>
        <w:r>
          <w:fldChar w:fldCharType="begin"/>
        </w:r>
        <w:r>
          <w:instrText xml:space="preserve"> PAGE   \* MERGEFORMAT </w:instrText>
        </w:r>
        <w:r>
          <w:fldChar w:fldCharType="separate"/>
        </w:r>
        <w:r w:rsidR="00C751C3">
          <w:rPr>
            <w:noProof/>
          </w:rPr>
          <w:t>3</w:t>
        </w:r>
        <w:r>
          <w:rPr>
            <w:noProof/>
          </w:rPr>
          <w:fldChar w:fldCharType="end"/>
        </w:r>
      </w:p>
    </w:sdtContent>
  </w:sdt>
  <w:p w:rsidR="005615DD" w:rsidRDefault="00561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35E" w:rsidRDefault="004B635E" w:rsidP="007223D2">
      <w:pPr>
        <w:spacing w:after="0" w:line="240" w:lineRule="auto"/>
      </w:pPr>
      <w:r>
        <w:separator/>
      </w:r>
    </w:p>
  </w:footnote>
  <w:footnote w:type="continuationSeparator" w:id="0">
    <w:p w:rsidR="004B635E" w:rsidRDefault="004B635E" w:rsidP="00722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136" w:type="pct"/>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2081"/>
      <w:gridCol w:w="7571"/>
    </w:tblGrid>
    <w:tr w:rsidR="007223D2" w:rsidRPr="007223D2" w:rsidTr="006D7C2E">
      <w:trPr>
        <w:cantSplit/>
        <w:trHeight w:val="1110"/>
      </w:trPr>
      <w:tc>
        <w:tcPr>
          <w:tcW w:w="1078" w:type="pct"/>
          <w:vAlign w:val="center"/>
        </w:tcPr>
        <w:p w:rsidR="007223D2" w:rsidRPr="007223D2" w:rsidRDefault="007223D2" w:rsidP="007223D2">
          <w:pPr>
            <w:tabs>
              <w:tab w:val="center" w:pos="4680"/>
              <w:tab w:val="right" w:pos="9360"/>
            </w:tabs>
            <w:spacing w:before="120" w:after="120"/>
            <w:jc w:val="center"/>
            <w:rPr>
              <w:rFonts w:ascii="Times New Roman" w:hAnsi="Times New Roman" w:cs="Times New Roman"/>
              <w:color w:val="0066B3"/>
              <w:sz w:val="26"/>
              <w:szCs w:val="26"/>
            </w:rPr>
          </w:pPr>
          <w:r w:rsidRPr="007223D2">
            <w:rPr>
              <w:rFonts w:ascii="Mitr" w:hAnsi="Mitr" w:cs="Mitr"/>
              <w:noProof/>
              <w:color w:val="0066B3"/>
              <w:sz w:val="26"/>
              <w:szCs w:val="26"/>
            </w:rPr>
            <w:drawing>
              <wp:inline distT="0" distB="0" distL="0" distR="0" wp14:anchorId="236BDF89" wp14:editId="7C6B4E0D">
                <wp:extent cx="1173480" cy="353695"/>
                <wp:effectExtent l="0" t="0" r="762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3480" cy="353695"/>
                        </a:xfrm>
                        <a:prstGeom prst="rect">
                          <a:avLst/>
                        </a:prstGeom>
                        <a:blipFill dpi="0" rotWithShape="0">
                          <a:blip r:embed="rId2"/>
                          <a:srcRect/>
                          <a:tile tx="0" ty="0" sx="100000" sy="100000" flip="none" algn="tl"/>
                        </a:blipFill>
                        <a:ln>
                          <a:noFill/>
                        </a:ln>
                      </pic:spPr>
                    </pic:pic>
                  </a:graphicData>
                </a:graphic>
              </wp:inline>
            </w:drawing>
          </w:r>
        </w:p>
      </w:tc>
      <w:tc>
        <w:tcPr>
          <w:tcW w:w="3922" w:type="pct"/>
          <w:vAlign w:val="center"/>
        </w:tcPr>
        <w:p w:rsidR="007223D2" w:rsidRPr="007223D2" w:rsidRDefault="007223D2" w:rsidP="007223D2">
          <w:pPr>
            <w:spacing w:before="120" w:after="120"/>
            <w:jc w:val="center"/>
            <w:rPr>
              <w:rFonts w:ascii="Times New Roman" w:hAnsi="Times New Roman" w:cs="Times New Roman"/>
              <w:b/>
              <w:sz w:val="26"/>
              <w:szCs w:val="26"/>
            </w:rPr>
          </w:pPr>
          <w:r w:rsidRPr="007223D2">
            <w:rPr>
              <w:rFonts w:ascii="Times New Roman" w:hAnsi="Times New Roman" w:cs="Times New Roman"/>
              <w:b/>
              <w:sz w:val="26"/>
              <w:szCs w:val="26"/>
            </w:rPr>
            <w:t>HƯỚNG DẪN SỬ DỤNG</w:t>
          </w:r>
        </w:p>
        <w:p w:rsidR="007223D2" w:rsidRPr="007223D2" w:rsidRDefault="007223D2" w:rsidP="007223D2">
          <w:pPr>
            <w:spacing w:before="120" w:after="120"/>
            <w:jc w:val="center"/>
            <w:rPr>
              <w:rFonts w:ascii="Times New Roman" w:hAnsi="Times New Roman" w:cs="Times New Roman"/>
              <w:b/>
              <w:sz w:val="28"/>
              <w:szCs w:val="28"/>
            </w:rPr>
          </w:pPr>
          <w:r w:rsidRPr="007223D2">
            <w:rPr>
              <w:rFonts w:ascii="Times New Roman" w:hAnsi="Times New Roman" w:cs="Times New Roman"/>
              <w:b/>
              <w:sz w:val="26"/>
              <w:szCs w:val="26"/>
            </w:rPr>
            <w:t xml:space="preserve">PHẦN MỀM </w:t>
          </w:r>
          <w:r>
            <w:rPr>
              <w:rFonts w:ascii="Times New Roman" w:hAnsi="Times New Roman" w:cs="Times New Roman"/>
              <w:b/>
              <w:sz w:val="26"/>
              <w:szCs w:val="26"/>
            </w:rPr>
            <w:t>QUẢN LÝ</w:t>
          </w:r>
          <w:r w:rsidRPr="007223D2">
            <w:rPr>
              <w:rFonts w:ascii="Times New Roman" w:hAnsi="Times New Roman" w:cs="Times New Roman"/>
              <w:b/>
              <w:sz w:val="26"/>
              <w:szCs w:val="26"/>
            </w:rPr>
            <w:t xml:space="preserve"> BẤT ĐỘNG SẢN – BECALAND</w:t>
          </w:r>
        </w:p>
      </w:tc>
    </w:tr>
  </w:tbl>
  <w:p w:rsidR="007223D2" w:rsidRDefault="007223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C29"/>
    <w:rsid w:val="00034616"/>
    <w:rsid w:val="0006063C"/>
    <w:rsid w:val="00091AB0"/>
    <w:rsid w:val="0015074B"/>
    <w:rsid w:val="001938E6"/>
    <w:rsid w:val="0029639D"/>
    <w:rsid w:val="002E7553"/>
    <w:rsid w:val="00326F90"/>
    <w:rsid w:val="00364C7F"/>
    <w:rsid w:val="003B22EA"/>
    <w:rsid w:val="004B635E"/>
    <w:rsid w:val="0053306C"/>
    <w:rsid w:val="00535961"/>
    <w:rsid w:val="005615DD"/>
    <w:rsid w:val="005B2C4D"/>
    <w:rsid w:val="007223D2"/>
    <w:rsid w:val="007F6351"/>
    <w:rsid w:val="008063D1"/>
    <w:rsid w:val="00AA1D8D"/>
    <w:rsid w:val="00AF3BA0"/>
    <w:rsid w:val="00B47730"/>
    <w:rsid w:val="00C751C3"/>
    <w:rsid w:val="00CB0664"/>
    <w:rsid w:val="00D40AAD"/>
    <w:rsid w:val="00FC693F"/>
    <w:rsid w:val="00FE04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91C4D"/>
  <w14:defaultImageDpi w14:val="300"/>
  <w15:docId w15:val="{03B2F0A8-5A9F-4549-9A28-EADE0AA5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306C"/>
    <w:pPr>
      <w:spacing w:after="100"/>
    </w:pPr>
  </w:style>
  <w:style w:type="paragraph" w:styleId="TOC2">
    <w:name w:val="toc 2"/>
    <w:basedOn w:val="Normal"/>
    <w:next w:val="Normal"/>
    <w:autoRedefine/>
    <w:uiPriority w:val="39"/>
    <w:unhideWhenUsed/>
    <w:rsid w:val="0053306C"/>
    <w:pPr>
      <w:spacing w:after="100"/>
      <w:ind w:left="220"/>
    </w:pPr>
  </w:style>
  <w:style w:type="paragraph" w:styleId="TOC3">
    <w:name w:val="toc 3"/>
    <w:basedOn w:val="Normal"/>
    <w:next w:val="Normal"/>
    <w:autoRedefine/>
    <w:uiPriority w:val="39"/>
    <w:unhideWhenUsed/>
    <w:rsid w:val="0053306C"/>
    <w:pPr>
      <w:spacing w:after="100"/>
      <w:ind w:left="440"/>
    </w:pPr>
  </w:style>
  <w:style w:type="character" w:styleId="Hyperlink">
    <w:name w:val="Hyperlink"/>
    <w:basedOn w:val="DefaultParagraphFont"/>
    <w:uiPriority w:val="99"/>
    <w:unhideWhenUsed/>
    <w:rsid w:val="005330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caland.becamex.com.v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6686A-1924-4F56-A919-116854E5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13</cp:revision>
  <dcterms:created xsi:type="dcterms:W3CDTF">2026-02-06T07:48:00Z</dcterms:created>
  <dcterms:modified xsi:type="dcterms:W3CDTF">2026-02-09T02:18:00Z</dcterms:modified>
  <cp:category/>
</cp:coreProperties>
</file>