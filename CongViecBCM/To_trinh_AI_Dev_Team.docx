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1A7B" w:rsidRDefault="00A96FFD">
      <w:pPr>
        <w:jc w:val="center"/>
      </w:pPr>
      <w:r>
        <w:rPr>
          <w:b/>
        </w:rPr>
        <w:t>CỘNG HÒA XÃ HỘI CHỦ NGHĨA VIỆT NAM</w:t>
      </w:r>
    </w:p>
    <w:p w:rsidR="007F1A7B" w:rsidRDefault="00A96FFD">
      <w:pPr>
        <w:jc w:val="center"/>
      </w:pPr>
      <w:r>
        <w:rPr>
          <w:b/>
        </w:rPr>
        <w:t>Độc lập – Tự do – Hạnh phúc</w:t>
      </w:r>
    </w:p>
    <w:p w:rsidR="007F1A7B" w:rsidRDefault="00A96FFD">
      <w:pPr>
        <w:jc w:val="center"/>
      </w:pPr>
      <w:r>
        <w:rPr>
          <w:b/>
        </w:rPr>
        <w:t>--------------------</w:t>
      </w:r>
    </w:p>
    <w:p w:rsidR="007F1A7B" w:rsidRDefault="00A96FFD">
      <w:pPr>
        <w:jc w:val="center"/>
      </w:pPr>
      <w:r>
        <w:rPr>
          <w:b/>
          <w:sz w:val="28"/>
        </w:rPr>
        <w:t>TỜ TRÌNH</w:t>
      </w:r>
      <w:r>
        <w:rPr>
          <w:b/>
          <w:sz w:val="28"/>
        </w:rPr>
        <w:br/>
      </w:r>
      <w:r>
        <w:t>V/v xin chủ trương triển khai và mua tài khoản công cụ AI phục vụ phát triển phần mềm</w:t>
      </w:r>
    </w:p>
    <w:p w:rsidR="007F1A7B" w:rsidRDefault="00A96FFD">
      <w:r>
        <w:rPr>
          <w:b/>
        </w:rPr>
        <w:t xml:space="preserve">Kính gửi: </w:t>
      </w:r>
      <w:r>
        <w:t xml:space="preserve">Ban Lãnh đạo </w:t>
      </w:r>
      <w:r w:rsidR="006A5E26">
        <w:t>Trung Tâm Chuyển Đổi Số</w:t>
      </w:r>
    </w:p>
    <w:p w:rsidR="007F1A7B" w:rsidRDefault="00A96FFD">
      <w:r>
        <w:rPr>
          <w:b/>
        </w:rPr>
        <w:t>I. BỐI CẢNH VÀ SỰ CẦN THIẾT</w:t>
      </w:r>
    </w:p>
    <w:p w:rsidR="007F1A7B" w:rsidRDefault="00A96FFD">
      <w:r>
        <w:t>Trong những năm gần đây, công nghệ trí tuệ nhân tạo (AI) phát triển rất nhanh và được ứng dụng rộng rãi trong lĩnh vực phát triển phần mềm. Các công cụ AI hỗ trợ lập trình (AI code assistant), kiểm thử, phân tích tài liệu và vận hành hệ thống đã trở thành xu hướng chính tại nhiều tổ chức, giúp:</w:t>
      </w:r>
    </w:p>
    <w:p w:rsidR="007F1A7B" w:rsidRDefault="00A96FFD">
      <w:r>
        <w:t>- Tăng năng suất làm việc cho lập trình viên.</w:t>
      </w:r>
    </w:p>
    <w:p w:rsidR="007F1A7B" w:rsidRDefault="00A96FFD">
      <w:r>
        <w:t>- Nâng cao chất lượng mã nguồn, giảm lỗi phát sinh.</w:t>
      </w:r>
    </w:p>
    <w:p w:rsidR="007F1A7B" w:rsidRDefault="00A96FFD">
      <w:r>
        <w:t>- Rút ngắn thời gian đưa sản phẩm từ yêu cầu đến triển khai thực tế.</w:t>
      </w:r>
    </w:p>
    <w:p w:rsidR="007F1A7B" w:rsidRDefault="00A96FFD">
      <w:r>
        <w:t xml:space="preserve">Tại </w:t>
      </w:r>
      <w:r w:rsidR="00F56532">
        <w:t>Trung Tâm Chuyển Đổi Số</w:t>
      </w:r>
      <w:r>
        <w:t xml:space="preserve">, </w:t>
      </w:r>
      <w:r w:rsidR="008E7C4C" w:rsidRPr="008E7C4C">
        <w:t>Tổ xây dựng và triển khai giải pháp ứng dụng CNTT</w:t>
      </w:r>
      <w:r>
        <w:t xml:space="preserve"> hiện nay phải xử lý khối lượng công việc lớn, trải dài từ phân tích yêu cầu – thiết kế – lập trình – kiểm thử – triển khai – vận hành. Nhiều công việc mang tính lặp lại (viết code mẫu, CRUD, viết test đơn giản, tài liệu kỹ thuật, cấu hình CI/CD…) và việc tự tra cứu tài liệu, thử sai tốn khá nhiều thời gian.</w:t>
      </w:r>
    </w:p>
    <w:p w:rsidR="007F1A7B" w:rsidRDefault="00A96FFD">
      <w:r>
        <w:t>Để nâng cao hiệu quả, bắt kịp xu hướng của ngành và tận dụng tốt hạ tầng CNTT đã có (Microsoft 365, GitLab on-premise), việc chính thức ứng dụng các công cụ AI vào quy trình phát triển phần mềm là cần</w:t>
      </w:r>
      <w:r w:rsidR="008E7C4C">
        <w:t xml:space="preserve"> thiết</w:t>
      </w:r>
      <w:r>
        <w:t>.</w:t>
      </w:r>
    </w:p>
    <w:p w:rsidR="007F1A7B" w:rsidRDefault="00A96FFD">
      <w:r>
        <w:rPr>
          <w:b/>
        </w:rPr>
        <w:t>II. HIỆN TRẠNG TỔ CHỨC TEAM PHÁT TRIỂN VÀ HẠ TẦNG LIÊN QUAN</w:t>
      </w:r>
    </w:p>
    <w:p w:rsidR="007F1A7B" w:rsidRDefault="00A96FFD">
      <w:r>
        <w:t>1. Cơ cấu nhân sự bộ phận phát triển phần mềm</w:t>
      </w:r>
    </w:p>
    <w:p w:rsidR="007F1A7B" w:rsidRDefault="00A96FFD">
      <w:r>
        <w:t>Hiện bộ phận phát triển phần mềm gồm 1</w:t>
      </w:r>
      <w:r w:rsidR="00841026">
        <w:t>4</w:t>
      </w:r>
      <w:bookmarkStart w:id="0" w:name="_GoBack"/>
      <w:bookmarkEnd w:id="0"/>
      <w:r>
        <w:t xml:space="preserve"> thành viên, cụ thể:</w:t>
      </w:r>
    </w:p>
    <w:p w:rsidR="007F1A7B" w:rsidRDefault="00A96FFD">
      <w:r>
        <w:t xml:space="preserve">- </w:t>
      </w:r>
      <w:r w:rsidR="001F10EA">
        <w:t>9</w:t>
      </w:r>
      <w:r>
        <w:t xml:space="preserve"> Lập trình viên (Developer): </w:t>
      </w:r>
      <w:r w:rsidR="00650C78">
        <w:t xml:space="preserve">Trong đó: </w:t>
      </w:r>
      <w:r w:rsidR="001F10EA">
        <w:t>7</w:t>
      </w:r>
      <w:r w:rsidR="008E7C4C">
        <w:t xml:space="preserve"> lập trình viên Full stack</w:t>
      </w:r>
      <w:r w:rsidR="00650C78">
        <w:t xml:space="preserve">; </w:t>
      </w:r>
      <w:r>
        <w:t>1 DevOps và 01 Dev chuyên tích hợp AI.</w:t>
      </w:r>
    </w:p>
    <w:p w:rsidR="00E34677" w:rsidRDefault="00841026">
      <w:r>
        <w:lastRenderedPageBreak/>
        <w:t xml:space="preserve">- </w:t>
      </w:r>
      <w:r w:rsidR="00E34677">
        <w:t>1 Scrum Master</w:t>
      </w:r>
      <w:r w:rsidR="00FC294F">
        <w:t xml:space="preserve"> (SM).</w:t>
      </w:r>
    </w:p>
    <w:p w:rsidR="007F1A7B" w:rsidRDefault="00A96FFD">
      <w:r>
        <w:t xml:space="preserve">- </w:t>
      </w:r>
      <w:r w:rsidR="00841026">
        <w:t>3</w:t>
      </w:r>
      <w:r>
        <w:t xml:space="preserve"> Product Owner (PO).</w:t>
      </w:r>
    </w:p>
    <w:p w:rsidR="007F1A7B" w:rsidRDefault="00841026">
      <w:r>
        <w:t xml:space="preserve">- </w:t>
      </w:r>
      <w:r w:rsidR="00A96FFD">
        <w:t>1 Tester (QA).</w:t>
      </w:r>
    </w:p>
    <w:p w:rsidR="007F1A7B" w:rsidRDefault="00A96FFD">
      <w:r>
        <w:t>2. Hạ tầng CNTT liên quan</w:t>
      </w:r>
    </w:p>
    <w:p w:rsidR="007F1A7B" w:rsidRDefault="00A96FFD">
      <w:r>
        <w:t xml:space="preserve">- Công ty đang sử dụng Microsoft 365 với cơ chế quản lý danh tính tập trung qua Microsoft </w:t>
      </w:r>
      <w:r w:rsidR="00070B00">
        <w:t>Active Directory</w:t>
      </w:r>
      <w:r>
        <w:t>.</w:t>
      </w:r>
    </w:p>
    <w:p w:rsidR="007F1A7B" w:rsidRDefault="00A96FFD">
      <w:r>
        <w:t>- Mã nguồn các hệ thống phần mềm được lưu trữ trên GitLab triển khai on-premise trong hạ tầng nội bộ của công ty.</w:t>
      </w:r>
    </w:p>
    <w:p w:rsidR="007F1A7B" w:rsidRDefault="00A96FFD">
      <w:r>
        <w:t>- Lập trình viên làm việc bằng cách clone mã nguồn từ GitLab on-premise về máy trạm, sử dụng các IDE/Editor hiện có</w:t>
      </w:r>
      <w:r w:rsidR="005C5288">
        <w:t xml:space="preserve"> như Visual Studio, Visual Code...</w:t>
      </w:r>
    </w:p>
    <w:p w:rsidR="007F1A7B" w:rsidRDefault="00A96FFD">
      <w:r>
        <w:t>Với cơ cấu nhân sự và hạ tầng như trên, việc triển khai công cụ AI cần hỗ trợ tốt cho lập trình viên trên mã nguồn local, tích hợp đăng nhập bằng tài khoản công ty, và có chính sách bảo mật phù hợp.</w:t>
      </w:r>
    </w:p>
    <w:p w:rsidR="007F1A7B" w:rsidRDefault="00A96FFD">
      <w:r>
        <w:rPr>
          <w:b/>
        </w:rPr>
        <w:t>III. LỢI ÍCH KỲ VỌNG KHI ỨNG DỤNG AI VÀO QUY TRÌNH PHÁT TRIỂN PHẦN MỀM</w:t>
      </w:r>
    </w:p>
    <w:p w:rsidR="007F1A7B" w:rsidRDefault="00A96FFD">
      <w:r>
        <w:t>1. Tăng năng suất lập trình viên</w:t>
      </w:r>
    </w:p>
    <w:p w:rsidR="007F1A7B" w:rsidRDefault="00A96FFD">
      <w:r>
        <w:t>Các công cụ AI giúp gợi ý code theo ngữ cảnh, sinh nhanh các đoạn code lặp (boilerplate, CRUD, mapping, validation…), hỗ trợ refactor, chuyển đổi framework/ngôn ngữ, giảm thời gian tra cứu tài liệu và ví dụ code. Ước tính thận trọng: mỗi lập trình viên tiết kiệm 10–20 giờ/tháng, với 10 lập trình viên tương đương 100–200 giờ/tháng.</w:t>
      </w:r>
    </w:p>
    <w:p w:rsidR="007F1A7B" w:rsidRDefault="00A96FFD">
      <w:r>
        <w:t>2. Nâng cao chất lượng mã nguồn và giảm lỗi</w:t>
      </w:r>
    </w:p>
    <w:p w:rsidR="007F1A7B" w:rsidRDefault="00A96FFD">
      <w:r>
        <w:t xml:space="preserve">AI hỗ trợ phát hiện sớm lỗi tiềm ẩn, anti-pattern, code smell, gợi ý xử lý ngoại lệ, nâng cao bảo mật (tránh SQL Injection, XSS, hardcode secret…), giúp mã nguồn dễ đọc, dễ bảo trì và giảm lỗi trên môi trường </w:t>
      </w:r>
      <w:r w:rsidR="00A7050D">
        <w:t>production</w:t>
      </w:r>
      <w:r>
        <w:t>.</w:t>
      </w:r>
    </w:p>
    <w:p w:rsidR="007F1A7B" w:rsidRDefault="00A96FFD">
      <w:r>
        <w:t>3. Tăng hiệu quả kiểm thử</w:t>
      </w:r>
    </w:p>
    <w:p w:rsidR="007F1A7B" w:rsidRDefault="00A96FFD">
      <w:r>
        <w:t>AI có thể gợi ý unit test, integration test, API test từ yêu cầu hoặc mã nguồn, đề xuất thêm các case biên, dữ liệu test, hỗ trợ Tester phân tích log lỗi và đề xuất hướng xử lý.</w:t>
      </w:r>
    </w:p>
    <w:p w:rsidR="007F1A7B" w:rsidRDefault="00A96FFD">
      <w:r>
        <w:lastRenderedPageBreak/>
        <w:t>4. Cải thiện tài liệu hóa và phân tích nghiệp vụ</w:t>
      </w:r>
    </w:p>
    <w:p w:rsidR="007F1A7B" w:rsidRDefault="00A96FFD">
      <w:r>
        <w:t>AI hỗ trợ sinh tài liệu kỹ thuật từ code (mô tả API, tham số, ví dụ request/response), giúp BA/PO tóm tắt tài liệu, viết user story, acceptance criteria rõ ràng, giúp người mới tiếp cận hệ thống nhanh hơn.</w:t>
      </w:r>
    </w:p>
    <w:p w:rsidR="007F1A7B" w:rsidRDefault="00A96FFD">
      <w:r>
        <w:t>5. Hỗ trợ DevOps &amp; vận hành</w:t>
      </w:r>
    </w:p>
    <w:p w:rsidR="007F1A7B" w:rsidRDefault="00A96FFD">
      <w:r>
        <w:t>AI hỗ trợ viết/kiểm tra Dockerfile, docker-compose, script CI/CD, manifest Kubernetes, sinh các script tự động, phân tích log hệ thống và đề xuất bước xử lý sự cố.</w:t>
      </w:r>
    </w:p>
    <w:p w:rsidR="007F1A7B" w:rsidRDefault="00A96FFD">
      <w:r>
        <w:t>6. Thúc đẩy nghiên cứu và tích hợp AI vào sản phẩm</w:t>
      </w:r>
    </w:p>
    <w:p w:rsidR="007F1A7B" w:rsidRDefault="00A96FFD">
      <w:r>
        <w:t>Dev chuyên AI có thêm công cụ để nhanh chóng thử nghiệm mô hình, thiết kế tính năng AI nội bộ (chatbot, tìm kiếm tài liệu, phân tích dữ liệu…), tạo giá trị khác biệt cho sản phẩm của công ty.</w:t>
      </w:r>
    </w:p>
    <w:p w:rsidR="007F1A7B" w:rsidRDefault="00A96FFD">
      <w:r>
        <w:rPr>
          <w:b/>
        </w:rPr>
        <w:t>IV. DANH MỤC CÔNG CỤ AI XEM XÉT VÀ ĐỊNH HƯỚNG LỰA CHỌN</w:t>
      </w:r>
    </w:p>
    <w:p w:rsidR="007F1A7B" w:rsidRDefault="00A96FFD">
      <w:r>
        <w:t>Qua khảo sát, bộ phận phát triển phần mềm đã xem xét một số công cụ AI phổ biến (GitHub Copilot, Cursor, Claude, Gemini). Căn cứ vào hạ tầng hiện tại (Microsoft 365, GitLab on-premise), bộ phận đề xuất lựa chọn:</w:t>
      </w:r>
    </w:p>
    <w:p w:rsidR="007F1A7B" w:rsidRDefault="00A96FFD">
      <w:r>
        <w:t>- Cursor (gói Teams) làm công cụ AI hỗ trợ lập trình chính cho 10 lập trình viên.</w:t>
      </w:r>
    </w:p>
    <w:p w:rsidR="007F1A7B" w:rsidRDefault="00A96FFD">
      <w:r>
        <w:t>- Một công cụ AI chat doanh nghiệp (Claude hoặc Gemini) cho 5 vị trí BA, PO, Tester.</w:t>
      </w:r>
    </w:p>
    <w:p w:rsidR="007F1A7B" w:rsidRDefault="00A96FFD">
      <w:r>
        <w:rPr>
          <w:b/>
        </w:rPr>
        <w:t>V. PHƯƠNG ÁN TRIỂN KHAI CÔNG CỤ AI</w:t>
      </w:r>
    </w:p>
    <w:p w:rsidR="007F1A7B" w:rsidRDefault="00A96FFD">
      <w:r>
        <w:t>1. Phạm vi triển khai giai đoạn 1 (12 tháng đầu)</w:t>
      </w:r>
    </w:p>
    <w:p w:rsidR="007F1A7B" w:rsidRDefault="00A96FFD">
      <w:r>
        <w:t>- Trang bị 10 license Cursor Teams cho 10 lập trình viên.</w:t>
      </w:r>
    </w:p>
    <w:p w:rsidR="007F1A7B" w:rsidRDefault="00A96FFD">
      <w:r>
        <w:t>- Trang bị 05 license công cụ AI chat doanh nghiệp (Claude for Work hoặc Gemini Enterprise) cho 3 BA, 1 PO, 1 Tester.</w:t>
      </w:r>
    </w:p>
    <w:p w:rsidR="007F1A7B" w:rsidRDefault="00A96FFD">
      <w:r>
        <w:t>2. Lộ trình triển khai</w:t>
      </w:r>
    </w:p>
    <w:p w:rsidR="007F1A7B" w:rsidRDefault="00A96FFD">
      <w:r>
        <w:t>- Giai đoạn 1 (3 tháng): triển khai thử nghiệm có kiểm soát, đánh giá hiệu quả thông qua thời gian hoàn thành công việc, số lượng lỗi, phản hồi người dùng nội bộ.</w:t>
      </w:r>
    </w:p>
    <w:p w:rsidR="007F1A7B" w:rsidRDefault="00A96FFD">
      <w:r>
        <w:lastRenderedPageBreak/>
        <w:t>- Giai đoạn 2 (9 tháng tiếp theo): chuẩn hóa và tối ưu quy trình, chia sẻ kinh nghiệm sử dụng, xem xét tích hợp sâu hơn vào quy trình (code review, test, tài liệu).</w:t>
      </w:r>
    </w:p>
    <w:p w:rsidR="007F1A7B" w:rsidRDefault="00A96FFD">
      <w:r>
        <w:t>- Các năm tiếp theo: định kỳ đánh giá hiệu quả, chi phí và phạm vi triển khai.</w:t>
      </w:r>
    </w:p>
    <w:p w:rsidR="007F1A7B" w:rsidRDefault="00A96FFD">
      <w:r>
        <w:rPr>
          <w:b/>
        </w:rPr>
        <w:t>VI. DỰ TOÁN CHI PHÍ HÀNG NĂM (ƯỚC TÍNH)</w:t>
      </w:r>
    </w:p>
    <w:p w:rsidR="007F1A7B" w:rsidRDefault="00A96FFD">
      <w:r>
        <w:t>Căn cứ bảng giá tham khảo hiện tại, chi phí ước tính cho 10 license Cursor Teams và 05 license công cụ AI chat doanh nghiệp khoảng 6.000–6.500 USD/năm (tương đương khoảng 150–170 triệu đồng, tùy tỷ giá và gói cụ thể).</w:t>
      </w:r>
    </w:p>
    <w:p w:rsidR="007F1A7B" w:rsidRDefault="00A96FFD">
      <w:r>
        <w:rPr>
          <w:b/>
        </w:rPr>
        <w:t>VII. BẢO MẬT DỮ LIỆU VÀ CHÍNH SÁCH SỬ DỤNG CÔNG CỤ AI</w:t>
      </w:r>
    </w:p>
    <w:p w:rsidR="007F1A7B" w:rsidRDefault="00A96FFD">
      <w:r>
        <w:t xml:space="preserve">1. Chỉ sử dụng tài khoản tổ chức (SSO). Tất cả nhân sự chỉ được sử dụng công cụ AI thông qua tài khoản email công ty (SSO bằng </w:t>
      </w:r>
      <w:r w:rsidR="00472B98">
        <w:t>AD</w:t>
      </w:r>
      <w:r>
        <w:t>), không sử dụng tài khoản cá nhân, gói free/consumer để xử lý mã nguồn, tài liệu nội bộ.</w:t>
      </w:r>
    </w:p>
    <w:p w:rsidR="007F1A7B" w:rsidRDefault="00A96FFD">
      <w:r>
        <w:t>2. Không cung cấp dữ liệu nhạy cảm cho công cụ AI. Không đưa vào công cụ AI mật khẩu, API key, thông tin định danh khách hàng, dữ liệu thuộc danh mục mật/tối mật; khi cần minh họa sử dụng dữ liệu giả lập.</w:t>
      </w:r>
    </w:p>
    <w:p w:rsidR="007F1A7B" w:rsidRDefault="00A96FFD">
      <w:r>
        <w:t>3. Cấu hình bảo mật trên công cụ AI (Cursor Teams). Cấu hình đăng nhập SSO, bật và enforce chế độ Privacy Mode ở cấp tổ chức, áp dụng phân quyền (RBAC), giới hạn mô hình và tính năng theo chính sách công ty.</w:t>
      </w:r>
    </w:p>
    <w:p w:rsidR="007F1A7B" w:rsidRDefault="00A96FFD">
      <w:r>
        <w:t>4. Quản trị tập trung và giám sát sử dụng. License được mua và quản lý tập trung bởi bộ phận IT/Quản trị hệ thống, định kỳ rà soát số lượng người dùng, mức độ sử dụng để điều chỉnh chính sách.</w:t>
      </w:r>
    </w:p>
    <w:p w:rsidR="007F1A7B" w:rsidRDefault="00A96FFD">
      <w:r>
        <w:t>5. Ban hành quy định nội bộ và đào tạo. Ban hành quy định sử dụng công cụ AI, tổ chức hướng dẫn cho Dev, BA, PO, Tester về sử dụng AI an toàn, hiệu quả.</w:t>
      </w:r>
    </w:p>
    <w:p w:rsidR="007F1A7B" w:rsidRDefault="00A96FFD">
      <w:r>
        <w:rPr>
          <w:b/>
        </w:rPr>
        <w:t>VIII. ĐỀ XUẤT VÀ KIẾN NGHỊ</w:t>
      </w:r>
    </w:p>
    <w:p w:rsidR="007F1A7B" w:rsidRDefault="00A96FFD">
      <w:r>
        <w:t xml:space="preserve">Căn cứ các nội dung nêu trên, </w:t>
      </w:r>
      <w:r w:rsidR="00A7050D" w:rsidRPr="00A7050D">
        <w:t>Tổ xây dựng và triển khai giải pháp ứng dụng CNTT</w:t>
      </w:r>
      <w:r>
        <w:t xml:space="preserve"> kính đề nghị Ban Lãnh đạo:</w:t>
      </w:r>
    </w:p>
    <w:p w:rsidR="007F1A7B" w:rsidRDefault="00A96FFD">
      <w:r>
        <w:t>- Phê duyệt chủ trương triển khai ứng dụng công cụ AI vào quy trình phát triển phần mềm.</w:t>
      </w:r>
    </w:p>
    <w:p w:rsidR="007F1A7B" w:rsidRDefault="00A96FFD">
      <w:r>
        <w:t>- Phê duyệt ngân sách để mua 10 license Cursor Teams và 05 license công cụ AI chat doanh nghiệp.</w:t>
      </w:r>
    </w:p>
    <w:p w:rsidR="007F1A7B" w:rsidRDefault="00A96FFD">
      <w:r>
        <w:lastRenderedPageBreak/>
        <w:t>- Cho phép phối hợp với các phòng ban liên quan xây dựng, ban hành quy định sử dụng và đánh giá hiệu quả định kỳ.</w:t>
      </w:r>
    </w:p>
    <w:p w:rsidR="007F1A7B" w:rsidRDefault="00A96FFD">
      <w:r>
        <w:t xml:space="preserve">Kính mong Ban Lãnh đạo xem xét và phê duyệt để bộ phận phát triển phần mềm sớm triển khai ứng dụng AI, góp phần nâng cao hiệu quả công việc, chất lượng sản phẩm và năng lực cạnh tranh của </w:t>
      </w:r>
      <w:r w:rsidR="00A7050D">
        <w:t>Trung Tâm Chuyển Đổi Số</w:t>
      </w:r>
      <w:r>
        <w:t>.</w:t>
      </w:r>
    </w:p>
    <w:p w:rsidR="007F1A7B" w:rsidRDefault="007F1A7B">
      <w:pPr>
        <w:jc w:val="center"/>
      </w:pPr>
    </w:p>
    <w:p w:rsidR="007F1A7B" w:rsidRDefault="00A96FFD">
      <w:r>
        <w:br w:type="page"/>
      </w:r>
    </w:p>
    <w:p w:rsidR="007F1A7B" w:rsidRDefault="00A96FFD">
      <w:pPr>
        <w:jc w:val="center"/>
      </w:pPr>
      <w:r>
        <w:rPr>
          <w:b/>
        </w:rPr>
        <w:lastRenderedPageBreak/>
        <w:t>PHỤ LỤC 1</w:t>
      </w:r>
      <w:r>
        <w:rPr>
          <w:b/>
        </w:rPr>
        <w:br/>
      </w:r>
      <w:r>
        <w:t>DỰ TOÁN CHI PHÍ MUA CÔNG CỤ AI PHỤC VỤ PHÁT TRIỂN PHẦM MỀM</w:t>
      </w:r>
    </w:p>
    <w:p w:rsidR="007F1A7B" w:rsidRDefault="00A96FFD">
      <w:r>
        <w:t>Tỷ giá tạm tính: 1 USD = 26.000 VND (điều chỉnh theo tỷ giá/báo giá thực tế).</w:t>
      </w:r>
    </w:p>
    <w:p w:rsidR="007F1A7B" w:rsidRDefault="00A96FFD">
      <w:r>
        <w:rPr>
          <w:b/>
        </w:rPr>
        <w:t>1. Phương án 1 – Dùng Cursor Teams cho 10 Dev</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1767"/>
        <w:gridCol w:w="1209"/>
        <w:gridCol w:w="1134"/>
        <w:gridCol w:w="916"/>
        <w:gridCol w:w="743"/>
        <w:gridCol w:w="1259"/>
        <w:gridCol w:w="1294"/>
      </w:tblGrid>
      <w:tr w:rsidR="007F1A7B" w:rsidRPr="00B70858" w:rsidTr="003A16EE">
        <w:trPr>
          <w:jc w:val="center"/>
        </w:trPr>
        <w:tc>
          <w:tcPr>
            <w:tcW w:w="534" w:type="dxa"/>
          </w:tcPr>
          <w:p w:rsidR="007F1A7B" w:rsidRPr="00B70858" w:rsidRDefault="00A96FFD">
            <w:pPr>
              <w:rPr>
                <w:sz w:val="20"/>
                <w:szCs w:val="20"/>
              </w:rPr>
            </w:pPr>
            <w:r w:rsidRPr="00B70858">
              <w:rPr>
                <w:b/>
                <w:sz w:val="20"/>
                <w:szCs w:val="20"/>
              </w:rPr>
              <w:t>STT</w:t>
            </w:r>
          </w:p>
        </w:tc>
        <w:tc>
          <w:tcPr>
            <w:tcW w:w="1767" w:type="dxa"/>
          </w:tcPr>
          <w:p w:rsidR="007F1A7B" w:rsidRPr="00B70858" w:rsidRDefault="00A96FFD">
            <w:pPr>
              <w:rPr>
                <w:sz w:val="20"/>
                <w:szCs w:val="20"/>
              </w:rPr>
            </w:pPr>
            <w:r w:rsidRPr="00B70858">
              <w:rPr>
                <w:b/>
                <w:sz w:val="20"/>
                <w:szCs w:val="20"/>
              </w:rPr>
              <w:t>Tên công cụ / Gói dịch vụ</w:t>
            </w:r>
          </w:p>
        </w:tc>
        <w:tc>
          <w:tcPr>
            <w:tcW w:w="1209" w:type="dxa"/>
          </w:tcPr>
          <w:p w:rsidR="007F1A7B" w:rsidRPr="00B70858" w:rsidRDefault="00A96FFD">
            <w:pPr>
              <w:rPr>
                <w:sz w:val="20"/>
                <w:szCs w:val="20"/>
              </w:rPr>
            </w:pPr>
            <w:r w:rsidRPr="00B70858">
              <w:rPr>
                <w:b/>
                <w:sz w:val="20"/>
                <w:szCs w:val="20"/>
              </w:rPr>
              <w:t>Đối tượng sử dụng</w:t>
            </w:r>
          </w:p>
        </w:tc>
        <w:tc>
          <w:tcPr>
            <w:tcW w:w="1134" w:type="dxa"/>
          </w:tcPr>
          <w:p w:rsidR="007F1A7B" w:rsidRPr="00B70858" w:rsidRDefault="00A96FFD">
            <w:pPr>
              <w:rPr>
                <w:sz w:val="20"/>
                <w:szCs w:val="20"/>
              </w:rPr>
            </w:pPr>
            <w:r w:rsidRPr="00B70858">
              <w:rPr>
                <w:b/>
                <w:sz w:val="20"/>
                <w:szCs w:val="20"/>
              </w:rPr>
              <w:t>Số license</w:t>
            </w:r>
          </w:p>
        </w:tc>
        <w:tc>
          <w:tcPr>
            <w:tcW w:w="916" w:type="dxa"/>
          </w:tcPr>
          <w:p w:rsidR="007F1A7B" w:rsidRPr="00B70858" w:rsidRDefault="00A96FFD">
            <w:pPr>
              <w:rPr>
                <w:sz w:val="20"/>
                <w:szCs w:val="20"/>
              </w:rPr>
            </w:pPr>
            <w:r w:rsidRPr="00B70858">
              <w:rPr>
                <w:b/>
                <w:sz w:val="20"/>
                <w:szCs w:val="20"/>
              </w:rPr>
              <w:t>Đơn giá (USD/ng/tháng)</w:t>
            </w:r>
          </w:p>
        </w:tc>
        <w:tc>
          <w:tcPr>
            <w:tcW w:w="743" w:type="dxa"/>
          </w:tcPr>
          <w:p w:rsidR="007F1A7B" w:rsidRPr="00B70858" w:rsidRDefault="00A96FFD">
            <w:pPr>
              <w:rPr>
                <w:sz w:val="20"/>
                <w:szCs w:val="20"/>
              </w:rPr>
            </w:pPr>
            <w:r w:rsidRPr="00B70858">
              <w:rPr>
                <w:b/>
                <w:sz w:val="20"/>
                <w:szCs w:val="20"/>
              </w:rPr>
              <w:t>Số tháng</w:t>
            </w:r>
          </w:p>
        </w:tc>
        <w:tc>
          <w:tcPr>
            <w:tcW w:w="1259" w:type="dxa"/>
          </w:tcPr>
          <w:p w:rsidR="007F1A7B" w:rsidRPr="00B70858" w:rsidRDefault="00A96FFD">
            <w:pPr>
              <w:rPr>
                <w:sz w:val="20"/>
                <w:szCs w:val="20"/>
              </w:rPr>
            </w:pPr>
            <w:r w:rsidRPr="00B70858">
              <w:rPr>
                <w:b/>
                <w:sz w:val="20"/>
                <w:szCs w:val="20"/>
              </w:rPr>
              <w:t>Thành tiền (USD/năm)</w:t>
            </w:r>
          </w:p>
        </w:tc>
        <w:tc>
          <w:tcPr>
            <w:tcW w:w="1294" w:type="dxa"/>
          </w:tcPr>
          <w:p w:rsidR="007F1A7B" w:rsidRPr="00B70858" w:rsidRDefault="00A96FFD">
            <w:pPr>
              <w:rPr>
                <w:sz w:val="20"/>
                <w:szCs w:val="20"/>
              </w:rPr>
            </w:pPr>
            <w:r w:rsidRPr="00B70858">
              <w:rPr>
                <w:b/>
                <w:sz w:val="20"/>
                <w:szCs w:val="20"/>
              </w:rPr>
              <w:t>Thành tiền (VND/năm, tạm tính)</w:t>
            </w:r>
          </w:p>
        </w:tc>
      </w:tr>
      <w:tr w:rsidR="007F1A7B" w:rsidRPr="00B70858" w:rsidTr="003A16EE">
        <w:trPr>
          <w:jc w:val="center"/>
        </w:trPr>
        <w:tc>
          <w:tcPr>
            <w:tcW w:w="534" w:type="dxa"/>
          </w:tcPr>
          <w:p w:rsidR="007F1A7B" w:rsidRPr="00B70858" w:rsidRDefault="00A96FFD">
            <w:pPr>
              <w:rPr>
                <w:sz w:val="20"/>
                <w:szCs w:val="20"/>
              </w:rPr>
            </w:pPr>
            <w:r w:rsidRPr="00B70858">
              <w:rPr>
                <w:sz w:val="20"/>
                <w:szCs w:val="20"/>
              </w:rPr>
              <w:t>1</w:t>
            </w:r>
          </w:p>
        </w:tc>
        <w:tc>
          <w:tcPr>
            <w:tcW w:w="1767" w:type="dxa"/>
          </w:tcPr>
          <w:p w:rsidR="007F1A7B" w:rsidRPr="00B70858" w:rsidRDefault="00A96FFD">
            <w:pPr>
              <w:rPr>
                <w:sz w:val="20"/>
                <w:szCs w:val="20"/>
              </w:rPr>
            </w:pPr>
            <w:r w:rsidRPr="00B70858">
              <w:rPr>
                <w:sz w:val="20"/>
                <w:szCs w:val="20"/>
              </w:rPr>
              <w:t>Cursor – gói Teams</w:t>
            </w:r>
          </w:p>
        </w:tc>
        <w:tc>
          <w:tcPr>
            <w:tcW w:w="1209" w:type="dxa"/>
          </w:tcPr>
          <w:p w:rsidR="007F1A7B" w:rsidRPr="00B70858" w:rsidRDefault="00EF2BCE" w:rsidP="003A16EE">
            <w:pPr>
              <w:rPr>
                <w:sz w:val="20"/>
                <w:szCs w:val="20"/>
              </w:rPr>
            </w:pPr>
            <w:r>
              <w:rPr>
                <w:sz w:val="20"/>
                <w:szCs w:val="20"/>
              </w:rPr>
              <w:t>10</w:t>
            </w:r>
            <w:r w:rsidR="00A96FFD" w:rsidRPr="00B70858">
              <w:rPr>
                <w:sz w:val="20"/>
                <w:szCs w:val="20"/>
              </w:rPr>
              <w:t xml:space="preserve"> </w:t>
            </w:r>
            <w:r w:rsidR="003A16EE">
              <w:rPr>
                <w:sz w:val="20"/>
                <w:szCs w:val="20"/>
              </w:rPr>
              <w:t>DEV</w:t>
            </w:r>
            <w:r w:rsidR="00406E5A">
              <w:rPr>
                <w:sz w:val="20"/>
                <w:szCs w:val="20"/>
              </w:rPr>
              <w:t>, 1 SM</w:t>
            </w:r>
          </w:p>
        </w:tc>
        <w:tc>
          <w:tcPr>
            <w:tcW w:w="1134" w:type="dxa"/>
          </w:tcPr>
          <w:p w:rsidR="007F1A7B" w:rsidRPr="00B70858" w:rsidRDefault="00A96FFD">
            <w:pPr>
              <w:rPr>
                <w:sz w:val="20"/>
                <w:szCs w:val="20"/>
              </w:rPr>
            </w:pPr>
            <w:r w:rsidRPr="00B70858">
              <w:rPr>
                <w:sz w:val="20"/>
                <w:szCs w:val="20"/>
              </w:rPr>
              <w:t>10</w:t>
            </w:r>
          </w:p>
        </w:tc>
        <w:tc>
          <w:tcPr>
            <w:tcW w:w="916" w:type="dxa"/>
          </w:tcPr>
          <w:p w:rsidR="007F1A7B" w:rsidRPr="00B70858" w:rsidRDefault="00A96FFD">
            <w:pPr>
              <w:rPr>
                <w:sz w:val="20"/>
                <w:szCs w:val="20"/>
              </w:rPr>
            </w:pPr>
            <w:r w:rsidRPr="00B70858">
              <w:rPr>
                <w:sz w:val="20"/>
                <w:szCs w:val="20"/>
              </w:rPr>
              <w:t>40</w:t>
            </w:r>
          </w:p>
        </w:tc>
        <w:tc>
          <w:tcPr>
            <w:tcW w:w="743" w:type="dxa"/>
          </w:tcPr>
          <w:p w:rsidR="007F1A7B" w:rsidRPr="00B70858" w:rsidRDefault="00A96FFD">
            <w:pPr>
              <w:rPr>
                <w:sz w:val="20"/>
                <w:szCs w:val="20"/>
              </w:rPr>
            </w:pPr>
            <w:r w:rsidRPr="00B70858">
              <w:rPr>
                <w:sz w:val="20"/>
                <w:szCs w:val="20"/>
              </w:rPr>
              <w:t>12</w:t>
            </w:r>
          </w:p>
        </w:tc>
        <w:tc>
          <w:tcPr>
            <w:tcW w:w="1259" w:type="dxa"/>
          </w:tcPr>
          <w:p w:rsidR="007F1A7B" w:rsidRPr="00B70858" w:rsidRDefault="00A96FFD">
            <w:pPr>
              <w:rPr>
                <w:sz w:val="20"/>
                <w:szCs w:val="20"/>
              </w:rPr>
            </w:pPr>
            <w:r w:rsidRPr="00B70858">
              <w:rPr>
                <w:sz w:val="20"/>
                <w:szCs w:val="20"/>
              </w:rPr>
              <w:t>4.800</w:t>
            </w:r>
          </w:p>
        </w:tc>
        <w:tc>
          <w:tcPr>
            <w:tcW w:w="1294" w:type="dxa"/>
          </w:tcPr>
          <w:p w:rsidR="007F1A7B" w:rsidRPr="00B70858" w:rsidRDefault="00A96FFD">
            <w:pPr>
              <w:rPr>
                <w:sz w:val="20"/>
                <w:szCs w:val="20"/>
              </w:rPr>
            </w:pPr>
            <w:r w:rsidRPr="00B70858">
              <w:rPr>
                <w:sz w:val="20"/>
                <w:szCs w:val="20"/>
              </w:rPr>
              <w:t>124.800.000</w:t>
            </w:r>
          </w:p>
        </w:tc>
      </w:tr>
      <w:tr w:rsidR="007F1A7B" w:rsidRPr="00B70858" w:rsidTr="003A16EE">
        <w:trPr>
          <w:jc w:val="center"/>
        </w:trPr>
        <w:tc>
          <w:tcPr>
            <w:tcW w:w="534" w:type="dxa"/>
          </w:tcPr>
          <w:p w:rsidR="007F1A7B" w:rsidRPr="00B70858" w:rsidRDefault="00A96FFD">
            <w:pPr>
              <w:rPr>
                <w:sz w:val="20"/>
                <w:szCs w:val="20"/>
              </w:rPr>
            </w:pPr>
            <w:r w:rsidRPr="00B70858">
              <w:rPr>
                <w:sz w:val="20"/>
                <w:szCs w:val="20"/>
              </w:rPr>
              <w:t>2</w:t>
            </w:r>
          </w:p>
        </w:tc>
        <w:tc>
          <w:tcPr>
            <w:tcW w:w="1767" w:type="dxa"/>
          </w:tcPr>
          <w:p w:rsidR="007F1A7B" w:rsidRPr="00B70858" w:rsidRDefault="00A96FFD">
            <w:pPr>
              <w:rPr>
                <w:sz w:val="20"/>
                <w:szCs w:val="20"/>
              </w:rPr>
            </w:pPr>
            <w:r w:rsidRPr="00B70858">
              <w:rPr>
                <w:sz w:val="20"/>
                <w:szCs w:val="20"/>
              </w:rPr>
              <w:t>Công cụ AI chat doanh nghiệp (Claude/Gemini)</w:t>
            </w:r>
          </w:p>
        </w:tc>
        <w:tc>
          <w:tcPr>
            <w:tcW w:w="1209" w:type="dxa"/>
          </w:tcPr>
          <w:p w:rsidR="007F1A7B" w:rsidRPr="00B70858" w:rsidRDefault="00A96FFD" w:rsidP="00EF2BCE">
            <w:pPr>
              <w:rPr>
                <w:sz w:val="20"/>
                <w:szCs w:val="20"/>
              </w:rPr>
            </w:pPr>
            <w:r w:rsidRPr="00B70858">
              <w:rPr>
                <w:sz w:val="20"/>
                <w:szCs w:val="20"/>
              </w:rPr>
              <w:t>3 BA, 1 PO, 1 Tester</w:t>
            </w:r>
          </w:p>
        </w:tc>
        <w:tc>
          <w:tcPr>
            <w:tcW w:w="1134" w:type="dxa"/>
          </w:tcPr>
          <w:p w:rsidR="007F1A7B" w:rsidRPr="00B70858" w:rsidRDefault="00A96FFD">
            <w:pPr>
              <w:rPr>
                <w:sz w:val="20"/>
                <w:szCs w:val="20"/>
              </w:rPr>
            </w:pPr>
            <w:r w:rsidRPr="00B70858">
              <w:rPr>
                <w:sz w:val="20"/>
                <w:szCs w:val="20"/>
              </w:rPr>
              <w:t>5</w:t>
            </w:r>
          </w:p>
        </w:tc>
        <w:tc>
          <w:tcPr>
            <w:tcW w:w="916" w:type="dxa"/>
          </w:tcPr>
          <w:p w:rsidR="007F1A7B" w:rsidRPr="00B70858" w:rsidRDefault="00A96FFD">
            <w:pPr>
              <w:rPr>
                <w:sz w:val="20"/>
                <w:szCs w:val="20"/>
              </w:rPr>
            </w:pPr>
            <w:r w:rsidRPr="00B70858">
              <w:rPr>
                <w:sz w:val="20"/>
                <w:szCs w:val="20"/>
              </w:rPr>
              <w:t>25</w:t>
            </w:r>
          </w:p>
        </w:tc>
        <w:tc>
          <w:tcPr>
            <w:tcW w:w="743" w:type="dxa"/>
          </w:tcPr>
          <w:p w:rsidR="007F1A7B" w:rsidRPr="00B70858" w:rsidRDefault="00A96FFD">
            <w:pPr>
              <w:rPr>
                <w:sz w:val="20"/>
                <w:szCs w:val="20"/>
              </w:rPr>
            </w:pPr>
            <w:r w:rsidRPr="00B70858">
              <w:rPr>
                <w:sz w:val="20"/>
                <w:szCs w:val="20"/>
              </w:rPr>
              <w:t>12</w:t>
            </w:r>
          </w:p>
        </w:tc>
        <w:tc>
          <w:tcPr>
            <w:tcW w:w="1259" w:type="dxa"/>
          </w:tcPr>
          <w:p w:rsidR="007F1A7B" w:rsidRPr="00B70858" w:rsidRDefault="00A96FFD">
            <w:pPr>
              <w:rPr>
                <w:sz w:val="20"/>
                <w:szCs w:val="20"/>
              </w:rPr>
            </w:pPr>
            <w:r w:rsidRPr="00B70858">
              <w:rPr>
                <w:sz w:val="20"/>
                <w:szCs w:val="20"/>
              </w:rPr>
              <w:t>1.500</w:t>
            </w:r>
          </w:p>
        </w:tc>
        <w:tc>
          <w:tcPr>
            <w:tcW w:w="1294" w:type="dxa"/>
          </w:tcPr>
          <w:p w:rsidR="007F1A7B" w:rsidRPr="00B70858" w:rsidRDefault="00A96FFD">
            <w:pPr>
              <w:rPr>
                <w:sz w:val="20"/>
                <w:szCs w:val="20"/>
              </w:rPr>
            </w:pPr>
            <w:r w:rsidRPr="00B70858">
              <w:rPr>
                <w:sz w:val="20"/>
                <w:szCs w:val="20"/>
              </w:rPr>
              <w:t>39.000.000</w:t>
            </w:r>
          </w:p>
        </w:tc>
      </w:tr>
      <w:tr w:rsidR="007F1A7B" w:rsidRPr="00B70858" w:rsidTr="003A16EE">
        <w:trPr>
          <w:jc w:val="center"/>
        </w:trPr>
        <w:tc>
          <w:tcPr>
            <w:tcW w:w="534" w:type="dxa"/>
          </w:tcPr>
          <w:p w:rsidR="007F1A7B" w:rsidRPr="00B70858" w:rsidRDefault="007F1A7B">
            <w:pPr>
              <w:rPr>
                <w:sz w:val="20"/>
                <w:szCs w:val="20"/>
              </w:rPr>
            </w:pPr>
          </w:p>
        </w:tc>
        <w:tc>
          <w:tcPr>
            <w:tcW w:w="1767" w:type="dxa"/>
          </w:tcPr>
          <w:p w:rsidR="007F1A7B" w:rsidRPr="00B70858" w:rsidRDefault="00A96FFD">
            <w:pPr>
              <w:rPr>
                <w:sz w:val="20"/>
                <w:szCs w:val="20"/>
              </w:rPr>
            </w:pPr>
            <w:r w:rsidRPr="00B70858">
              <w:rPr>
                <w:sz w:val="20"/>
                <w:szCs w:val="20"/>
              </w:rPr>
              <w:t>Tổng cộng</w:t>
            </w:r>
          </w:p>
        </w:tc>
        <w:tc>
          <w:tcPr>
            <w:tcW w:w="1209" w:type="dxa"/>
          </w:tcPr>
          <w:p w:rsidR="007F1A7B" w:rsidRPr="00B70858" w:rsidRDefault="007F1A7B">
            <w:pPr>
              <w:rPr>
                <w:sz w:val="20"/>
                <w:szCs w:val="20"/>
              </w:rPr>
            </w:pPr>
          </w:p>
        </w:tc>
        <w:tc>
          <w:tcPr>
            <w:tcW w:w="1134" w:type="dxa"/>
          </w:tcPr>
          <w:p w:rsidR="007F1A7B" w:rsidRPr="00B70858" w:rsidRDefault="007F1A7B">
            <w:pPr>
              <w:rPr>
                <w:sz w:val="20"/>
                <w:szCs w:val="20"/>
              </w:rPr>
            </w:pPr>
          </w:p>
        </w:tc>
        <w:tc>
          <w:tcPr>
            <w:tcW w:w="916" w:type="dxa"/>
          </w:tcPr>
          <w:p w:rsidR="007F1A7B" w:rsidRPr="00B70858" w:rsidRDefault="007F1A7B">
            <w:pPr>
              <w:rPr>
                <w:sz w:val="20"/>
                <w:szCs w:val="20"/>
              </w:rPr>
            </w:pPr>
          </w:p>
        </w:tc>
        <w:tc>
          <w:tcPr>
            <w:tcW w:w="743" w:type="dxa"/>
          </w:tcPr>
          <w:p w:rsidR="007F1A7B" w:rsidRPr="00B70858" w:rsidRDefault="007F1A7B">
            <w:pPr>
              <w:rPr>
                <w:sz w:val="20"/>
                <w:szCs w:val="20"/>
              </w:rPr>
            </w:pPr>
          </w:p>
        </w:tc>
        <w:tc>
          <w:tcPr>
            <w:tcW w:w="1259" w:type="dxa"/>
          </w:tcPr>
          <w:p w:rsidR="007F1A7B" w:rsidRPr="00B70858" w:rsidRDefault="00A96FFD">
            <w:pPr>
              <w:rPr>
                <w:sz w:val="20"/>
                <w:szCs w:val="20"/>
              </w:rPr>
            </w:pPr>
            <w:r w:rsidRPr="00B70858">
              <w:rPr>
                <w:sz w:val="20"/>
                <w:szCs w:val="20"/>
              </w:rPr>
              <w:t>6.300</w:t>
            </w:r>
          </w:p>
        </w:tc>
        <w:tc>
          <w:tcPr>
            <w:tcW w:w="1294" w:type="dxa"/>
          </w:tcPr>
          <w:p w:rsidR="007F1A7B" w:rsidRPr="00B70858" w:rsidRDefault="00A96FFD">
            <w:pPr>
              <w:rPr>
                <w:sz w:val="20"/>
                <w:szCs w:val="20"/>
              </w:rPr>
            </w:pPr>
            <w:r w:rsidRPr="00B70858">
              <w:rPr>
                <w:sz w:val="20"/>
                <w:szCs w:val="20"/>
              </w:rPr>
              <w:t>163.800.000</w:t>
            </w:r>
          </w:p>
        </w:tc>
      </w:tr>
    </w:tbl>
    <w:p w:rsidR="007F1A7B" w:rsidRDefault="00A96FFD">
      <w:r>
        <w:rPr>
          <w:b/>
        </w:rPr>
        <w:t>2. Phương án 2 – Dùng Cursor Pro (cá nhân) cho 10 Dev</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1626"/>
        <w:gridCol w:w="1350"/>
        <w:gridCol w:w="810"/>
        <w:gridCol w:w="1080"/>
        <w:gridCol w:w="1080"/>
        <w:gridCol w:w="1080"/>
        <w:gridCol w:w="1337"/>
      </w:tblGrid>
      <w:tr w:rsidR="007F1A7B" w:rsidRPr="00B70858" w:rsidTr="003A16EE">
        <w:tc>
          <w:tcPr>
            <w:tcW w:w="534" w:type="dxa"/>
          </w:tcPr>
          <w:p w:rsidR="007F1A7B" w:rsidRPr="00B70858" w:rsidRDefault="00A96FFD">
            <w:pPr>
              <w:rPr>
                <w:sz w:val="20"/>
                <w:szCs w:val="20"/>
              </w:rPr>
            </w:pPr>
            <w:r w:rsidRPr="00B70858">
              <w:rPr>
                <w:b/>
                <w:sz w:val="20"/>
                <w:szCs w:val="20"/>
              </w:rPr>
              <w:t>STT</w:t>
            </w:r>
          </w:p>
        </w:tc>
        <w:tc>
          <w:tcPr>
            <w:tcW w:w="1626" w:type="dxa"/>
          </w:tcPr>
          <w:p w:rsidR="007F1A7B" w:rsidRPr="00B70858" w:rsidRDefault="00A96FFD">
            <w:pPr>
              <w:rPr>
                <w:sz w:val="20"/>
                <w:szCs w:val="20"/>
              </w:rPr>
            </w:pPr>
            <w:r w:rsidRPr="00B70858">
              <w:rPr>
                <w:b/>
                <w:sz w:val="20"/>
                <w:szCs w:val="20"/>
              </w:rPr>
              <w:t>Tên công cụ / Gói dịch vụ</w:t>
            </w:r>
          </w:p>
        </w:tc>
        <w:tc>
          <w:tcPr>
            <w:tcW w:w="1350" w:type="dxa"/>
          </w:tcPr>
          <w:p w:rsidR="007F1A7B" w:rsidRPr="00B70858" w:rsidRDefault="00A96FFD">
            <w:pPr>
              <w:rPr>
                <w:sz w:val="20"/>
                <w:szCs w:val="20"/>
              </w:rPr>
            </w:pPr>
            <w:r w:rsidRPr="00B70858">
              <w:rPr>
                <w:b/>
                <w:sz w:val="20"/>
                <w:szCs w:val="20"/>
              </w:rPr>
              <w:t>Đối tượng sử dụng</w:t>
            </w:r>
          </w:p>
        </w:tc>
        <w:tc>
          <w:tcPr>
            <w:tcW w:w="810" w:type="dxa"/>
          </w:tcPr>
          <w:p w:rsidR="007F1A7B" w:rsidRPr="00B70858" w:rsidRDefault="00A96FFD">
            <w:pPr>
              <w:rPr>
                <w:sz w:val="20"/>
                <w:szCs w:val="20"/>
              </w:rPr>
            </w:pPr>
            <w:r w:rsidRPr="00B70858">
              <w:rPr>
                <w:b/>
                <w:sz w:val="20"/>
                <w:szCs w:val="20"/>
              </w:rPr>
              <w:t>Số license</w:t>
            </w:r>
          </w:p>
        </w:tc>
        <w:tc>
          <w:tcPr>
            <w:tcW w:w="1080" w:type="dxa"/>
          </w:tcPr>
          <w:p w:rsidR="007F1A7B" w:rsidRPr="00B70858" w:rsidRDefault="00A96FFD">
            <w:pPr>
              <w:rPr>
                <w:sz w:val="20"/>
                <w:szCs w:val="20"/>
              </w:rPr>
            </w:pPr>
            <w:r w:rsidRPr="00B70858">
              <w:rPr>
                <w:b/>
                <w:sz w:val="20"/>
                <w:szCs w:val="20"/>
              </w:rPr>
              <w:t>Đơn giá (USD/ng/tháng)</w:t>
            </w:r>
          </w:p>
        </w:tc>
        <w:tc>
          <w:tcPr>
            <w:tcW w:w="1080" w:type="dxa"/>
          </w:tcPr>
          <w:p w:rsidR="007F1A7B" w:rsidRPr="00B70858" w:rsidRDefault="00A96FFD">
            <w:pPr>
              <w:rPr>
                <w:sz w:val="20"/>
                <w:szCs w:val="20"/>
              </w:rPr>
            </w:pPr>
            <w:r w:rsidRPr="00B70858">
              <w:rPr>
                <w:b/>
                <w:sz w:val="20"/>
                <w:szCs w:val="20"/>
              </w:rPr>
              <w:t>Số tháng</w:t>
            </w:r>
          </w:p>
        </w:tc>
        <w:tc>
          <w:tcPr>
            <w:tcW w:w="1080" w:type="dxa"/>
          </w:tcPr>
          <w:p w:rsidR="007F1A7B" w:rsidRPr="00B70858" w:rsidRDefault="00A96FFD">
            <w:pPr>
              <w:rPr>
                <w:sz w:val="20"/>
                <w:szCs w:val="20"/>
              </w:rPr>
            </w:pPr>
            <w:r w:rsidRPr="00B70858">
              <w:rPr>
                <w:b/>
                <w:sz w:val="20"/>
                <w:szCs w:val="20"/>
              </w:rPr>
              <w:t>Thành tiền (USD/năm)</w:t>
            </w:r>
          </w:p>
        </w:tc>
        <w:tc>
          <w:tcPr>
            <w:tcW w:w="1337" w:type="dxa"/>
          </w:tcPr>
          <w:p w:rsidR="007F1A7B" w:rsidRPr="00B70858" w:rsidRDefault="00A96FFD">
            <w:pPr>
              <w:rPr>
                <w:sz w:val="20"/>
                <w:szCs w:val="20"/>
              </w:rPr>
            </w:pPr>
            <w:r w:rsidRPr="00B70858">
              <w:rPr>
                <w:b/>
                <w:sz w:val="20"/>
                <w:szCs w:val="20"/>
              </w:rPr>
              <w:t>Thành tiền (VND/năm, tạm tính)</w:t>
            </w:r>
          </w:p>
        </w:tc>
      </w:tr>
      <w:tr w:rsidR="007F1A7B" w:rsidRPr="00B70858" w:rsidTr="003A16EE">
        <w:tc>
          <w:tcPr>
            <w:tcW w:w="534" w:type="dxa"/>
          </w:tcPr>
          <w:p w:rsidR="007F1A7B" w:rsidRPr="00B70858" w:rsidRDefault="00A96FFD">
            <w:pPr>
              <w:rPr>
                <w:sz w:val="20"/>
                <w:szCs w:val="20"/>
              </w:rPr>
            </w:pPr>
            <w:r w:rsidRPr="00B70858">
              <w:rPr>
                <w:sz w:val="20"/>
                <w:szCs w:val="20"/>
              </w:rPr>
              <w:t>1</w:t>
            </w:r>
          </w:p>
        </w:tc>
        <w:tc>
          <w:tcPr>
            <w:tcW w:w="1626" w:type="dxa"/>
          </w:tcPr>
          <w:p w:rsidR="007F1A7B" w:rsidRPr="00B70858" w:rsidRDefault="00A96FFD">
            <w:pPr>
              <w:rPr>
                <w:sz w:val="20"/>
                <w:szCs w:val="20"/>
              </w:rPr>
            </w:pPr>
            <w:r w:rsidRPr="00B70858">
              <w:rPr>
                <w:sz w:val="20"/>
                <w:szCs w:val="20"/>
              </w:rPr>
              <w:t>Cursor – gói Pro (cá nhân)</w:t>
            </w:r>
          </w:p>
        </w:tc>
        <w:tc>
          <w:tcPr>
            <w:tcW w:w="1350" w:type="dxa"/>
          </w:tcPr>
          <w:p w:rsidR="007F1A7B" w:rsidRPr="00B70858" w:rsidRDefault="0051567A" w:rsidP="00706BB3">
            <w:pPr>
              <w:rPr>
                <w:sz w:val="20"/>
                <w:szCs w:val="20"/>
              </w:rPr>
            </w:pPr>
            <w:r>
              <w:rPr>
                <w:sz w:val="20"/>
                <w:szCs w:val="20"/>
              </w:rPr>
              <w:t>10</w:t>
            </w:r>
            <w:r w:rsidR="00706BB3">
              <w:rPr>
                <w:sz w:val="20"/>
                <w:szCs w:val="20"/>
              </w:rPr>
              <w:t xml:space="preserve"> D</w:t>
            </w:r>
            <w:r>
              <w:rPr>
                <w:sz w:val="20"/>
                <w:szCs w:val="20"/>
              </w:rPr>
              <w:t>ev</w:t>
            </w:r>
            <w:r w:rsidR="00406E5A">
              <w:rPr>
                <w:sz w:val="20"/>
                <w:szCs w:val="20"/>
              </w:rPr>
              <w:t xml:space="preserve">, </w:t>
            </w:r>
            <w:r w:rsidR="00706BB3">
              <w:rPr>
                <w:sz w:val="20"/>
                <w:szCs w:val="20"/>
              </w:rPr>
              <w:br/>
            </w:r>
            <w:r w:rsidR="00406E5A">
              <w:rPr>
                <w:sz w:val="20"/>
                <w:szCs w:val="20"/>
              </w:rPr>
              <w:t>1 SM</w:t>
            </w:r>
          </w:p>
        </w:tc>
        <w:tc>
          <w:tcPr>
            <w:tcW w:w="810" w:type="dxa"/>
          </w:tcPr>
          <w:p w:rsidR="007F1A7B" w:rsidRPr="00B70858" w:rsidRDefault="00A96FFD">
            <w:pPr>
              <w:rPr>
                <w:sz w:val="20"/>
                <w:szCs w:val="20"/>
              </w:rPr>
            </w:pPr>
            <w:r w:rsidRPr="00B70858">
              <w:rPr>
                <w:sz w:val="20"/>
                <w:szCs w:val="20"/>
              </w:rPr>
              <w:t>10</w:t>
            </w:r>
          </w:p>
        </w:tc>
        <w:tc>
          <w:tcPr>
            <w:tcW w:w="1080" w:type="dxa"/>
          </w:tcPr>
          <w:p w:rsidR="007F1A7B" w:rsidRPr="00B70858" w:rsidRDefault="00A96FFD">
            <w:pPr>
              <w:rPr>
                <w:sz w:val="20"/>
                <w:szCs w:val="20"/>
              </w:rPr>
            </w:pPr>
            <w:r w:rsidRPr="00B70858">
              <w:rPr>
                <w:sz w:val="20"/>
                <w:szCs w:val="20"/>
              </w:rPr>
              <w:t>20</w:t>
            </w:r>
          </w:p>
        </w:tc>
        <w:tc>
          <w:tcPr>
            <w:tcW w:w="1080" w:type="dxa"/>
          </w:tcPr>
          <w:p w:rsidR="007F1A7B" w:rsidRPr="00B70858" w:rsidRDefault="00A96FFD">
            <w:pPr>
              <w:rPr>
                <w:sz w:val="20"/>
                <w:szCs w:val="20"/>
              </w:rPr>
            </w:pPr>
            <w:r w:rsidRPr="00B70858">
              <w:rPr>
                <w:sz w:val="20"/>
                <w:szCs w:val="20"/>
              </w:rPr>
              <w:t>12</w:t>
            </w:r>
          </w:p>
        </w:tc>
        <w:tc>
          <w:tcPr>
            <w:tcW w:w="1080" w:type="dxa"/>
          </w:tcPr>
          <w:p w:rsidR="007F1A7B" w:rsidRPr="00B70858" w:rsidRDefault="00A96FFD">
            <w:pPr>
              <w:rPr>
                <w:sz w:val="20"/>
                <w:szCs w:val="20"/>
              </w:rPr>
            </w:pPr>
            <w:r w:rsidRPr="00B70858">
              <w:rPr>
                <w:sz w:val="20"/>
                <w:szCs w:val="20"/>
              </w:rPr>
              <w:t>2.400</w:t>
            </w:r>
          </w:p>
        </w:tc>
        <w:tc>
          <w:tcPr>
            <w:tcW w:w="1337" w:type="dxa"/>
          </w:tcPr>
          <w:p w:rsidR="007F1A7B" w:rsidRPr="00B70858" w:rsidRDefault="00A96FFD">
            <w:pPr>
              <w:rPr>
                <w:sz w:val="20"/>
                <w:szCs w:val="20"/>
              </w:rPr>
            </w:pPr>
            <w:r w:rsidRPr="00B70858">
              <w:rPr>
                <w:sz w:val="20"/>
                <w:szCs w:val="20"/>
              </w:rPr>
              <w:t>62.400.000</w:t>
            </w:r>
          </w:p>
        </w:tc>
      </w:tr>
      <w:tr w:rsidR="007F1A7B" w:rsidRPr="00B70858" w:rsidTr="003A16EE">
        <w:tc>
          <w:tcPr>
            <w:tcW w:w="534" w:type="dxa"/>
          </w:tcPr>
          <w:p w:rsidR="007F1A7B" w:rsidRPr="00B70858" w:rsidRDefault="00A96FFD">
            <w:pPr>
              <w:rPr>
                <w:sz w:val="20"/>
                <w:szCs w:val="20"/>
              </w:rPr>
            </w:pPr>
            <w:r w:rsidRPr="00B70858">
              <w:rPr>
                <w:sz w:val="20"/>
                <w:szCs w:val="20"/>
              </w:rPr>
              <w:t>2</w:t>
            </w:r>
          </w:p>
        </w:tc>
        <w:tc>
          <w:tcPr>
            <w:tcW w:w="1626" w:type="dxa"/>
          </w:tcPr>
          <w:p w:rsidR="007F1A7B" w:rsidRPr="00B70858" w:rsidRDefault="00A96FFD">
            <w:pPr>
              <w:rPr>
                <w:sz w:val="20"/>
                <w:szCs w:val="20"/>
              </w:rPr>
            </w:pPr>
            <w:r w:rsidRPr="00B70858">
              <w:rPr>
                <w:sz w:val="20"/>
                <w:szCs w:val="20"/>
              </w:rPr>
              <w:t>Công cụ AI chat doanh nghiệp (Claude/Gemini)</w:t>
            </w:r>
          </w:p>
        </w:tc>
        <w:tc>
          <w:tcPr>
            <w:tcW w:w="1350" w:type="dxa"/>
          </w:tcPr>
          <w:p w:rsidR="007F1A7B" w:rsidRPr="00B70858" w:rsidRDefault="00A96FFD">
            <w:pPr>
              <w:rPr>
                <w:sz w:val="20"/>
                <w:szCs w:val="20"/>
              </w:rPr>
            </w:pPr>
            <w:r w:rsidRPr="00B70858">
              <w:rPr>
                <w:sz w:val="20"/>
                <w:szCs w:val="20"/>
              </w:rPr>
              <w:t>3 BA, 1 PO, 1 Tester</w:t>
            </w:r>
          </w:p>
        </w:tc>
        <w:tc>
          <w:tcPr>
            <w:tcW w:w="810" w:type="dxa"/>
          </w:tcPr>
          <w:p w:rsidR="007F1A7B" w:rsidRPr="00B70858" w:rsidRDefault="00A96FFD">
            <w:pPr>
              <w:rPr>
                <w:sz w:val="20"/>
                <w:szCs w:val="20"/>
              </w:rPr>
            </w:pPr>
            <w:r w:rsidRPr="00B70858">
              <w:rPr>
                <w:sz w:val="20"/>
                <w:szCs w:val="20"/>
              </w:rPr>
              <w:t>5</w:t>
            </w:r>
          </w:p>
        </w:tc>
        <w:tc>
          <w:tcPr>
            <w:tcW w:w="1080" w:type="dxa"/>
          </w:tcPr>
          <w:p w:rsidR="007F1A7B" w:rsidRPr="00B70858" w:rsidRDefault="00A96FFD">
            <w:pPr>
              <w:rPr>
                <w:sz w:val="20"/>
                <w:szCs w:val="20"/>
              </w:rPr>
            </w:pPr>
            <w:r w:rsidRPr="00B70858">
              <w:rPr>
                <w:sz w:val="20"/>
                <w:szCs w:val="20"/>
              </w:rPr>
              <w:t>25</w:t>
            </w:r>
          </w:p>
        </w:tc>
        <w:tc>
          <w:tcPr>
            <w:tcW w:w="1080" w:type="dxa"/>
          </w:tcPr>
          <w:p w:rsidR="007F1A7B" w:rsidRPr="00B70858" w:rsidRDefault="00A96FFD">
            <w:pPr>
              <w:rPr>
                <w:sz w:val="20"/>
                <w:szCs w:val="20"/>
              </w:rPr>
            </w:pPr>
            <w:r w:rsidRPr="00B70858">
              <w:rPr>
                <w:sz w:val="20"/>
                <w:szCs w:val="20"/>
              </w:rPr>
              <w:t>12</w:t>
            </w:r>
          </w:p>
        </w:tc>
        <w:tc>
          <w:tcPr>
            <w:tcW w:w="1080" w:type="dxa"/>
          </w:tcPr>
          <w:p w:rsidR="007F1A7B" w:rsidRPr="00B70858" w:rsidRDefault="00A96FFD">
            <w:pPr>
              <w:rPr>
                <w:sz w:val="20"/>
                <w:szCs w:val="20"/>
              </w:rPr>
            </w:pPr>
            <w:r w:rsidRPr="00B70858">
              <w:rPr>
                <w:sz w:val="20"/>
                <w:szCs w:val="20"/>
              </w:rPr>
              <w:t>1.500</w:t>
            </w:r>
          </w:p>
        </w:tc>
        <w:tc>
          <w:tcPr>
            <w:tcW w:w="1337" w:type="dxa"/>
          </w:tcPr>
          <w:p w:rsidR="007F1A7B" w:rsidRPr="00B70858" w:rsidRDefault="00A96FFD">
            <w:pPr>
              <w:rPr>
                <w:sz w:val="20"/>
                <w:szCs w:val="20"/>
              </w:rPr>
            </w:pPr>
            <w:r w:rsidRPr="00B70858">
              <w:rPr>
                <w:sz w:val="20"/>
                <w:szCs w:val="20"/>
              </w:rPr>
              <w:t>39.000.000</w:t>
            </w:r>
          </w:p>
        </w:tc>
      </w:tr>
      <w:tr w:rsidR="007F1A7B" w:rsidRPr="00B70858" w:rsidTr="003A16EE">
        <w:tc>
          <w:tcPr>
            <w:tcW w:w="534" w:type="dxa"/>
          </w:tcPr>
          <w:p w:rsidR="007F1A7B" w:rsidRPr="00B70858" w:rsidRDefault="007F1A7B">
            <w:pPr>
              <w:rPr>
                <w:sz w:val="20"/>
                <w:szCs w:val="20"/>
              </w:rPr>
            </w:pPr>
          </w:p>
        </w:tc>
        <w:tc>
          <w:tcPr>
            <w:tcW w:w="1626" w:type="dxa"/>
          </w:tcPr>
          <w:p w:rsidR="007F1A7B" w:rsidRPr="00B70858" w:rsidRDefault="00A96FFD">
            <w:pPr>
              <w:rPr>
                <w:sz w:val="20"/>
                <w:szCs w:val="20"/>
              </w:rPr>
            </w:pPr>
            <w:r w:rsidRPr="00B70858">
              <w:rPr>
                <w:sz w:val="20"/>
                <w:szCs w:val="20"/>
              </w:rPr>
              <w:t>Tổng cộng</w:t>
            </w:r>
          </w:p>
        </w:tc>
        <w:tc>
          <w:tcPr>
            <w:tcW w:w="1350" w:type="dxa"/>
          </w:tcPr>
          <w:p w:rsidR="007F1A7B" w:rsidRPr="00B70858" w:rsidRDefault="007F1A7B">
            <w:pPr>
              <w:rPr>
                <w:sz w:val="20"/>
                <w:szCs w:val="20"/>
              </w:rPr>
            </w:pPr>
          </w:p>
        </w:tc>
        <w:tc>
          <w:tcPr>
            <w:tcW w:w="810" w:type="dxa"/>
          </w:tcPr>
          <w:p w:rsidR="007F1A7B" w:rsidRPr="00B70858" w:rsidRDefault="007F1A7B">
            <w:pPr>
              <w:rPr>
                <w:sz w:val="20"/>
                <w:szCs w:val="20"/>
              </w:rPr>
            </w:pPr>
          </w:p>
        </w:tc>
        <w:tc>
          <w:tcPr>
            <w:tcW w:w="1080" w:type="dxa"/>
          </w:tcPr>
          <w:p w:rsidR="007F1A7B" w:rsidRPr="00B70858" w:rsidRDefault="007F1A7B">
            <w:pPr>
              <w:rPr>
                <w:sz w:val="20"/>
                <w:szCs w:val="20"/>
              </w:rPr>
            </w:pPr>
          </w:p>
        </w:tc>
        <w:tc>
          <w:tcPr>
            <w:tcW w:w="1080" w:type="dxa"/>
          </w:tcPr>
          <w:p w:rsidR="007F1A7B" w:rsidRPr="00B70858" w:rsidRDefault="007F1A7B">
            <w:pPr>
              <w:rPr>
                <w:sz w:val="20"/>
                <w:szCs w:val="20"/>
              </w:rPr>
            </w:pPr>
          </w:p>
        </w:tc>
        <w:tc>
          <w:tcPr>
            <w:tcW w:w="1080" w:type="dxa"/>
          </w:tcPr>
          <w:p w:rsidR="007F1A7B" w:rsidRPr="00B70858" w:rsidRDefault="00A96FFD">
            <w:pPr>
              <w:rPr>
                <w:sz w:val="20"/>
                <w:szCs w:val="20"/>
              </w:rPr>
            </w:pPr>
            <w:r w:rsidRPr="00B70858">
              <w:rPr>
                <w:sz w:val="20"/>
                <w:szCs w:val="20"/>
              </w:rPr>
              <w:t>3.900</w:t>
            </w:r>
          </w:p>
        </w:tc>
        <w:tc>
          <w:tcPr>
            <w:tcW w:w="1337" w:type="dxa"/>
          </w:tcPr>
          <w:p w:rsidR="007F1A7B" w:rsidRPr="00B70858" w:rsidRDefault="00A96FFD">
            <w:pPr>
              <w:rPr>
                <w:sz w:val="20"/>
                <w:szCs w:val="20"/>
              </w:rPr>
            </w:pPr>
            <w:r w:rsidRPr="00B70858">
              <w:rPr>
                <w:sz w:val="20"/>
                <w:szCs w:val="20"/>
              </w:rPr>
              <w:t>101.400.000</w:t>
            </w:r>
          </w:p>
        </w:tc>
      </w:tr>
    </w:tbl>
    <w:p w:rsidR="00A96FFD" w:rsidRDefault="00A96FFD"/>
    <w:sectPr w:rsidR="00A96F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0B00"/>
    <w:rsid w:val="0015074B"/>
    <w:rsid w:val="001F10EA"/>
    <w:rsid w:val="0029639D"/>
    <w:rsid w:val="00326F90"/>
    <w:rsid w:val="003A16EE"/>
    <w:rsid w:val="00406E5A"/>
    <w:rsid w:val="00472B98"/>
    <w:rsid w:val="0051567A"/>
    <w:rsid w:val="005C5288"/>
    <w:rsid w:val="00650C78"/>
    <w:rsid w:val="006A5E26"/>
    <w:rsid w:val="00706BB3"/>
    <w:rsid w:val="007521D9"/>
    <w:rsid w:val="007F1A7B"/>
    <w:rsid w:val="00841026"/>
    <w:rsid w:val="008E7C4C"/>
    <w:rsid w:val="009D47C7"/>
    <w:rsid w:val="00A7050D"/>
    <w:rsid w:val="00A96FFD"/>
    <w:rsid w:val="00AA1D8D"/>
    <w:rsid w:val="00B32A97"/>
    <w:rsid w:val="00B47730"/>
    <w:rsid w:val="00B70858"/>
    <w:rsid w:val="00CB0664"/>
    <w:rsid w:val="00E34677"/>
    <w:rsid w:val="00EF2BCE"/>
    <w:rsid w:val="00F56532"/>
    <w:rsid w:val="00FC294F"/>
    <w:rsid w:val="00FC54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3A9194"/>
  <w14:defaultImageDpi w14:val="300"/>
  <w15:docId w15:val="{52BE23A5-42E7-4606-B72B-62DF2115D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DC45FF-E62E-48C7-AF0D-21BEB5A3FB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6</Pages>
  <Words>1169</Words>
  <Characters>6665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NGÔ HOÀNG LÂN</cp:lastModifiedBy>
  <cp:revision>23</cp:revision>
  <dcterms:created xsi:type="dcterms:W3CDTF">2013-12-23T23:15:00Z</dcterms:created>
  <dcterms:modified xsi:type="dcterms:W3CDTF">2025-12-08T09:08:00Z</dcterms:modified>
  <cp:category/>
</cp:coreProperties>
</file>