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DF2B62"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THƯƠNG MẠI QUỐC TẾ HX</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D40E17">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D40E17">
              <w:rPr>
                <w:rFonts w:ascii="Times New Roman" w:eastAsia="Times New Roman" w:hAnsi="Times New Roman" w:cs="Times New Roman"/>
                <w:i/>
                <w:iCs/>
                <w:shd w:val="clear" w:color="auto" w:fill="FFFFFF"/>
              </w:rPr>
              <w:t>11</w:t>
            </w:r>
            <w:r w:rsidR="00540CE3">
              <w:rPr>
                <w:rFonts w:ascii="Times New Roman" w:eastAsia="Times New Roman" w:hAnsi="Times New Roman" w:cs="Times New Roman"/>
                <w:i/>
                <w:iCs/>
                <w:shd w:val="clear" w:color="auto" w:fill="FFFFFF"/>
              </w:rPr>
              <w:t xml:space="preserve"> tháng </w:t>
            </w:r>
            <w:r w:rsidR="00D40E17">
              <w:rPr>
                <w:rFonts w:ascii="Times New Roman" w:eastAsia="Times New Roman" w:hAnsi="Times New Roman" w:cs="Times New Roman"/>
                <w:i/>
                <w:iCs/>
                <w:shd w:val="clear" w:color="auto" w:fill="FFFFFF"/>
              </w:rPr>
              <w:t>3</w:t>
            </w:r>
            <w:bookmarkStart w:id="0" w:name="_GoBack"/>
            <w:bookmarkEnd w:id="0"/>
            <w:r w:rsidR="00CA4377">
              <w:rPr>
                <w:rFonts w:ascii="Times New Roman" w:eastAsia="Times New Roman" w:hAnsi="Times New Roman" w:cs="Times New Roman"/>
                <w:i/>
                <w:iCs/>
                <w:shd w:val="clear" w:color="auto" w:fill="FFFFFF"/>
              </w:rPr>
              <w:t xml:space="preserve"> </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DF2B62">
        <w:rPr>
          <w:rFonts w:ascii="Times New Roman" w:eastAsia="Times New Roman" w:hAnsi="Times New Roman" w:cs="Times New Roman"/>
          <w:i/>
          <w:iCs/>
          <w:sz w:val="24"/>
          <w:szCs w:val="24"/>
          <w:shd w:val="clear" w:color="auto" w:fill="FFFFFF"/>
        </w:rPr>
        <w:t>CÔNG TY TNHH THƯƠNG MẠI QUỐC TẾ HX</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DF2B62">
        <w:rPr>
          <w:rFonts w:ascii="Times New Roman" w:hAnsi="Times New Roman" w:cs="Times New Roman"/>
          <w:sz w:val="26"/>
          <w:szCs w:val="26"/>
        </w:rPr>
        <w:t>CÔNG TY TNHH THƯƠNG MẠI QUỐC TẾ HX</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997213" w:rsidRPr="0064605F">
        <w:rPr>
          <w:rFonts w:ascii="Times New Roman" w:eastAsia="Times New Roman" w:hAnsi="Times New Roman" w:cs="Times New Roman"/>
          <w:sz w:val="24"/>
          <w:szCs w:val="24"/>
        </w:rPr>
        <w:t xml:space="preserve">3703308114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Tài Chính Thành Phố Hồ Chí Minh</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ăng ký lần đầu: ngày 2</w:t>
      </w:r>
      <w:r w:rsidR="00A26085">
        <w:rPr>
          <w:rFonts w:ascii="Times New Roman" w:hAnsi="Times New Roman" w:cs="Times New Roman"/>
          <w:sz w:val="26"/>
          <w:szCs w:val="26"/>
        </w:rPr>
        <w:t>5</w:t>
      </w:r>
      <w:r w:rsidR="009857F1" w:rsidRPr="009857F1">
        <w:rPr>
          <w:rFonts w:ascii="Times New Roman" w:hAnsi="Times New Roman" w:cs="Times New Roman"/>
          <w:sz w:val="26"/>
          <w:szCs w:val="26"/>
        </w:rPr>
        <w:t xml:space="preserve"> tháng </w:t>
      </w:r>
      <w:r w:rsidR="00A26085">
        <w:rPr>
          <w:rFonts w:ascii="Times New Roman" w:hAnsi="Times New Roman" w:cs="Times New Roman"/>
          <w:sz w:val="26"/>
          <w:szCs w:val="26"/>
        </w:rPr>
        <w:t>03</w:t>
      </w:r>
      <w:r w:rsidR="009857F1" w:rsidRPr="009857F1">
        <w:rPr>
          <w:rFonts w:ascii="Times New Roman" w:hAnsi="Times New Roman" w:cs="Times New Roman"/>
          <w:sz w:val="26"/>
          <w:szCs w:val="26"/>
        </w:rPr>
        <w:t xml:space="preserve"> năm 2025</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F527A7" w:rsidRPr="0064605F">
        <w:rPr>
          <w:rFonts w:ascii="Times New Roman" w:eastAsia="Times New Roman" w:hAnsi="Times New Roman" w:cs="Times New Roman"/>
          <w:sz w:val="24"/>
          <w:szCs w:val="24"/>
        </w:rPr>
        <w:t>Số 9</w:t>
      </w:r>
      <w:r w:rsidR="00F527A7">
        <w:rPr>
          <w:rFonts w:ascii="Times New Roman" w:eastAsia="Times New Roman" w:hAnsi="Times New Roman" w:cs="Times New Roman"/>
          <w:sz w:val="24"/>
          <w:szCs w:val="24"/>
        </w:rPr>
        <w:t xml:space="preserve">6, đường DA7, khu phố 2, Phường </w:t>
      </w:r>
      <w:r w:rsidR="00F527A7" w:rsidRPr="0064605F">
        <w:rPr>
          <w:rFonts w:ascii="Times New Roman" w:eastAsia="Times New Roman" w:hAnsi="Times New Roman" w:cs="Times New Roman"/>
          <w:sz w:val="24"/>
          <w:szCs w:val="24"/>
        </w:rPr>
        <w:t>Thủ Dầu Một, T</w:t>
      </w:r>
      <w:r w:rsidR="00F527A7">
        <w:rPr>
          <w:rFonts w:ascii="Times New Roman" w:eastAsia="Times New Roman" w:hAnsi="Times New Roman" w:cs="Times New Roman"/>
          <w:sz w:val="24"/>
          <w:szCs w:val="24"/>
        </w:rPr>
        <w:t>hành phố Hồ Chí Minh</w:t>
      </w:r>
      <w:r w:rsidR="00F527A7" w:rsidRPr="0064605F">
        <w:rPr>
          <w:rFonts w:ascii="Times New Roman" w:eastAsia="Times New Roman" w:hAnsi="Times New Roman" w:cs="Times New Roman"/>
          <w:sz w:val="24"/>
          <w:szCs w:val="24"/>
        </w:rPr>
        <w:t>,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3B6FDF" w:rsidRPr="0064605F">
        <w:rPr>
          <w:rFonts w:ascii="Times New Roman" w:eastAsia="Times New Roman" w:hAnsi="Times New Roman" w:cs="Times New Roman"/>
          <w:sz w:val="24"/>
          <w:szCs w:val="24"/>
        </w:rPr>
        <w:t>NGUYỄN VĂN HÙNG</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7905D8" w:rsidP="00110097">
            <w:pPr>
              <w:spacing w:after="0" w:line="240" w:lineRule="auto"/>
              <w:jc w:val="center"/>
              <w:rPr>
                <w:rFonts w:ascii="Times New Roman" w:eastAsia="Times New Roman" w:hAnsi="Times New Roman" w:cs="Times New Roman"/>
                <w:sz w:val="24"/>
                <w:szCs w:val="24"/>
              </w:rPr>
            </w:pPr>
            <w:r w:rsidRPr="0064605F">
              <w:rPr>
                <w:rFonts w:ascii="Times New Roman" w:eastAsia="Times New Roman" w:hAnsi="Times New Roman" w:cs="Times New Roman"/>
                <w:sz w:val="24"/>
                <w:szCs w:val="24"/>
              </w:rPr>
              <w:t>NGUYỄN VĂN HÙNG</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24B8F"/>
    <w:rsid w:val="00326F90"/>
    <w:rsid w:val="003915BF"/>
    <w:rsid w:val="003B6FDF"/>
    <w:rsid w:val="00410E6A"/>
    <w:rsid w:val="00465EED"/>
    <w:rsid w:val="004D147D"/>
    <w:rsid w:val="00500C7B"/>
    <w:rsid w:val="00533175"/>
    <w:rsid w:val="00540CE3"/>
    <w:rsid w:val="005673B7"/>
    <w:rsid w:val="00577F4B"/>
    <w:rsid w:val="0058525D"/>
    <w:rsid w:val="005B419B"/>
    <w:rsid w:val="005C7D50"/>
    <w:rsid w:val="005F4564"/>
    <w:rsid w:val="00622E53"/>
    <w:rsid w:val="00696B22"/>
    <w:rsid w:val="006C2BCB"/>
    <w:rsid w:val="007719AF"/>
    <w:rsid w:val="007905D8"/>
    <w:rsid w:val="007B161F"/>
    <w:rsid w:val="008530F3"/>
    <w:rsid w:val="00871D32"/>
    <w:rsid w:val="008A55D3"/>
    <w:rsid w:val="008C4F55"/>
    <w:rsid w:val="009332B0"/>
    <w:rsid w:val="00955654"/>
    <w:rsid w:val="009857F1"/>
    <w:rsid w:val="00997213"/>
    <w:rsid w:val="009A15BE"/>
    <w:rsid w:val="009F312A"/>
    <w:rsid w:val="009F5BB6"/>
    <w:rsid w:val="00A07699"/>
    <w:rsid w:val="00A26085"/>
    <w:rsid w:val="00A4775B"/>
    <w:rsid w:val="00AA1D8D"/>
    <w:rsid w:val="00AC50D1"/>
    <w:rsid w:val="00AE7BDB"/>
    <w:rsid w:val="00B2560A"/>
    <w:rsid w:val="00B25A1E"/>
    <w:rsid w:val="00B32F41"/>
    <w:rsid w:val="00B47730"/>
    <w:rsid w:val="00BD01A0"/>
    <w:rsid w:val="00C35C9D"/>
    <w:rsid w:val="00CA4377"/>
    <w:rsid w:val="00CB0664"/>
    <w:rsid w:val="00CC0757"/>
    <w:rsid w:val="00CD42FA"/>
    <w:rsid w:val="00CD7E80"/>
    <w:rsid w:val="00D40E17"/>
    <w:rsid w:val="00D46D07"/>
    <w:rsid w:val="00DF2B62"/>
    <w:rsid w:val="00E11A9F"/>
    <w:rsid w:val="00E3787B"/>
    <w:rsid w:val="00E70DE4"/>
    <w:rsid w:val="00F527A7"/>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98DDC"/>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F0A7B-F363-4D18-BAA8-F55B3C3B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42</cp:revision>
  <dcterms:created xsi:type="dcterms:W3CDTF">2025-11-03T08:10:00Z</dcterms:created>
  <dcterms:modified xsi:type="dcterms:W3CDTF">2026-03-11T01:03:00Z</dcterms:modified>
  <cp:category/>
</cp:coreProperties>
</file>