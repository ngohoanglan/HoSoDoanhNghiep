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70DE4" w:rsidRDefault="00CC075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rsidTr="007767DE">
        <w:tc>
          <w:tcPr>
            <w:tcW w:w="1759" w:type="pct"/>
            <w:tcMar>
              <w:top w:w="0" w:type="dxa"/>
              <w:left w:w="108" w:type="dxa"/>
              <w:bottom w:w="0" w:type="dxa"/>
              <w:right w:w="108" w:type="dxa"/>
            </w:tcMar>
            <w:hideMark/>
          </w:tcPr>
          <w:p w:rsidR="00533175" w:rsidRPr="00533175" w:rsidRDefault="00BE361F" w:rsidP="00533175">
            <w:pPr>
              <w:spacing w:after="0" w:line="240" w:lineRule="auto"/>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CÔNG TY TNHH VĨNH HIỆP THUẬN</w:t>
            </w:r>
          </w:p>
          <w:p w:rsidR="00533175" w:rsidRPr="00533175" w:rsidRDefault="00533175" w:rsidP="00533175">
            <w:pPr>
              <w:spacing w:after="0" w:line="240" w:lineRule="auto"/>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rsidTr="007767DE">
        <w:tc>
          <w:tcPr>
            <w:tcW w:w="1759" w:type="pct"/>
            <w:tcMar>
              <w:top w:w="0" w:type="dxa"/>
              <w:left w:w="108" w:type="dxa"/>
              <w:bottom w:w="0" w:type="dxa"/>
              <w:right w:w="108" w:type="dxa"/>
            </w:tcMar>
            <w:hideMark/>
          </w:tcPr>
          <w:p w:rsidR="00533175" w:rsidRPr="00533175" w:rsidRDefault="00533175" w:rsidP="008C4F5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01/2025/</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rsidR="00533175" w:rsidRPr="00533175" w:rsidRDefault="00533175" w:rsidP="00430652">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TP.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ngày 1</w:t>
            </w:r>
            <w:r w:rsidR="00430652">
              <w:rPr>
                <w:rFonts w:ascii="Times New Roman" w:eastAsia="Times New Roman" w:hAnsi="Times New Roman" w:cs="Times New Roman"/>
                <w:i/>
                <w:iCs/>
                <w:shd w:val="clear" w:color="auto" w:fill="FFFFFF"/>
              </w:rPr>
              <w:t>1</w:t>
            </w:r>
            <w:r w:rsidR="009F5BB6" w:rsidRPr="009F5BB6">
              <w:rPr>
                <w:rFonts w:ascii="Times New Roman" w:eastAsia="Times New Roman" w:hAnsi="Times New Roman" w:cs="Times New Roman"/>
                <w:i/>
                <w:iCs/>
                <w:shd w:val="clear" w:color="auto" w:fill="FFFFFF"/>
              </w:rPr>
              <w:t xml:space="preserve"> tháng 1</w:t>
            </w:r>
            <w:r w:rsidR="00430652">
              <w:rPr>
                <w:rFonts w:ascii="Times New Roman" w:eastAsia="Times New Roman" w:hAnsi="Times New Roman" w:cs="Times New Roman"/>
                <w:i/>
                <w:iCs/>
                <w:shd w:val="clear" w:color="auto" w:fill="FFFFFF"/>
              </w:rPr>
              <w:t>2</w:t>
            </w:r>
            <w:r w:rsidR="009F5BB6" w:rsidRPr="009F5BB6">
              <w:rPr>
                <w:rFonts w:ascii="Times New Roman" w:eastAsia="Times New Roman" w:hAnsi="Times New Roman" w:cs="Times New Roman"/>
                <w:i/>
                <w:iCs/>
                <w:shd w:val="clear" w:color="auto" w:fill="FFFFFF"/>
              </w:rPr>
              <w:t xml:space="preserve"> năm 2025</w:t>
            </w:r>
          </w:p>
        </w:tc>
      </w:tr>
    </w:tbl>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0F5C0F" w:rsidP="00533175">
      <w:pPr>
        <w:spacing w:after="0" w:line="240" w:lineRule="auto"/>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533175" w:rsidP="00533175">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rsidR="00533175" w:rsidRPr="00533175" w:rsidRDefault="00533175" w:rsidP="00533175">
      <w:pPr>
        <w:spacing w:after="0" w:line="240" w:lineRule="auto"/>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BE361F">
        <w:rPr>
          <w:rFonts w:ascii="Times New Roman" w:eastAsia="Times New Roman" w:hAnsi="Times New Roman" w:cs="Times New Roman"/>
          <w:i/>
          <w:iCs/>
          <w:sz w:val="24"/>
          <w:szCs w:val="24"/>
          <w:shd w:val="clear" w:color="auto" w:fill="FFFFFF"/>
        </w:rPr>
        <w:t>CÔNG TY TNHH VĨNH HIỆP THUẬN</w:t>
      </w:r>
      <w:r w:rsidRPr="00533175">
        <w:rPr>
          <w:rFonts w:ascii="Times New Roman" w:eastAsia="Times New Roman" w:hAnsi="Times New Roman" w:cs="Times New Roman"/>
          <w:i/>
          <w:iCs/>
          <w:sz w:val="24"/>
          <w:szCs w:val="24"/>
        </w:rPr>
        <w:t>;</w:t>
      </w:r>
    </w:p>
    <w:p w:rsidR="00533175" w:rsidRPr="00533175" w:rsidRDefault="000F5C0F" w:rsidP="005331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rsidR="00533175" w:rsidRPr="00533175" w:rsidRDefault="00533175" w:rsidP="00533175">
      <w:pPr>
        <w:spacing w:after="0" w:line="240" w:lineRule="auto"/>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CC0757" w:rsidRPr="00E70DE4" w:rsidRDefault="00533175" w:rsidP="00190CC7">
      <w:pPr>
        <w:spacing w:after="0" w:line="240" w:lineRule="auto"/>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rsidR="00CC0757" w:rsidRPr="00E70DE4" w:rsidRDefault="006C2BCB">
      <w:pPr>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rsidR="00CC0757" w:rsidRPr="00E70DE4" w:rsidRDefault="006C2BCB" w:rsidP="005301A2">
      <w:pPr>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BE361F">
        <w:rPr>
          <w:rFonts w:ascii="Times New Roman" w:hAnsi="Times New Roman" w:cs="Times New Roman"/>
          <w:sz w:val="26"/>
          <w:szCs w:val="26"/>
        </w:rPr>
        <w:t>CÔNG TY TNHH VĨNH HIỆP THUẬN</w:t>
      </w:r>
      <w:r w:rsidRPr="00E70DE4">
        <w:rPr>
          <w:rFonts w:ascii="Times New Roman" w:hAnsi="Times New Roman" w:cs="Times New Roman"/>
          <w:sz w:val="26"/>
          <w:szCs w:val="26"/>
        </w:rPr>
        <w:t xml:space="preserve">, mã số doanh nghiệp </w:t>
      </w:r>
      <w:r w:rsidR="00A91E79" w:rsidRPr="00A91E79">
        <w:rPr>
          <w:rFonts w:ascii="Times New Roman" w:hAnsi="Times New Roman" w:cs="Times New Roman"/>
          <w:sz w:val="26"/>
          <w:szCs w:val="26"/>
        </w:rPr>
        <w:t>3703042256</w:t>
      </w:r>
      <w:r w:rsidR="0058525D">
        <w:rPr>
          <w:rFonts w:ascii="Times New Roman" w:hAnsi="Times New Roman" w:cs="Times New Roman"/>
          <w:sz w:val="26"/>
          <w:szCs w:val="26"/>
        </w:rPr>
        <w:t xml:space="preserve"> </w:t>
      </w:r>
      <w:r w:rsidRPr="00E70DE4">
        <w:rPr>
          <w:rFonts w:ascii="Times New Roman" w:hAnsi="Times New Roman" w:cs="Times New Roman"/>
          <w:sz w:val="26"/>
          <w:szCs w:val="26"/>
        </w:rPr>
        <w:t xml:space="preserve">do Phòng ĐKKD – Sở KH&amp;ĐT tỉnh Bình Dương </w:t>
      </w:r>
      <w:r w:rsidR="00A07699" w:rsidRPr="00A07699">
        <w:rPr>
          <w:rFonts w:ascii="Times New Roman" w:hAnsi="Times New Roman" w:cs="Times New Roman"/>
          <w:sz w:val="26"/>
          <w:szCs w:val="26"/>
        </w:rPr>
        <w:t xml:space="preserve">Đăng ký lần đầu: </w:t>
      </w:r>
      <w:r w:rsidR="00EC4801" w:rsidRPr="00EC4801">
        <w:rPr>
          <w:rFonts w:ascii="Times New Roman" w:hAnsi="Times New Roman" w:cs="Times New Roman"/>
          <w:sz w:val="26"/>
          <w:szCs w:val="26"/>
        </w:rPr>
        <w:t>ngày 08 tháng 03 năm 2022</w:t>
      </w:r>
      <w:r w:rsidR="00A07699">
        <w:rPr>
          <w:rFonts w:ascii="Times New Roman" w:hAnsi="Times New Roman" w:cs="Times New Roman"/>
          <w:sz w:val="26"/>
          <w:szCs w:val="26"/>
        </w:rPr>
        <w:t xml:space="preserve">, </w:t>
      </w:r>
      <w:r w:rsidR="00A07699" w:rsidRPr="00A07699">
        <w:rPr>
          <w:rFonts w:ascii="Times New Roman" w:hAnsi="Times New Roman" w:cs="Times New Roman"/>
          <w:sz w:val="26"/>
          <w:szCs w:val="26"/>
        </w:rPr>
        <w:t xml:space="preserve">Đăng ký thay đổi lần thứ: 1, </w:t>
      </w:r>
      <w:r w:rsidR="005D45AF" w:rsidRPr="005D45AF">
        <w:rPr>
          <w:rFonts w:ascii="Times New Roman" w:hAnsi="Times New Roman" w:cs="Times New Roman"/>
          <w:sz w:val="26"/>
          <w:szCs w:val="26"/>
        </w:rPr>
        <w:t>ngày 17 tháng 03 năm 2023</w:t>
      </w:r>
      <w:r w:rsidRPr="00E70DE4">
        <w:rPr>
          <w:rFonts w:ascii="Times New Roman" w:hAnsi="Times New Roman" w:cs="Times New Roman"/>
          <w:sz w:val="26"/>
          <w:szCs w:val="26"/>
        </w:rPr>
        <w:t>.</w:t>
      </w:r>
      <w:r w:rsidR="00186EE0" w:rsidRPr="00186EE0">
        <w:t xml:space="preserve"> </w:t>
      </w:r>
      <w:r w:rsidR="00186EE0" w:rsidRPr="00186EE0">
        <w:rPr>
          <w:rFonts w:ascii="Times New Roman" w:hAnsi="Times New Roman" w:cs="Times New Roman"/>
          <w:sz w:val="26"/>
          <w:szCs w:val="26"/>
        </w:rPr>
        <w:t xml:space="preserve">Trụ sở chính: </w:t>
      </w:r>
      <w:r w:rsidR="005301A2" w:rsidRPr="005301A2">
        <w:rPr>
          <w:rFonts w:ascii="Times New Roman" w:hAnsi="Times New Roman" w:cs="Times New Roman"/>
          <w:sz w:val="26"/>
          <w:szCs w:val="26"/>
        </w:rPr>
        <w:t>Thửa đất số 209, Tờ bản đồ 04 Đường Mỹ Phước-Tân Vạn, Khu phố Đông Thành,</w:t>
      </w:r>
      <w:r w:rsidR="006B58F1">
        <w:rPr>
          <w:rFonts w:ascii="Times New Roman" w:hAnsi="Times New Roman" w:cs="Times New Roman"/>
          <w:sz w:val="26"/>
          <w:szCs w:val="26"/>
        </w:rPr>
        <w:t xml:space="preserve"> </w:t>
      </w:r>
      <w:r w:rsidR="005301A2" w:rsidRPr="005301A2">
        <w:rPr>
          <w:rFonts w:ascii="Times New Roman" w:hAnsi="Times New Roman" w:cs="Times New Roman"/>
          <w:sz w:val="26"/>
          <w:szCs w:val="26"/>
        </w:rPr>
        <w:t>Phường Dĩ An, Thành phố Hồ Chí Minh, Việt Nam</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rsidR="00CC0757" w:rsidRDefault="006C2BCB">
      <w:pPr>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Quyết định có hiệu lực kể từ ngày ký. Giao Ông</w:t>
      </w:r>
      <w:r w:rsidR="007C3EF7">
        <w:rPr>
          <w:rFonts w:ascii="Times New Roman" w:hAnsi="Times New Roman" w:cs="Times New Roman"/>
          <w:sz w:val="26"/>
          <w:szCs w:val="26"/>
        </w:rPr>
        <w:t>/bà</w:t>
      </w:r>
      <w:r w:rsidRPr="00E70DE4">
        <w:rPr>
          <w:rFonts w:ascii="Times New Roman" w:hAnsi="Times New Roman" w:cs="Times New Roman"/>
          <w:sz w:val="26"/>
          <w:szCs w:val="26"/>
        </w:rPr>
        <w:t xml:space="preserve"> </w:t>
      </w:r>
      <w:r w:rsidR="007B5C67" w:rsidRPr="007B5C67">
        <w:rPr>
          <w:rFonts w:ascii="Times New Roman" w:hAnsi="Times New Roman" w:cs="Times New Roman"/>
          <w:sz w:val="26"/>
          <w:szCs w:val="26"/>
        </w:rPr>
        <w:t>LƯƠNG THỊ CẨM XUYÊN</w:t>
      </w:r>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rsidR="00110097" w:rsidRPr="00E70DE4" w:rsidRDefault="0011009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rsidTr="007767DE">
        <w:trPr>
          <w:trHeight w:val="2582"/>
        </w:trPr>
        <w:tc>
          <w:tcPr>
            <w:tcW w:w="2129" w:type="pct"/>
            <w:tcMar>
              <w:top w:w="0" w:type="dxa"/>
              <w:left w:w="108" w:type="dxa"/>
              <w:bottom w:w="0" w:type="dxa"/>
              <w:right w:w="108" w:type="dxa"/>
            </w:tcMar>
            <w:hideMark/>
          </w:tcPr>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rsidR="00110097" w:rsidRPr="00110097" w:rsidRDefault="00D46D07" w:rsidP="0011009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i/>
                <w:iCs/>
                <w:sz w:val="24"/>
                <w:szCs w:val="24"/>
              </w:rPr>
            </w:pPr>
          </w:p>
          <w:p w:rsidR="00110097" w:rsidRDefault="00110097" w:rsidP="00110097">
            <w:pPr>
              <w:spacing w:after="0" w:line="240" w:lineRule="auto"/>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rsidR="00465EED" w:rsidRDefault="00465EED" w:rsidP="00110097">
            <w:pPr>
              <w:spacing w:after="0" w:line="240" w:lineRule="auto"/>
              <w:jc w:val="center"/>
              <w:rPr>
                <w:rFonts w:ascii="Times New Roman" w:eastAsia="Times New Roman" w:hAnsi="Times New Roman" w:cs="Times New Roman"/>
                <w:i/>
                <w:iCs/>
                <w:sz w:val="24"/>
                <w:szCs w:val="24"/>
              </w:rPr>
            </w:pPr>
          </w:p>
          <w:p w:rsidR="00465EED" w:rsidRPr="00110097" w:rsidRDefault="00465EED" w:rsidP="00110097">
            <w:pPr>
              <w:spacing w:after="0" w:line="240" w:lineRule="auto"/>
              <w:jc w:val="center"/>
              <w:rPr>
                <w:rFonts w:ascii="Times New Roman" w:eastAsia="Times New Roman" w:hAnsi="Times New Roman" w:cs="Times New Roman"/>
                <w:sz w:val="24"/>
                <w:szCs w:val="24"/>
              </w:rPr>
            </w:pP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F630FF" w:rsidP="00110097">
            <w:pPr>
              <w:spacing w:after="0" w:line="240" w:lineRule="auto"/>
              <w:jc w:val="center"/>
              <w:rPr>
                <w:rFonts w:ascii="Times New Roman" w:eastAsia="Times New Roman" w:hAnsi="Times New Roman" w:cs="Times New Roman"/>
                <w:sz w:val="24"/>
                <w:szCs w:val="24"/>
              </w:rPr>
            </w:pPr>
            <w:r w:rsidRPr="00F630FF">
              <w:rPr>
                <w:rFonts w:ascii="Times New Roman" w:eastAsia="Times New Roman" w:hAnsi="Times New Roman" w:cs="Times New Roman"/>
                <w:b/>
                <w:bCs/>
                <w:color w:val="000000"/>
                <w:sz w:val="26"/>
                <w:szCs w:val="26"/>
                <w:lang w:val="sv-SE"/>
              </w:rPr>
              <w:t>LƯƠNG THỊ CẨM XUYÊN</w:t>
            </w:r>
            <w:bookmarkStart w:id="0" w:name="_GoBack"/>
            <w:bookmarkEnd w:id="0"/>
          </w:p>
        </w:tc>
      </w:tr>
    </w:tbl>
    <w:p w:rsidR="00CC0757" w:rsidRPr="00E70DE4" w:rsidRDefault="00CC0757" w:rsidP="00110097">
      <w:pPr>
        <w:rPr>
          <w:rFonts w:ascii="Times New Roman" w:hAnsi="Times New Roman" w:cs="Times New Roman"/>
          <w:sz w:val="26"/>
          <w:szCs w:val="26"/>
        </w:rPr>
      </w:pPr>
    </w:p>
    <w:sectPr w:rsidR="00CC0757" w:rsidRPr="00E70DE4"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F5C0F"/>
    <w:rsid w:val="00110097"/>
    <w:rsid w:val="0015074B"/>
    <w:rsid w:val="0016062B"/>
    <w:rsid w:val="00174418"/>
    <w:rsid w:val="00186EE0"/>
    <w:rsid w:val="00190CC7"/>
    <w:rsid w:val="001D3A1C"/>
    <w:rsid w:val="00232CDA"/>
    <w:rsid w:val="0029639D"/>
    <w:rsid w:val="00326F90"/>
    <w:rsid w:val="00410E6A"/>
    <w:rsid w:val="00430652"/>
    <w:rsid w:val="00465EED"/>
    <w:rsid w:val="00500C7B"/>
    <w:rsid w:val="005301A2"/>
    <w:rsid w:val="00533175"/>
    <w:rsid w:val="00577F4B"/>
    <w:rsid w:val="0058525D"/>
    <w:rsid w:val="005D45AF"/>
    <w:rsid w:val="005F4564"/>
    <w:rsid w:val="00622E53"/>
    <w:rsid w:val="00696B22"/>
    <w:rsid w:val="006B58F1"/>
    <w:rsid w:val="006C2BCB"/>
    <w:rsid w:val="007B161F"/>
    <w:rsid w:val="007B5C67"/>
    <w:rsid w:val="007C3EF7"/>
    <w:rsid w:val="008530F3"/>
    <w:rsid w:val="00871D32"/>
    <w:rsid w:val="008A55D3"/>
    <w:rsid w:val="008C4F55"/>
    <w:rsid w:val="009332B0"/>
    <w:rsid w:val="009F312A"/>
    <w:rsid w:val="009F5BB6"/>
    <w:rsid w:val="00A07699"/>
    <w:rsid w:val="00A91E79"/>
    <w:rsid w:val="00AA1D8D"/>
    <w:rsid w:val="00AC50D1"/>
    <w:rsid w:val="00B2560A"/>
    <w:rsid w:val="00B32F41"/>
    <w:rsid w:val="00B47730"/>
    <w:rsid w:val="00BD01A0"/>
    <w:rsid w:val="00BE361F"/>
    <w:rsid w:val="00CB0664"/>
    <w:rsid w:val="00CC0757"/>
    <w:rsid w:val="00D46D07"/>
    <w:rsid w:val="00E3787B"/>
    <w:rsid w:val="00E70DE4"/>
    <w:rsid w:val="00EC4801"/>
    <w:rsid w:val="00F630FF"/>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97DC1"/>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030170-AE3D-4D61-8EA9-1399576EF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NGÔ HOÀNG LÂN</cp:lastModifiedBy>
  <cp:revision>21</cp:revision>
  <dcterms:created xsi:type="dcterms:W3CDTF">2025-11-03T08:10:00Z</dcterms:created>
  <dcterms:modified xsi:type="dcterms:W3CDTF">2025-12-11T02:40:00Z</dcterms:modified>
  <cp:category/>
</cp:coreProperties>
</file>