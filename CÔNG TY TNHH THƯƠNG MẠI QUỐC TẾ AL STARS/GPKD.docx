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40"/>
        <w:gridCol w:w="4732"/>
      </w:tblGrid>
      <w:tr w:rsidR="009D1E2F">
        <w:trPr>
          <w:jc w:val="center"/>
        </w:trPr>
        <w:tc>
          <w:tcPr>
            <w:tcW w:w="4608" w:type="dxa"/>
          </w:tcPr>
          <w:p w:rsidR="009D1E2F" w:rsidRDefault="001E0BDC">
            <w:pPr>
              <w:spacing w:after="40"/>
              <w:jc w:val="center"/>
            </w:pPr>
            <w:r>
              <w:rPr>
                <w:b/>
                <w:sz w:val="22"/>
              </w:rPr>
              <w:t>SỞ KẾ HOẠCH VÀ ĐẦU TƯ</w:t>
            </w:r>
            <w:r>
              <w:rPr>
                <w:b/>
                <w:sz w:val="22"/>
              </w:rPr>
              <w:br/>
              <w:t>THÀNH PHỐ HỒ CHÍ MINH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9D1E2F" w:rsidRDefault="001E0BDC">
            <w:pPr>
              <w:spacing w:after="40"/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Độc lập – Tự do – Hạnh phúc</w:t>
            </w:r>
          </w:p>
        </w:tc>
      </w:tr>
    </w:tbl>
    <w:p w:rsidR="009D1E2F" w:rsidRDefault="009D1E2F">
      <w:pPr>
        <w:spacing w:before="240" w:after="120"/>
      </w:pPr>
    </w:p>
    <w:p w:rsidR="009D1E2F" w:rsidRDefault="001E0BDC">
      <w:pPr>
        <w:spacing w:after="80"/>
        <w:jc w:val="center"/>
      </w:pPr>
      <w:r>
        <w:rPr>
          <w:b/>
          <w:color w:val="B40000"/>
          <w:sz w:val="30"/>
        </w:rPr>
        <w:t>GIẤY CHỨNG NHẬN ĐĂNG KÝ DOANH NGHIỆP</w:t>
      </w:r>
      <w:r>
        <w:rPr>
          <w:b/>
          <w:color w:val="B40000"/>
          <w:sz w:val="30"/>
        </w:rPr>
        <w:br/>
      </w:r>
      <w:r>
        <w:rPr>
          <w:b/>
          <w:sz w:val="26"/>
        </w:rPr>
        <w:t>CÔNG TY TRÁCH NHIỆM HỮU HẠN MỘT THÀNH VIÊN</w:t>
      </w:r>
    </w:p>
    <w:p w:rsidR="009D1E2F" w:rsidRDefault="001E0BDC">
      <w:pPr>
        <w:spacing w:after="280"/>
        <w:jc w:val="center"/>
      </w:pPr>
      <w:r>
        <w:t xml:space="preserve">Mã số doanh nghiệp: </w:t>
      </w:r>
      <w:r>
        <w:rPr>
          <w:b/>
        </w:rPr>
        <w:t>0315918643</w:t>
      </w:r>
      <w:r>
        <w:rPr>
          <w:b/>
        </w:rPr>
        <w:br/>
      </w:r>
      <w:r>
        <w:rPr>
          <w:i/>
        </w:rPr>
        <w:t>Đăng ký lần đầu: ngày 23 tháng 09 năm 2019</w:t>
      </w:r>
    </w:p>
    <w:p w:rsidR="009D1E2F" w:rsidRDefault="001E0BDC">
      <w:pPr>
        <w:spacing w:before="200" w:after="80"/>
      </w:pPr>
      <w:r>
        <w:rPr>
          <w:b/>
        </w:rPr>
        <w:t>1. Tên công ty</w:t>
      </w:r>
    </w:p>
    <w:p w:rsidR="009D1E2F" w:rsidRDefault="001E0BDC">
      <w:pPr>
        <w:spacing w:before="40" w:after="60"/>
        <w:ind w:left="288"/>
      </w:pPr>
      <w:r>
        <w:t xml:space="preserve">Tên công ty viết bằng tiếng Việt: </w:t>
      </w:r>
      <w:r>
        <w:rPr>
          <w:b/>
        </w:rPr>
        <w:t>CÔNG TY TNHH THƯƠNG MẠI QUỐC TẾ AL STARS</w:t>
      </w:r>
    </w:p>
    <w:p w:rsidR="009D1E2F" w:rsidRDefault="001E0BDC">
      <w:pPr>
        <w:spacing w:before="40" w:after="60"/>
        <w:ind w:left="288"/>
      </w:pPr>
      <w:r>
        <w:t>Tên công ty viết bằng tiếng nước ngoài: AL STARS INTERNATIONAL TRADING COMPANY LIMITED</w:t>
      </w:r>
    </w:p>
    <w:p w:rsidR="009D1E2F" w:rsidRDefault="001E0BDC">
      <w:pPr>
        <w:spacing w:before="40" w:after="60"/>
        <w:ind w:left="288"/>
      </w:pPr>
      <w:r>
        <w:t>Tên công ty viết tắt: AL STARS INTERNATIONAL TRADING CO., LTD</w:t>
      </w:r>
    </w:p>
    <w:p w:rsidR="009D1E2F" w:rsidRDefault="001E0BDC">
      <w:pPr>
        <w:spacing w:before="200" w:after="80"/>
      </w:pPr>
      <w:r>
        <w:rPr>
          <w:b/>
        </w:rPr>
        <w:t>2. Địa chỉ trụ sở chính</w:t>
      </w:r>
    </w:p>
    <w:p w:rsidR="009D1E2F" w:rsidRDefault="001E0BDC">
      <w:pPr>
        <w:spacing w:before="40" w:after="60"/>
        <w:ind w:left="288"/>
      </w:pPr>
      <w:r>
        <w:t xml:space="preserve">Địa chỉ: </w:t>
      </w:r>
      <w:r w:rsidR="00836A7B" w:rsidRPr="00836A7B">
        <w:t>9/22 Đường Nguyễn Văn Tăng, Phường Long Bình, TP Hồ Chí Minh, Việt Nam</w:t>
      </w:r>
    </w:p>
    <w:p w:rsidR="00B51109" w:rsidRDefault="00B51109" w:rsidP="00B51109">
      <w:pPr>
        <w:spacing w:before="200" w:after="80"/>
        <w:ind w:firstLine="288"/>
      </w:pPr>
      <w:r>
        <w:t xml:space="preserve">Điện thoại: </w:t>
      </w:r>
      <w:r w:rsidR="00141FCC" w:rsidRPr="00141FCC">
        <w:t>0396781277</w:t>
      </w:r>
      <w:bookmarkStart w:id="0" w:name="_GoBack"/>
      <w:bookmarkEnd w:id="0"/>
    </w:p>
    <w:p w:rsidR="00B51109" w:rsidRDefault="00B51109" w:rsidP="00B51109">
      <w:pPr>
        <w:spacing w:before="200" w:after="80"/>
        <w:ind w:firstLine="288"/>
      </w:pPr>
      <w:r>
        <w:t xml:space="preserve">Email: </w:t>
      </w:r>
      <w:hyperlink r:id="rId6" w:history="1">
        <w:r w:rsidRPr="005804BF">
          <w:rPr>
            <w:rStyle w:val="Hyperlink"/>
          </w:rPr>
          <w:t>congtythuongmaialstars@gmail.com</w:t>
        </w:r>
      </w:hyperlink>
    </w:p>
    <w:p w:rsidR="009D1E2F" w:rsidRDefault="001E0BDC" w:rsidP="00B51109">
      <w:pPr>
        <w:spacing w:before="200" w:after="80"/>
      </w:pPr>
      <w:r>
        <w:rPr>
          <w:b/>
        </w:rPr>
        <w:t>3. Vốn điều lệ</w:t>
      </w:r>
    </w:p>
    <w:p w:rsidR="009D1E2F" w:rsidRDefault="001E0BDC">
      <w:pPr>
        <w:spacing w:before="40" w:after="60"/>
        <w:ind w:left="288"/>
      </w:pPr>
      <w:r>
        <w:t xml:space="preserve">Vốn điều lệ: </w:t>
      </w:r>
      <w:r>
        <w:rPr>
          <w:b/>
        </w:rPr>
        <w:t>6.000.000.000 đồng</w:t>
      </w:r>
    </w:p>
    <w:p w:rsidR="009D1E2F" w:rsidRDefault="001E0BDC">
      <w:pPr>
        <w:spacing w:before="40" w:after="60"/>
        <w:ind w:left="288"/>
      </w:pPr>
      <w:r>
        <w:t xml:space="preserve">Bằng chữ: </w:t>
      </w:r>
      <w:r>
        <w:rPr>
          <w:b/>
        </w:rPr>
        <w:t>Sáu tỷ đồng</w:t>
      </w:r>
    </w:p>
    <w:p w:rsidR="009D1E2F" w:rsidRDefault="001E0BDC">
      <w:pPr>
        <w:spacing w:before="200" w:after="80"/>
      </w:pPr>
      <w:r>
        <w:rPr>
          <w:b/>
        </w:rPr>
        <w:t>4. Thông tin về chủ sở hữu</w:t>
      </w:r>
      <w:r w:rsidR="008705C3">
        <w:rPr>
          <w:b/>
        </w:rPr>
        <w:t xml:space="preserve"> và đại diện pháp luật</w:t>
      </w:r>
    </w:p>
    <w:p w:rsidR="009D1E2F" w:rsidRDefault="001E0BDC">
      <w:pPr>
        <w:spacing w:before="40" w:after="60"/>
        <w:ind w:left="288"/>
      </w:pPr>
      <w:r>
        <w:t xml:space="preserve">Họ và tên: </w:t>
      </w:r>
      <w:r w:rsidR="00B367EF" w:rsidRPr="00B367EF">
        <w:rPr>
          <w:b/>
        </w:rPr>
        <w:t>NGUYỄN KẾ NGHIÊM</w:t>
      </w:r>
    </w:p>
    <w:p w:rsidR="009D1E2F" w:rsidRDefault="001E0BDC">
      <w:pPr>
        <w:spacing w:before="40" w:after="60"/>
        <w:ind w:left="288"/>
      </w:pPr>
      <w:r>
        <w:t>Sinh ngày: 20/12/1996            Giới tính: Nam</w:t>
      </w:r>
    </w:p>
    <w:p w:rsidR="009D1E2F" w:rsidRDefault="001E0BDC">
      <w:pPr>
        <w:spacing w:before="40" w:after="60"/>
        <w:ind w:left="288"/>
      </w:pPr>
      <w:r>
        <w:t>Dân tộc: Kinh                   Quốc tịch: Việt Nam</w:t>
      </w:r>
    </w:p>
    <w:p w:rsidR="009D1E2F" w:rsidRDefault="001E0BDC">
      <w:pPr>
        <w:spacing w:before="40" w:after="60"/>
        <w:ind w:left="288"/>
      </w:pPr>
      <w:r>
        <w:t>Loại giấy tờ chứng thực cá nhân: Chứng minh nhân dân</w:t>
      </w:r>
    </w:p>
    <w:p w:rsidR="009D1E2F" w:rsidRDefault="001E0BDC">
      <w:pPr>
        <w:spacing w:before="40" w:after="60"/>
        <w:ind w:left="288"/>
      </w:pPr>
      <w:r>
        <w:t>Số giấy chứng thực cá nhân: 215388128</w:t>
      </w:r>
    </w:p>
    <w:p w:rsidR="009D1E2F" w:rsidRDefault="001E0BDC">
      <w:pPr>
        <w:spacing w:before="40" w:after="60"/>
        <w:ind w:left="288"/>
      </w:pPr>
      <w:r>
        <w:t>Ngày cấp: 05/02/2016           Nơi cấp: Công an Tỉnh Bình Định</w:t>
      </w:r>
    </w:p>
    <w:p w:rsidR="009D1E2F" w:rsidRDefault="001E0BDC">
      <w:pPr>
        <w:spacing w:before="40" w:after="60"/>
        <w:ind w:left="288"/>
      </w:pPr>
      <w:r>
        <w:t>Nơi đăng ký hộ khẩu thường trú: Thôn Chánh Liêm, Xã Cát Tường, Huyện Phù Cát, Tỉnh Bình Định, Việt Nam</w:t>
      </w:r>
    </w:p>
    <w:p w:rsidR="009D1E2F" w:rsidRDefault="001E0BDC">
      <w:pPr>
        <w:spacing w:before="40" w:after="60"/>
        <w:ind w:left="288"/>
      </w:pPr>
      <w:r>
        <w:t>Chỗ ở hiện tại: Thôn Chánh Liêm, Xã Cát Tường, Huyện Phù Cát, Tỉnh Bình Định, Việt Nam</w:t>
      </w:r>
    </w:p>
    <w:sectPr w:rsidR="009D1E2F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1FCC"/>
    <w:rsid w:val="0015074B"/>
    <w:rsid w:val="001E0BDC"/>
    <w:rsid w:val="0029639D"/>
    <w:rsid w:val="00326F90"/>
    <w:rsid w:val="00836A7B"/>
    <w:rsid w:val="00863F6F"/>
    <w:rsid w:val="008705C3"/>
    <w:rsid w:val="009D1E2F"/>
    <w:rsid w:val="00AA1D8D"/>
    <w:rsid w:val="00B367EF"/>
    <w:rsid w:val="00B47730"/>
    <w:rsid w:val="00B511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B2AE666-B73F-4AA2-B81D-A0DAF250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11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7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gtythuongmaialstar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68C002-96A5-42F0-BC25-B7158892D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6</cp:revision>
  <dcterms:created xsi:type="dcterms:W3CDTF">2026-09-28T03:32:00Z</dcterms:created>
  <dcterms:modified xsi:type="dcterms:W3CDTF">2026-09-28T06:53:00Z</dcterms:modified>
  <cp:category/>
</cp:coreProperties>
</file>