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40"/>
        <w:gridCol w:w="4732"/>
      </w:tblGrid>
      <w:tr w:rsidR="009D1E2F">
        <w:trPr>
          <w:jc w:val="center"/>
        </w:trPr>
        <w:tc>
          <w:tcPr>
            <w:tcW w:w="4608" w:type="dxa"/>
          </w:tcPr>
          <w:p w:rsidR="009D1E2F" w:rsidRDefault="001E0BDC">
            <w:pPr>
              <w:spacing w:after="40"/>
              <w:jc w:val="center"/>
            </w:pPr>
            <w:r>
              <w:rPr>
                <w:b/>
                <w:sz w:val="22"/>
              </w:rPr>
              <w:t>S</w:t>
            </w:r>
            <w:r>
              <w:rPr>
                <w:b/>
                <w:sz w:val="22"/>
              </w:rPr>
              <w:t>Ở</w:t>
            </w:r>
            <w:r>
              <w:rPr>
                <w:b/>
                <w:sz w:val="22"/>
              </w:rPr>
              <w:t xml:space="preserve"> K</w:t>
            </w:r>
            <w:r>
              <w:rPr>
                <w:b/>
                <w:sz w:val="22"/>
              </w:rPr>
              <w:t>Ế</w:t>
            </w:r>
            <w:r>
              <w:rPr>
                <w:b/>
                <w:sz w:val="22"/>
              </w:rPr>
              <w:t xml:space="preserve"> HO</w:t>
            </w:r>
            <w:r>
              <w:rPr>
                <w:b/>
                <w:sz w:val="22"/>
              </w:rPr>
              <w:t>Ạ</w:t>
            </w:r>
            <w:r>
              <w:rPr>
                <w:b/>
                <w:sz w:val="22"/>
              </w:rPr>
              <w:t>CH VÀ Đ</w:t>
            </w:r>
            <w:r>
              <w:rPr>
                <w:b/>
                <w:sz w:val="22"/>
              </w:rPr>
              <w:t>Ầ</w:t>
            </w:r>
            <w:r>
              <w:rPr>
                <w:b/>
                <w:sz w:val="22"/>
              </w:rPr>
              <w:t>U TƯ</w:t>
            </w:r>
            <w:r>
              <w:rPr>
                <w:b/>
                <w:sz w:val="22"/>
              </w:rPr>
              <w:br/>
              <w:t>THÀNH PH</w:t>
            </w:r>
            <w:r>
              <w:rPr>
                <w:b/>
                <w:sz w:val="22"/>
              </w:rPr>
              <w:t>Ố</w:t>
            </w:r>
            <w:r>
              <w:rPr>
                <w:b/>
                <w:sz w:val="22"/>
              </w:rPr>
              <w:t xml:space="preserve"> H</w:t>
            </w:r>
            <w:r>
              <w:rPr>
                <w:b/>
                <w:sz w:val="22"/>
              </w:rPr>
              <w:t>Ồ</w:t>
            </w:r>
            <w:r>
              <w:rPr>
                <w:b/>
                <w:sz w:val="22"/>
              </w:rPr>
              <w:t xml:space="preserve"> CHÍ MINH</w:t>
            </w:r>
            <w:r>
              <w:rPr>
                <w:b/>
                <w:sz w:val="22"/>
              </w:rPr>
              <w:br/>
              <w:t>PHÒNG ĐĂNG KÝ KINH DOANH</w:t>
            </w:r>
          </w:p>
        </w:tc>
        <w:tc>
          <w:tcPr>
            <w:tcW w:w="5040" w:type="dxa"/>
          </w:tcPr>
          <w:p w:rsidR="009D1E2F" w:rsidRDefault="001E0BDC">
            <w:pPr>
              <w:spacing w:after="40"/>
              <w:jc w:val="center"/>
            </w:pPr>
            <w:r>
              <w:rPr>
                <w:b/>
                <w:sz w:val="22"/>
              </w:rPr>
              <w:t>C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NG HÒA XÃ H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I CH</w:t>
            </w:r>
            <w:r>
              <w:rPr>
                <w:b/>
                <w:sz w:val="22"/>
              </w:rPr>
              <w:t>Ủ</w:t>
            </w:r>
            <w:r>
              <w:rPr>
                <w:b/>
                <w:sz w:val="22"/>
              </w:rPr>
              <w:t xml:space="preserve"> NGHĨA VI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T NAM</w:t>
            </w:r>
            <w:r>
              <w:rPr>
                <w:b/>
                <w:sz w:val="22"/>
              </w:rPr>
              <w:br/>
            </w:r>
            <w:r>
              <w:rPr>
                <w:b/>
              </w:rPr>
              <w:t>Đ</w:t>
            </w:r>
            <w:r>
              <w:rPr>
                <w:b/>
              </w:rPr>
              <w:t>ộ</w:t>
            </w:r>
            <w:r>
              <w:rPr>
                <w:b/>
              </w:rPr>
              <w:t>c l</w:t>
            </w:r>
            <w:r>
              <w:rPr>
                <w:b/>
              </w:rPr>
              <w:t>ậ</w:t>
            </w:r>
            <w:r>
              <w:rPr>
                <w:b/>
              </w:rPr>
              <w:t>p – T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do – H</w:t>
            </w:r>
            <w:r>
              <w:rPr>
                <w:b/>
              </w:rPr>
              <w:t>ạ</w:t>
            </w:r>
            <w:r>
              <w:rPr>
                <w:b/>
              </w:rPr>
              <w:t>nh phúc</w:t>
            </w:r>
          </w:p>
        </w:tc>
      </w:tr>
    </w:tbl>
    <w:p w:rsidR="009D1E2F" w:rsidRDefault="009D1E2F">
      <w:pPr>
        <w:spacing w:before="240" w:after="120"/>
      </w:pPr>
    </w:p>
    <w:p w:rsidR="009D1E2F" w:rsidRDefault="001E0BDC">
      <w:pPr>
        <w:spacing w:after="80"/>
        <w:jc w:val="center"/>
      </w:pPr>
      <w:r>
        <w:rPr>
          <w:b/>
          <w:color w:val="B40000"/>
          <w:sz w:val="30"/>
        </w:rPr>
        <w:t>GI</w:t>
      </w:r>
      <w:r>
        <w:rPr>
          <w:b/>
          <w:color w:val="B40000"/>
          <w:sz w:val="30"/>
        </w:rPr>
        <w:t>Ấ</w:t>
      </w:r>
      <w:r>
        <w:rPr>
          <w:b/>
          <w:color w:val="B40000"/>
          <w:sz w:val="30"/>
        </w:rPr>
        <w:t>Y CH</w:t>
      </w:r>
      <w:r>
        <w:rPr>
          <w:b/>
          <w:color w:val="B40000"/>
          <w:sz w:val="30"/>
        </w:rPr>
        <w:t>Ứ</w:t>
      </w:r>
      <w:r>
        <w:rPr>
          <w:b/>
          <w:color w:val="B40000"/>
          <w:sz w:val="30"/>
        </w:rPr>
        <w:t>NG NH</w:t>
      </w:r>
      <w:r>
        <w:rPr>
          <w:b/>
          <w:color w:val="B40000"/>
          <w:sz w:val="30"/>
        </w:rPr>
        <w:t>Ậ</w:t>
      </w:r>
      <w:r>
        <w:rPr>
          <w:b/>
          <w:color w:val="B40000"/>
          <w:sz w:val="30"/>
        </w:rPr>
        <w:t>N ĐĂNG KÝ DOANH NGHI</w:t>
      </w:r>
      <w:r>
        <w:rPr>
          <w:b/>
          <w:color w:val="B40000"/>
          <w:sz w:val="30"/>
        </w:rPr>
        <w:t>Ệ</w:t>
      </w:r>
      <w:r>
        <w:rPr>
          <w:b/>
          <w:color w:val="B40000"/>
          <w:sz w:val="30"/>
        </w:rPr>
        <w:t>P</w:t>
      </w:r>
      <w:r>
        <w:rPr>
          <w:b/>
          <w:color w:val="B40000"/>
          <w:sz w:val="30"/>
        </w:rPr>
        <w:br/>
      </w:r>
      <w:r>
        <w:rPr>
          <w:b/>
          <w:sz w:val="26"/>
        </w:rPr>
        <w:t>CÔNG TY TRÁCH NHI</w:t>
      </w:r>
      <w:r>
        <w:rPr>
          <w:b/>
          <w:sz w:val="26"/>
        </w:rPr>
        <w:t>Ệ</w:t>
      </w:r>
      <w:r>
        <w:rPr>
          <w:b/>
          <w:sz w:val="26"/>
        </w:rPr>
        <w:t>M H</w:t>
      </w:r>
      <w:r>
        <w:rPr>
          <w:b/>
          <w:sz w:val="26"/>
        </w:rPr>
        <w:t>Ữ</w:t>
      </w:r>
      <w:r>
        <w:rPr>
          <w:b/>
          <w:sz w:val="26"/>
        </w:rPr>
        <w:t>U H</w:t>
      </w:r>
      <w:r>
        <w:rPr>
          <w:b/>
          <w:sz w:val="26"/>
        </w:rPr>
        <w:t>Ạ</w:t>
      </w:r>
      <w:r>
        <w:rPr>
          <w:b/>
          <w:sz w:val="26"/>
        </w:rPr>
        <w:t>N M</w:t>
      </w:r>
      <w:r>
        <w:rPr>
          <w:b/>
          <w:sz w:val="26"/>
        </w:rPr>
        <w:t>Ộ</w:t>
      </w:r>
      <w:r>
        <w:rPr>
          <w:b/>
          <w:sz w:val="26"/>
        </w:rPr>
        <w:t>T THÀNH VIÊN</w:t>
      </w:r>
    </w:p>
    <w:p w:rsidR="009D1E2F" w:rsidRDefault="001E0BDC">
      <w:pPr>
        <w:spacing w:after="280"/>
        <w:jc w:val="center"/>
      </w:pPr>
      <w:r>
        <w:t>Mã s</w:t>
      </w:r>
      <w:r>
        <w:t>ố</w:t>
      </w:r>
      <w:r>
        <w:t xml:space="preserve"> doanh nghi</w:t>
      </w:r>
      <w:r>
        <w:t>ệ</w:t>
      </w:r>
      <w:r>
        <w:t xml:space="preserve">p: </w:t>
      </w:r>
      <w:r>
        <w:rPr>
          <w:b/>
        </w:rPr>
        <w:t>0315918643</w:t>
      </w:r>
      <w:r>
        <w:rPr>
          <w:b/>
        </w:rPr>
        <w:br/>
      </w:r>
      <w:r>
        <w:rPr>
          <w:i/>
        </w:rPr>
        <w:t xml:space="preserve">Đăng ký </w:t>
      </w:r>
      <w:r>
        <w:rPr>
          <w:i/>
        </w:rPr>
        <w:t>l</w:t>
      </w:r>
      <w:r>
        <w:rPr>
          <w:i/>
        </w:rPr>
        <w:t>ầ</w:t>
      </w:r>
      <w:r>
        <w:rPr>
          <w:i/>
        </w:rPr>
        <w:t>n đ</w:t>
      </w:r>
      <w:r>
        <w:rPr>
          <w:i/>
        </w:rPr>
        <w:t>ầ</w:t>
      </w:r>
      <w:r>
        <w:rPr>
          <w:i/>
        </w:rPr>
        <w:t>u: ngày 23 tháng 09 năm 2019</w:t>
      </w:r>
    </w:p>
    <w:p w:rsidR="009D1E2F" w:rsidRDefault="001E0BDC">
      <w:pPr>
        <w:spacing w:before="200" w:after="80"/>
      </w:pPr>
      <w:r>
        <w:rPr>
          <w:b/>
        </w:rPr>
        <w:t>1. Tên công ty</w:t>
      </w:r>
    </w:p>
    <w:p w:rsidR="009D1E2F" w:rsidRDefault="001E0BDC">
      <w:pPr>
        <w:spacing w:before="40" w:after="60"/>
        <w:ind w:left="288"/>
      </w:pPr>
      <w:r>
        <w:t>Tên công ty vi</w:t>
      </w:r>
      <w:r>
        <w:t>ế</w:t>
      </w:r>
      <w:r>
        <w:t>t b</w:t>
      </w:r>
      <w:r>
        <w:t>ằ</w:t>
      </w:r>
      <w:r>
        <w:t>ng ti</w:t>
      </w:r>
      <w:r>
        <w:t>ế</w:t>
      </w:r>
      <w:r>
        <w:t>ng Vi</w:t>
      </w:r>
      <w:r>
        <w:t>ệ</w:t>
      </w:r>
      <w:r>
        <w:t xml:space="preserve">t: </w:t>
      </w:r>
      <w:bookmarkStart w:id="0" w:name="_GoBack"/>
      <w:bookmarkEnd w:id="0"/>
      <w:r>
        <w:rPr>
          <w:b/>
        </w:rPr>
        <w:t>CÔNG TY TNHH THƯƠNG M</w:t>
      </w:r>
      <w:r>
        <w:rPr>
          <w:b/>
        </w:rPr>
        <w:t>Ạ</w:t>
      </w:r>
      <w:r>
        <w:rPr>
          <w:b/>
        </w:rPr>
        <w:t>I QU</w:t>
      </w:r>
      <w:r>
        <w:rPr>
          <w:b/>
        </w:rPr>
        <w:t>Ố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 AL STARS</w:t>
      </w:r>
    </w:p>
    <w:p w:rsidR="009D1E2F" w:rsidRDefault="001E0BDC">
      <w:pPr>
        <w:spacing w:before="40" w:after="60"/>
        <w:ind w:left="288"/>
      </w:pPr>
      <w:r>
        <w:t>Tên công ty vi</w:t>
      </w:r>
      <w:r>
        <w:t>ế</w:t>
      </w:r>
      <w:r>
        <w:t>t b</w:t>
      </w:r>
      <w:r>
        <w:t>ằ</w:t>
      </w:r>
      <w:r>
        <w:t>ng ti</w:t>
      </w:r>
      <w:r>
        <w:t>ế</w:t>
      </w:r>
      <w:r>
        <w:t>ng nư</w:t>
      </w:r>
      <w:r>
        <w:t>ớ</w:t>
      </w:r>
      <w:r>
        <w:t>c ngoài: AL STARS INTERNATIONAL TRADING COMPANY LIMITED</w:t>
      </w:r>
    </w:p>
    <w:p w:rsidR="009D1E2F" w:rsidRDefault="001E0BDC">
      <w:pPr>
        <w:spacing w:before="40" w:after="60"/>
        <w:ind w:left="288"/>
      </w:pPr>
      <w:r>
        <w:t>Tên công ty vi</w:t>
      </w:r>
      <w:r>
        <w:t>ế</w:t>
      </w:r>
      <w:r>
        <w:t>t t</w:t>
      </w:r>
      <w:r>
        <w:t>ắ</w:t>
      </w:r>
      <w:r>
        <w:t>t: AL STARS INTERNATIONAL</w:t>
      </w:r>
      <w:r>
        <w:t xml:space="preserve"> TRADING CO., LTD</w:t>
      </w:r>
    </w:p>
    <w:p w:rsidR="009D1E2F" w:rsidRDefault="001E0BDC">
      <w:pPr>
        <w:spacing w:before="200" w:after="80"/>
      </w:pPr>
      <w:r>
        <w:rPr>
          <w:b/>
        </w:rPr>
        <w:t>2. Đ</w:t>
      </w:r>
      <w:r>
        <w:rPr>
          <w:b/>
        </w:rPr>
        <w:t>ị</w:t>
      </w:r>
      <w:r>
        <w:rPr>
          <w:b/>
        </w:rPr>
        <w:t>a ch</w:t>
      </w:r>
      <w:r>
        <w:rPr>
          <w:b/>
        </w:rPr>
        <w:t>ỉ</w:t>
      </w:r>
      <w:r>
        <w:rPr>
          <w:b/>
        </w:rPr>
        <w:t xml:space="preserve"> tr</w:t>
      </w:r>
      <w:r>
        <w:rPr>
          <w:b/>
        </w:rPr>
        <w:t>ụ</w:t>
      </w:r>
      <w:r>
        <w:rPr>
          <w:b/>
        </w:rPr>
        <w:t xml:space="preserve"> s</w:t>
      </w:r>
      <w:r>
        <w:rPr>
          <w:b/>
        </w:rPr>
        <w:t>ở</w:t>
      </w:r>
      <w:r>
        <w:rPr>
          <w:b/>
        </w:rPr>
        <w:t xml:space="preserve"> chính</w:t>
      </w:r>
    </w:p>
    <w:p w:rsidR="009D1E2F" w:rsidRDefault="001E0BDC">
      <w:pPr>
        <w:spacing w:before="40" w:after="60"/>
        <w:ind w:left="288"/>
      </w:pPr>
      <w:r>
        <w:t>Đ</w:t>
      </w:r>
      <w:r>
        <w:t>ị</w:t>
      </w:r>
      <w:r>
        <w:t>a ch</w:t>
      </w:r>
      <w:r>
        <w:t>ỉ</w:t>
      </w:r>
      <w:r>
        <w:t xml:space="preserve">: </w:t>
      </w:r>
      <w:r w:rsidR="00836A7B" w:rsidRPr="00836A7B">
        <w:t>9/22 Đường Nguyễn Văn Tăng, Phường Long Bình, TP Hồ Chí Minh, Việt Nam</w:t>
      </w:r>
    </w:p>
    <w:p w:rsidR="009D1E2F" w:rsidRDefault="001E0BDC">
      <w:pPr>
        <w:spacing w:before="40" w:after="60"/>
        <w:ind w:left="288"/>
      </w:pPr>
      <w:r>
        <w:t>Đi</w:t>
      </w:r>
      <w:r>
        <w:t>ệ</w:t>
      </w:r>
      <w:r>
        <w:t>n tho</w:t>
      </w:r>
      <w:r>
        <w:t>ạ</w:t>
      </w:r>
      <w:r>
        <w:t xml:space="preserve">i: </w:t>
      </w:r>
    </w:p>
    <w:p w:rsidR="009D1E2F" w:rsidRDefault="001E0BDC">
      <w:pPr>
        <w:spacing w:before="40" w:after="60"/>
        <w:ind w:left="288"/>
      </w:pPr>
      <w:r>
        <w:t xml:space="preserve">Fax: </w:t>
      </w:r>
    </w:p>
    <w:p w:rsidR="009D1E2F" w:rsidRDefault="001E0BDC">
      <w:pPr>
        <w:spacing w:before="40" w:after="60"/>
        <w:ind w:left="288"/>
      </w:pPr>
      <w:r>
        <w:t xml:space="preserve">Email: </w:t>
      </w:r>
    </w:p>
    <w:p w:rsidR="009D1E2F" w:rsidRDefault="001E0BDC">
      <w:pPr>
        <w:spacing w:before="40" w:after="60"/>
        <w:ind w:left="288"/>
      </w:pPr>
      <w:r>
        <w:t xml:space="preserve">Website: </w:t>
      </w:r>
    </w:p>
    <w:p w:rsidR="009D1E2F" w:rsidRDefault="001E0BDC">
      <w:pPr>
        <w:spacing w:before="200" w:after="80"/>
      </w:pPr>
      <w:r>
        <w:rPr>
          <w:b/>
        </w:rPr>
        <w:t>3. V</w:t>
      </w:r>
      <w:r>
        <w:rPr>
          <w:b/>
        </w:rPr>
        <w:t>ố</w:t>
      </w:r>
      <w:r>
        <w:rPr>
          <w:b/>
        </w:rPr>
        <w:t>n đi</w:t>
      </w:r>
      <w:r>
        <w:rPr>
          <w:b/>
        </w:rPr>
        <w:t>ề</w:t>
      </w:r>
      <w:r>
        <w:rPr>
          <w:b/>
        </w:rPr>
        <w:t>u l</w:t>
      </w:r>
      <w:r>
        <w:rPr>
          <w:b/>
        </w:rPr>
        <w:t>ệ</w:t>
      </w:r>
    </w:p>
    <w:p w:rsidR="009D1E2F" w:rsidRDefault="001E0BDC">
      <w:pPr>
        <w:spacing w:before="40" w:after="60"/>
        <w:ind w:left="288"/>
      </w:pPr>
      <w:r>
        <w:t>V</w:t>
      </w:r>
      <w:r>
        <w:t>ố</w:t>
      </w:r>
      <w:r>
        <w:t>n đi</w:t>
      </w:r>
      <w:r>
        <w:t>ề</w:t>
      </w:r>
      <w:r>
        <w:t>u l</w:t>
      </w:r>
      <w:r>
        <w:t>ệ</w:t>
      </w:r>
      <w:r>
        <w:t xml:space="preserve">: </w:t>
      </w:r>
      <w:r>
        <w:rPr>
          <w:b/>
        </w:rPr>
        <w:t>6.000.000.000 đ</w:t>
      </w:r>
      <w:r>
        <w:rPr>
          <w:b/>
        </w:rPr>
        <w:t>ồ</w:t>
      </w:r>
      <w:r>
        <w:rPr>
          <w:b/>
        </w:rPr>
        <w:t>ng</w:t>
      </w:r>
    </w:p>
    <w:p w:rsidR="009D1E2F" w:rsidRDefault="001E0BDC">
      <w:pPr>
        <w:spacing w:before="40" w:after="60"/>
        <w:ind w:left="288"/>
      </w:pPr>
      <w:r>
        <w:t>B</w:t>
      </w:r>
      <w:r>
        <w:t>ằ</w:t>
      </w:r>
      <w:r>
        <w:t>ng ch</w:t>
      </w:r>
      <w:r>
        <w:t>ữ</w:t>
      </w:r>
      <w:r>
        <w:t xml:space="preserve">: </w:t>
      </w:r>
      <w:r>
        <w:rPr>
          <w:b/>
        </w:rPr>
        <w:t>Sáu t</w:t>
      </w:r>
      <w:r>
        <w:rPr>
          <w:b/>
        </w:rPr>
        <w:t>ỷ</w:t>
      </w:r>
      <w:r>
        <w:rPr>
          <w:b/>
        </w:rPr>
        <w:t xml:space="preserve"> đ</w:t>
      </w:r>
      <w:r>
        <w:rPr>
          <w:b/>
        </w:rPr>
        <w:t>ồ</w:t>
      </w:r>
      <w:r>
        <w:rPr>
          <w:b/>
        </w:rPr>
        <w:t>ng</w:t>
      </w:r>
    </w:p>
    <w:p w:rsidR="009D1E2F" w:rsidRDefault="001E0BDC">
      <w:pPr>
        <w:spacing w:before="200" w:after="80"/>
      </w:pPr>
      <w:r>
        <w:rPr>
          <w:b/>
        </w:rPr>
        <w:t xml:space="preserve">4. Thông </w:t>
      </w:r>
      <w:r>
        <w:rPr>
          <w:b/>
        </w:rPr>
        <w:t>tin v</w:t>
      </w:r>
      <w:r>
        <w:rPr>
          <w:b/>
        </w:rPr>
        <w:t>ề</w:t>
      </w:r>
      <w:r>
        <w:rPr>
          <w:b/>
        </w:rPr>
        <w:t xml:space="preserve"> ch</w:t>
      </w:r>
      <w:r>
        <w:rPr>
          <w:b/>
        </w:rPr>
        <w:t>ủ</w:t>
      </w:r>
      <w:r>
        <w:rPr>
          <w:b/>
        </w:rPr>
        <w:t xml:space="preserve"> s</w:t>
      </w:r>
      <w:r>
        <w:rPr>
          <w:b/>
        </w:rPr>
        <w:t>ở</w:t>
      </w:r>
      <w:r>
        <w:rPr>
          <w:b/>
        </w:rPr>
        <w:t xml:space="preserve"> h</w:t>
      </w:r>
      <w:r>
        <w:rPr>
          <w:b/>
        </w:rPr>
        <w:t>ữ</w:t>
      </w:r>
      <w:r>
        <w:rPr>
          <w:b/>
        </w:rPr>
        <w:t>u</w:t>
      </w:r>
    </w:p>
    <w:p w:rsidR="009D1E2F" w:rsidRDefault="001E0BDC">
      <w:pPr>
        <w:spacing w:before="40" w:after="60"/>
        <w:ind w:left="288"/>
      </w:pPr>
      <w:r>
        <w:t>H</w:t>
      </w:r>
      <w:r>
        <w:t>ọ</w:t>
      </w:r>
      <w:r>
        <w:t xml:space="preserve"> và tên: </w:t>
      </w:r>
      <w:r>
        <w:rPr>
          <w:b/>
        </w:rPr>
        <w:t>NGUY</w:t>
      </w:r>
      <w:r>
        <w:rPr>
          <w:b/>
        </w:rPr>
        <w:t>Ễ</w:t>
      </w:r>
      <w:r>
        <w:rPr>
          <w:b/>
        </w:rPr>
        <w:t>N K</w:t>
      </w:r>
      <w:r>
        <w:rPr>
          <w:b/>
        </w:rPr>
        <w:t>Ế</w:t>
      </w:r>
      <w:r>
        <w:rPr>
          <w:b/>
        </w:rPr>
        <w:t xml:space="preserve"> NGHI</w:t>
      </w:r>
      <w:r w:rsidR="00863F6F">
        <w:rPr>
          <w:b/>
        </w:rPr>
        <w:t>Ê</w:t>
      </w:r>
      <w:r>
        <w:rPr>
          <w:b/>
        </w:rPr>
        <w:t>M</w:t>
      </w:r>
    </w:p>
    <w:p w:rsidR="009D1E2F" w:rsidRDefault="001E0BDC">
      <w:pPr>
        <w:spacing w:before="40" w:after="60"/>
        <w:ind w:left="288"/>
      </w:pPr>
      <w:r>
        <w:t>Sinh ngày: 20/12/1996            Gi</w:t>
      </w:r>
      <w:r>
        <w:t>ớ</w:t>
      </w:r>
      <w:r>
        <w:t>i tính: Nam</w:t>
      </w:r>
    </w:p>
    <w:p w:rsidR="009D1E2F" w:rsidRDefault="001E0BDC">
      <w:pPr>
        <w:spacing w:before="40" w:after="60"/>
        <w:ind w:left="288"/>
      </w:pPr>
      <w:r>
        <w:t>Dân t</w:t>
      </w:r>
      <w:r>
        <w:t>ộ</w:t>
      </w:r>
      <w:r>
        <w:t>c: Kinh                   Qu</w:t>
      </w:r>
      <w:r>
        <w:t>ố</w:t>
      </w:r>
      <w:r>
        <w:t>c t</w:t>
      </w:r>
      <w:r>
        <w:t>ị</w:t>
      </w:r>
      <w:r>
        <w:t>ch: Vi</w:t>
      </w:r>
      <w:r>
        <w:t>ệ</w:t>
      </w:r>
      <w:r>
        <w:t>t Nam</w:t>
      </w:r>
    </w:p>
    <w:p w:rsidR="009D1E2F" w:rsidRDefault="001E0BDC">
      <w:pPr>
        <w:spacing w:before="40" w:after="60"/>
        <w:ind w:left="288"/>
      </w:pPr>
      <w:r>
        <w:t>Lo</w:t>
      </w:r>
      <w:r>
        <w:t>ạ</w:t>
      </w:r>
      <w:r>
        <w:t>i gi</w:t>
      </w:r>
      <w:r>
        <w:t>ấ</w:t>
      </w:r>
      <w:r>
        <w:t>y t</w:t>
      </w:r>
      <w:r>
        <w:t>ờ</w:t>
      </w:r>
      <w:r>
        <w:t xml:space="preserve"> ch</w:t>
      </w:r>
      <w:r>
        <w:t>ứ</w:t>
      </w:r>
      <w:r>
        <w:t>ng th</w:t>
      </w:r>
      <w:r>
        <w:t>ự</w:t>
      </w:r>
      <w:r>
        <w:t>c cá nhân: Ch</w:t>
      </w:r>
      <w:r>
        <w:t>ứ</w:t>
      </w:r>
      <w:r>
        <w:t>ng minh nhân dân</w:t>
      </w:r>
    </w:p>
    <w:p w:rsidR="009D1E2F" w:rsidRDefault="001E0BDC">
      <w:pPr>
        <w:spacing w:before="40" w:after="60"/>
        <w:ind w:left="288"/>
      </w:pPr>
      <w:r>
        <w:t>S</w:t>
      </w:r>
      <w:r>
        <w:t>ố</w:t>
      </w:r>
      <w:r>
        <w:t xml:space="preserve"> gi</w:t>
      </w:r>
      <w:r>
        <w:t>ấ</w:t>
      </w:r>
      <w:r>
        <w:t>y ch</w:t>
      </w:r>
      <w:r>
        <w:t>ứ</w:t>
      </w:r>
      <w:r>
        <w:t>ng th</w:t>
      </w:r>
      <w:r>
        <w:t>ự</w:t>
      </w:r>
      <w:r>
        <w:t>c cá nhân: 215388128</w:t>
      </w:r>
    </w:p>
    <w:p w:rsidR="009D1E2F" w:rsidRDefault="001E0BDC">
      <w:pPr>
        <w:spacing w:before="40" w:after="60"/>
        <w:ind w:left="288"/>
      </w:pPr>
      <w:r>
        <w:t>Ngày c</w:t>
      </w:r>
      <w:r>
        <w:t>ấ</w:t>
      </w:r>
      <w:r>
        <w:t>p: 05/02/201</w:t>
      </w:r>
      <w:r>
        <w:t>6           Nơi c</w:t>
      </w:r>
      <w:r>
        <w:t>ấ</w:t>
      </w:r>
      <w:r>
        <w:t>p: Công an T</w:t>
      </w:r>
      <w:r>
        <w:t>ỉ</w:t>
      </w:r>
      <w:r>
        <w:t>nh Bình Đ</w:t>
      </w:r>
      <w:r>
        <w:t>ị</w:t>
      </w:r>
      <w:r>
        <w:t>nh</w:t>
      </w:r>
    </w:p>
    <w:p w:rsidR="009D1E2F" w:rsidRDefault="001E0BDC">
      <w:pPr>
        <w:spacing w:before="40" w:after="60"/>
        <w:ind w:left="288"/>
      </w:pPr>
      <w:r>
        <w:t>Nơi đăng ký h</w:t>
      </w:r>
      <w:r>
        <w:t>ộ</w:t>
      </w:r>
      <w:r>
        <w:t xml:space="preserve"> kh</w:t>
      </w:r>
      <w:r>
        <w:t>ẩ</w:t>
      </w:r>
      <w:r>
        <w:t>u thư</w:t>
      </w:r>
      <w:r>
        <w:t>ờ</w:t>
      </w:r>
      <w:r>
        <w:t>ng trú: Thôn Chánh Liêm, Xã Cát Tư</w:t>
      </w:r>
      <w:r>
        <w:t>ờ</w:t>
      </w:r>
      <w:r>
        <w:t>ng, Huy</w:t>
      </w:r>
      <w:r>
        <w:t>ệ</w:t>
      </w:r>
      <w:r>
        <w:t>n Phù Cát, T</w:t>
      </w:r>
      <w:r>
        <w:t>ỉ</w:t>
      </w:r>
      <w:r>
        <w:t>nh Bình Đ</w:t>
      </w:r>
      <w:r>
        <w:t>ị</w:t>
      </w:r>
      <w:r>
        <w:t>nh, Vi</w:t>
      </w:r>
      <w:r>
        <w:t>ệ</w:t>
      </w:r>
      <w:r>
        <w:t>t Nam</w:t>
      </w:r>
    </w:p>
    <w:p w:rsidR="009D1E2F" w:rsidRDefault="001E0BDC">
      <w:pPr>
        <w:spacing w:before="40" w:after="60"/>
        <w:ind w:left="288"/>
      </w:pPr>
      <w:r>
        <w:t>Ch</w:t>
      </w:r>
      <w:r>
        <w:t>ỗ</w:t>
      </w:r>
      <w:r>
        <w:t xml:space="preserve"> </w:t>
      </w:r>
      <w:r>
        <w:t>ở</w:t>
      </w:r>
      <w:r>
        <w:t xml:space="preserve"> hi</w:t>
      </w:r>
      <w:r>
        <w:t>ệ</w:t>
      </w:r>
      <w:r>
        <w:t>n t</w:t>
      </w:r>
      <w:r>
        <w:t>ạ</w:t>
      </w:r>
      <w:r>
        <w:t>i: Thôn Chánh Liêm, Xã Cát Tư</w:t>
      </w:r>
      <w:r>
        <w:t>ờ</w:t>
      </w:r>
      <w:r>
        <w:t>ng, Huy</w:t>
      </w:r>
      <w:r>
        <w:t>ệ</w:t>
      </w:r>
      <w:r>
        <w:t>n Phù Cát, T</w:t>
      </w:r>
      <w:r>
        <w:t>ỉ</w:t>
      </w:r>
      <w:r>
        <w:t>nh Bình Đ</w:t>
      </w:r>
      <w:r>
        <w:t>ị</w:t>
      </w:r>
      <w:r>
        <w:t>nh, Vi</w:t>
      </w:r>
      <w:r>
        <w:t>ệ</w:t>
      </w:r>
      <w:r>
        <w:t>t Nam</w:t>
      </w:r>
    </w:p>
    <w:sectPr w:rsidR="009D1E2F" w:rsidSect="00034616">
      <w:pgSz w:w="11909" w:h="16834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E0BDC"/>
    <w:rsid w:val="0029639D"/>
    <w:rsid w:val="00326F90"/>
    <w:rsid w:val="00836A7B"/>
    <w:rsid w:val="00863F6F"/>
    <w:rsid w:val="009D1E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D99467"/>
  <w14:defaultImageDpi w14:val="300"/>
  <w15:docId w15:val="{5B2AE666-B73F-4AA2-B81D-A0DAF2508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E20841-F9C5-4D7F-BD1E-FE4E03588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 Support</cp:lastModifiedBy>
  <cp:revision>2</cp:revision>
  <dcterms:created xsi:type="dcterms:W3CDTF">2026-09-28T03:32:00Z</dcterms:created>
  <dcterms:modified xsi:type="dcterms:W3CDTF">2026-09-28T03:32:00Z</dcterms:modified>
  <cp:category/>
</cp:coreProperties>
</file>