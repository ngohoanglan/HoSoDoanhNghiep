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960"/>
        <w:gridCol w:w="6134"/>
      </w:tblGrid>
      <w:tr>
        <w:tc>
          <w:tcPr>
            <w:tcW w:type="dxa" w:w="3960"/>
            <w:tcMar>
              <w:top w:w="0" w:type="dxa"/>
              <w:start w:w="0" w:type="dxa"/>
              <w:bottom w:w="0" w:type="dxa"/>
              <w:end w:w="0" w:type="dxa"/>
            </w:tcMar>
            <w:vAlign w:val="center"/>
          </w:tcPr>
          <w:p>
            <w:pPr>
              <w:keepLines w:val="0"/>
              <w:spacing w:before="0" w:after="0" w:line="252" w:lineRule="auto"/>
              <w:jc w:val="center"/>
            </w:pPr>
            <w:r>
              <w:rPr>
                <w:rFonts w:ascii="Times New Roman" w:hAnsi="Times New Roman" w:eastAsia="Times New Roman"/>
                <w:sz w:val="21"/>
              </w:rPr>
              <w:t>SỞ KẾ HOẠCH VÀ ĐẦU TƯ</w:t>
              <w:br/>
            </w:r>
            <w:r>
              <w:rPr>
                <w:rFonts w:ascii="Times New Roman" w:hAnsi="Times New Roman" w:eastAsia="Times New Roman"/>
                <w:sz w:val="21"/>
              </w:rPr>
              <w:t>TỈNH BÌNH DƯƠNG</w:t>
              <w:br/>
            </w:r>
            <w:r>
              <w:rPr>
                <w:rFonts w:ascii="Times New Roman" w:hAnsi="Times New Roman" w:eastAsia="Times New Roman"/>
                <w:b/>
                <w:sz w:val="21"/>
              </w:rPr>
              <w:t>PHÒNG ĐĂNG KÝ KINH DOANH</w:t>
            </w:r>
          </w:p>
        </w:tc>
        <w:tc>
          <w:tcPr>
            <w:tcW w:type="dxa" w:w="6134"/>
            <w:tcMar>
              <w:top w:w="0" w:type="dxa"/>
              <w:start w:w="0" w:type="dxa"/>
              <w:bottom w:w="0" w:type="dxa"/>
              <w:end w:w="0" w:type="dxa"/>
            </w:tcMar>
            <w:vAlign w:val="center"/>
          </w:tcPr>
          <w:p>
            <w:pPr>
              <w:keepLines w:val="0"/>
              <w:spacing w:before="0" w:after="0" w:line="252" w:lineRule="auto"/>
              <w:jc w:val="center"/>
            </w:pPr>
            <w:r>
              <w:rPr>
                <w:rFonts w:ascii="Times New Roman" w:hAnsi="Times New Roman" w:eastAsia="Times New Roman"/>
                <w:b/>
                <w:sz w:val="21"/>
              </w:rPr>
              <w:t>CỘNG HÒA XÃ HỘI CHỦ NGHĨA VIỆT NAM</w:t>
              <w:br/>
            </w:r>
            <w:r>
              <w:rPr>
                <w:rFonts w:ascii="Times New Roman" w:hAnsi="Times New Roman" w:eastAsia="Times New Roman"/>
                <w:b/>
                <w:sz w:val="22"/>
                <w:u w:val="single"/>
              </w:rPr>
              <w:t>Độc lập - Tự do - Hạnh phúc</w:t>
            </w:r>
          </w:p>
        </w:tc>
      </w:tr>
    </w:tbl>
    <w:p>
      <w:pPr>
        <w:keepLines/>
        <w:spacing w:before="160" w:after="20" w:line="240" w:lineRule="auto"/>
        <w:jc w:val="center"/>
      </w:pPr>
      <w:r>
        <w:rPr>
          <w:rFonts w:ascii="Times New Roman" w:hAnsi="Times New Roman" w:eastAsia="Times New Roman"/>
          <w:b/>
          <w:sz w:val="30"/>
        </w:rPr>
        <w:t>GIẤY CHỨNG NHẬN ĐĂNG KÝ DOANH NGHIỆP</w:t>
      </w:r>
    </w:p>
    <w:p>
      <w:pPr>
        <w:keepLines/>
        <w:spacing w:before="0" w:after="120" w:line="240" w:lineRule="auto"/>
        <w:jc w:val="center"/>
      </w:pPr>
      <w:r>
        <w:rPr>
          <w:rFonts w:ascii="Times New Roman" w:hAnsi="Times New Roman" w:eastAsia="Times New Roman"/>
          <w:b/>
          <w:sz w:val="28"/>
        </w:rPr>
        <w:t>CÔNG TY TRÁCH NHIỆM HỮU HẠN MỘT THÀNH VIÊN</w:t>
      </w:r>
    </w:p>
    <w:p>
      <w:pPr>
        <w:keepLines/>
        <w:spacing w:before="0" w:after="40" w:line="240" w:lineRule="auto"/>
        <w:jc w:val="center"/>
      </w:pPr>
      <w:r>
        <w:rPr>
          <w:rFonts w:ascii="Times New Roman" w:hAnsi="Times New Roman" w:eastAsia="Times New Roman"/>
          <w:b/>
          <w:sz w:val="26"/>
        </w:rPr>
        <w:t>Mã số doanh nghiệp: 3702855178</w:t>
      </w:r>
    </w:p>
    <w:p>
      <w:pPr>
        <w:keepLines/>
        <w:spacing w:before="0" w:after="20" w:line="240" w:lineRule="auto"/>
        <w:jc w:val="center"/>
      </w:pPr>
      <w:r>
        <w:rPr>
          <w:rFonts w:ascii="Times New Roman" w:hAnsi="Times New Roman" w:eastAsia="Times New Roman"/>
          <w:i/>
          <w:sz w:val="23"/>
        </w:rPr>
        <w:t>Đăng ký lần đầu: ngày 27 tháng 02 năm 2020</w:t>
      </w:r>
    </w:p>
    <w:p>
      <w:pPr>
        <w:keepLines/>
        <w:spacing w:before="0" w:after="120" w:line="240" w:lineRule="auto"/>
        <w:jc w:val="center"/>
      </w:pPr>
      <w:r>
        <w:rPr>
          <w:rFonts w:ascii="Times New Roman" w:hAnsi="Times New Roman" w:eastAsia="Times New Roman"/>
          <w:i/>
          <w:sz w:val="23"/>
        </w:rPr>
        <w:t>Đăng ký thay đổi lần thứ: 3, ngày 14 tháng 08 năm 2024</w:t>
      </w:r>
    </w:p>
    <w:p>
      <w:pPr>
        <w:keepLines/>
        <w:spacing w:before="80" w:after="0" w:line="240" w:lineRule="auto"/>
        <w:jc w:val="left"/>
      </w:pPr>
      <w:r>
        <w:rPr>
          <w:rFonts w:ascii="Times New Roman" w:hAnsi="Times New Roman" w:eastAsia="Times New Roman"/>
          <w:b/>
          <w:sz w:val="25"/>
        </w:rPr>
        <w:t>1. Tên công ty</w:t>
      </w:r>
    </w:p>
    <w:p>
      <w:pPr>
        <w:keepLines w:val="0"/>
        <w:spacing w:before="0" w:after="0" w:line="240" w:lineRule="auto"/>
        <w:jc w:val="left"/>
      </w:pPr>
      <w:r>
        <w:rPr>
          <w:rFonts w:ascii="Times New Roman" w:hAnsi="Times New Roman" w:eastAsia="Times New Roman"/>
          <w:sz w:val="23"/>
        </w:rPr>
        <w:t xml:space="preserve">Tên công ty viết bằng tiếng Việt: </w:t>
      </w:r>
      <w:r>
        <w:rPr>
          <w:rFonts w:ascii="Times New Roman" w:hAnsi="Times New Roman" w:eastAsia="Times New Roman"/>
          <w:sz w:val="23"/>
        </w:rPr>
        <w:t>CÔNG TY TNHH HƯNG HÒA XƯƠNG</w:t>
      </w:r>
    </w:p>
    <w:p>
      <w:pPr>
        <w:keepLines w:val="0"/>
        <w:spacing w:before="0" w:after="0" w:line="240" w:lineRule="auto"/>
        <w:jc w:val="left"/>
      </w:pPr>
      <w:r>
        <w:rPr>
          <w:rFonts w:ascii="Times New Roman" w:hAnsi="Times New Roman" w:eastAsia="Times New Roman"/>
          <w:sz w:val="23"/>
        </w:rPr>
        <w:t>Tên công ty viết bằng tiếng nước ngoài:</w:t>
      </w:r>
    </w:p>
    <w:p>
      <w:pPr>
        <w:keepLines w:val="0"/>
        <w:spacing w:before="0" w:after="0" w:line="240" w:lineRule="auto"/>
        <w:jc w:val="left"/>
      </w:pPr>
      <w:r>
        <w:rPr>
          <w:rFonts w:ascii="Times New Roman" w:hAnsi="Times New Roman" w:eastAsia="Times New Roman"/>
          <w:sz w:val="23"/>
        </w:rPr>
        <w:t>Tên công ty viết tắt:</w:t>
      </w:r>
    </w:p>
    <w:p>
      <w:pPr>
        <w:keepLines/>
        <w:spacing w:before="60" w:after="0" w:line="240" w:lineRule="auto"/>
        <w:jc w:val="left"/>
      </w:pPr>
      <w:r>
        <w:rPr>
          <w:rFonts w:ascii="Times New Roman" w:hAnsi="Times New Roman" w:eastAsia="Times New Roman"/>
          <w:b/>
          <w:sz w:val="25"/>
        </w:rPr>
        <w:t>2. Địa chỉ trụ sở chính</w:t>
      </w:r>
    </w:p>
    <w:p>
      <w:pPr>
        <w:keepLines w:val="0"/>
        <w:spacing w:before="0" w:after="20" w:line="245" w:lineRule="auto"/>
        <w:jc w:val="left"/>
      </w:pPr>
      <w:r>
        <w:rPr>
          <w:rFonts w:ascii="Times New Roman" w:hAnsi="Times New Roman" w:eastAsia="Times New Roman"/>
          <w:i/>
          <w:sz w:val="22"/>
        </w:rPr>
        <w:t>RB 27.10 Khối A2, Ô 01, lô SH1 - Khu phức hợp Charm Plaza 1 (Trung tâm thương mại và Shophouse Vincom Dĩ An), Số 115, đường ĐT 743C, khu phố Thống Nhất 1, Phường Dĩ An, Thành phố Dĩ An, Tỉnh Bình Dương, Việt Nam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52"/>
        <w:gridCol w:w="3542"/>
      </w:tblGrid>
      <w:tr>
        <w:tc>
          <w:tcPr>
            <w:tcW w:type="dxa" w:w="6552"/>
            <w:tcMar>
              <w:top w:w="0" w:type="dxa"/>
              <w:start w:w="0" w:type="dxa"/>
              <w:bottom w:w="0" w:type="dxa"/>
              <w:end w:w="0" w:type="dxa"/>
            </w:tcMar>
            <w:vAlign w:val="center"/>
          </w:tcPr>
          <w:p>
            <w:pPr>
              <w:keepLines w:val="0"/>
              <w:spacing w:before="0" w:after="0" w:line="240" w:lineRule="auto"/>
            </w:pPr>
            <w:r>
              <w:rPr>
                <w:rFonts w:ascii="Times New Roman" w:hAnsi="Times New Roman" w:eastAsia="Times New Roman"/>
                <w:sz w:val="23"/>
              </w:rPr>
              <w:t xml:space="preserve">Điện thoại: </w:t>
            </w:r>
            <w:r>
              <w:rPr>
                <w:rFonts w:ascii="Times New Roman" w:hAnsi="Times New Roman" w:eastAsia="Times New Roman"/>
                <w:i/>
                <w:sz w:val="23"/>
              </w:rPr>
              <w:t>0773993484</w:t>
            </w:r>
          </w:p>
        </w:tc>
        <w:tc>
          <w:tcPr>
            <w:tcW w:type="dxa" w:w="3542"/>
            <w:tcMar>
              <w:top w:w="0" w:type="dxa"/>
              <w:start w:w="0" w:type="dxa"/>
              <w:bottom w:w="0" w:type="dxa"/>
              <w:end w:w="0" w:type="dxa"/>
            </w:tcMar>
            <w:vAlign w:val="center"/>
          </w:tcPr>
          <w:p>
            <w:pPr>
              <w:keepLines w:val="0"/>
              <w:spacing w:before="0" w:after="0" w:line="240" w:lineRule="auto"/>
            </w:pPr>
            <w:r>
              <w:rPr>
                <w:rFonts w:ascii="Times New Roman" w:hAnsi="Times New Roman" w:eastAsia="Times New Roman"/>
                <w:sz w:val="23"/>
              </w:rPr>
              <w:t>Fax:</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52"/>
        <w:gridCol w:w="3542"/>
      </w:tblGrid>
      <w:tr>
        <w:tc>
          <w:tcPr>
            <w:tcW w:type="dxa" w:w="6552"/>
            <w:tcMar>
              <w:top w:w="0" w:type="dxa"/>
              <w:start w:w="0" w:type="dxa"/>
              <w:bottom w:w="0" w:type="dxa"/>
              <w:end w:w="0" w:type="dxa"/>
            </w:tcMar>
            <w:vAlign w:val="center"/>
          </w:tcPr>
          <w:p>
            <w:pPr>
              <w:keepLines w:val="0"/>
              <w:spacing w:before="0" w:after="0" w:line="240" w:lineRule="auto"/>
            </w:pPr>
            <w:r>
              <w:rPr>
                <w:rFonts w:ascii="Times New Roman" w:hAnsi="Times New Roman" w:eastAsia="Times New Roman"/>
                <w:sz w:val="23"/>
              </w:rPr>
              <w:t>Email:</w:t>
            </w:r>
          </w:p>
        </w:tc>
        <w:tc>
          <w:tcPr>
            <w:tcW w:type="dxa" w:w="3542"/>
            <w:tcMar>
              <w:top w:w="0" w:type="dxa"/>
              <w:start w:w="0" w:type="dxa"/>
              <w:bottom w:w="0" w:type="dxa"/>
              <w:end w:w="0" w:type="dxa"/>
            </w:tcMar>
            <w:vAlign w:val="center"/>
          </w:tcPr>
          <w:p>
            <w:pPr>
              <w:keepLines w:val="0"/>
              <w:spacing w:before="0" w:after="0" w:line="240" w:lineRule="auto"/>
            </w:pPr>
            <w:r>
              <w:rPr>
                <w:rFonts w:ascii="Times New Roman" w:hAnsi="Times New Roman" w:eastAsia="Times New Roman"/>
                <w:sz w:val="23"/>
              </w:rPr>
              <w:t>Website:</w:t>
            </w:r>
          </w:p>
        </w:tc>
      </w:tr>
    </w:tbl>
    <w:p>
      <w:pPr>
        <w:keepLines/>
        <w:spacing w:before="60" w:after="0" w:line="240" w:lineRule="auto"/>
        <w:jc w:val="left"/>
      </w:pPr>
      <w:r>
        <w:rPr>
          <w:rFonts w:ascii="Times New Roman" w:hAnsi="Times New Roman" w:eastAsia="Times New Roman"/>
          <w:b/>
          <w:sz w:val="25"/>
        </w:rPr>
        <w:t xml:space="preserve">3. Vốn điều lệ: </w:t>
      </w:r>
      <w:r>
        <w:rPr>
          <w:rFonts w:ascii="Times New Roman" w:hAnsi="Times New Roman" w:eastAsia="Times New Roman"/>
          <w:b/>
          <w:sz w:val="24"/>
        </w:rPr>
        <w:t>3.500.000.000 đồng.</w:t>
      </w:r>
    </w:p>
    <w:p>
      <w:pPr>
        <w:keepLines w:val="0"/>
        <w:spacing w:before="0" w:after="40" w:line="240" w:lineRule="auto"/>
        <w:jc w:val="left"/>
      </w:pPr>
      <w:r>
        <w:rPr>
          <w:rFonts w:ascii="Times New Roman" w:hAnsi="Times New Roman" w:eastAsia="Times New Roman"/>
          <w:i/>
          <w:sz w:val="23"/>
        </w:rPr>
        <w:t xml:space="preserve">Bằng chữ: </w:t>
      </w:r>
      <w:r>
        <w:rPr>
          <w:rFonts w:ascii="Times New Roman" w:hAnsi="Times New Roman" w:eastAsia="Times New Roman"/>
          <w:i/>
          <w:sz w:val="23"/>
        </w:rPr>
        <w:t>Ba tỷ năm trăm triệu đồng.</w:t>
      </w:r>
    </w:p>
    <w:p>
      <w:pPr>
        <w:keepLines/>
        <w:spacing w:before="60" w:after="0" w:line="240" w:lineRule="auto"/>
        <w:jc w:val="left"/>
      </w:pPr>
      <w:r>
        <w:rPr>
          <w:rFonts w:ascii="Times New Roman" w:hAnsi="Times New Roman" w:eastAsia="Times New Roman"/>
          <w:b/>
          <w:sz w:val="25"/>
        </w:rPr>
        <w:t>4. Thông tin về chủ sở hữu</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840"/>
        <w:gridCol w:w="3254"/>
      </w:tblGrid>
      <w:tr>
        <w:tc>
          <w:tcPr>
            <w:tcW w:type="dxa" w:w="6840"/>
            <w:tcMar>
              <w:top w:w="0" w:type="dxa"/>
              <w:start w:w="0" w:type="dxa"/>
              <w:bottom w:w="0" w:type="dxa"/>
              <w:end w:w="0" w:type="dxa"/>
            </w:tcMar>
            <w:vAlign w:val="center"/>
          </w:tcPr>
          <w:p>
            <w:pPr>
              <w:keepLines w:val="0"/>
              <w:spacing w:before="0" w:after="0" w:line="240" w:lineRule="auto"/>
            </w:pPr>
            <w:r>
              <w:rPr>
                <w:rFonts w:ascii="Times New Roman" w:hAnsi="Times New Roman" w:eastAsia="Times New Roman"/>
                <w:sz w:val="23"/>
              </w:rPr>
              <w:t xml:space="preserve">Họ và tên: </w:t>
            </w:r>
            <w:r>
              <w:rPr>
                <w:rFonts w:ascii="Times New Roman" w:hAnsi="Times New Roman" w:eastAsia="Times New Roman"/>
                <w:sz w:val="23"/>
              </w:rPr>
              <w:t>TRẦN PHƯỚC VINH</w:t>
            </w:r>
          </w:p>
        </w:tc>
        <w:tc>
          <w:tcPr>
            <w:tcW w:type="dxa" w:w="3254"/>
            <w:tcMar>
              <w:top w:w="0" w:type="dxa"/>
              <w:start w:w="0" w:type="dxa"/>
              <w:bottom w:w="0" w:type="dxa"/>
              <w:end w:w="0" w:type="dxa"/>
            </w:tcMar>
            <w:vAlign w:val="center"/>
          </w:tcPr>
          <w:p>
            <w:pPr>
              <w:keepLines w:val="0"/>
              <w:spacing w:before="0" w:after="0" w:line="240" w:lineRule="auto"/>
            </w:pPr>
            <w:r>
              <w:rPr>
                <w:rFonts w:ascii="Times New Roman" w:hAnsi="Times New Roman" w:eastAsia="Times New Roman"/>
                <w:sz w:val="23"/>
              </w:rPr>
              <w:t xml:space="preserve">Giới tính: </w:t>
            </w:r>
            <w:r>
              <w:rPr>
                <w:rFonts w:ascii="Times New Roman" w:hAnsi="Times New Roman" w:eastAsia="Times New Roman"/>
                <w:i/>
                <w:sz w:val="23"/>
              </w:rPr>
              <w:t>Nam</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096"/>
        <w:gridCol w:w="3096"/>
        <w:gridCol w:w="3902"/>
      </w:tblGrid>
      <w:tr>
        <w:tc>
          <w:tcPr>
            <w:tcW w:type="dxa" w:w="3096"/>
            <w:tcMar>
              <w:top w:w="0" w:type="dxa"/>
              <w:start w:w="0" w:type="dxa"/>
              <w:bottom w:w="0" w:type="dxa"/>
              <w:end w:w="0" w:type="dxa"/>
            </w:tcMar>
            <w:vAlign w:val="center"/>
          </w:tcPr>
          <w:p>
            <w:pPr>
              <w:keepLines w:val="0"/>
              <w:spacing w:before="0" w:after="0" w:line="240" w:lineRule="auto"/>
            </w:pPr>
            <w:r>
              <w:rPr>
                <w:rFonts w:ascii="Times New Roman" w:hAnsi="Times New Roman" w:eastAsia="Times New Roman"/>
                <w:sz w:val="23"/>
              </w:rPr>
              <w:t xml:space="preserve">Sinh ngày: </w:t>
            </w:r>
            <w:r>
              <w:rPr>
                <w:rFonts w:ascii="Times New Roman" w:hAnsi="Times New Roman" w:eastAsia="Times New Roman"/>
                <w:i/>
                <w:sz w:val="23"/>
              </w:rPr>
              <w:t>30/08/1993</w:t>
            </w:r>
          </w:p>
        </w:tc>
        <w:tc>
          <w:tcPr>
            <w:tcW w:type="dxa" w:w="3096"/>
            <w:tcMar>
              <w:top w:w="0" w:type="dxa"/>
              <w:start w:w="0" w:type="dxa"/>
              <w:bottom w:w="0" w:type="dxa"/>
              <w:end w:w="0" w:type="dxa"/>
            </w:tcMar>
            <w:vAlign w:val="center"/>
          </w:tcPr>
          <w:p>
            <w:pPr>
              <w:keepLines w:val="0"/>
              <w:spacing w:before="0" w:after="0" w:line="240" w:lineRule="auto"/>
            </w:pPr>
            <w:r>
              <w:rPr>
                <w:rFonts w:ascii="Times New Roman" w:hAnsi="Times New Roman" w:eastAsia="Times New Roman"/>
                <w:sz w:val="23"/>
              </w:rPr>
              <w:t xml:space="preserve">Dân tộc: </w:t>
            </w:r>
            <w:r>
              <w:rPr>
                <w:rFonts w:ascii="Times New Roman" w:hAnsi="Times New Roman" w:eastAsia="Times New Roman"/>
                <w:i/>
                <w:sz w:val="23"/>
              </w:rPr>
              <w:t>Kinh</w:t>
            </w:r>
          </w:p>
        </w:tc>
        <w:tc>
          <w:tcPr>
            <w:tcW w:type="dxa" w:w="3902"/>
            <w:tcMar>
              <w:top w:w="0" w:type="dxa"/>
              <w:start w:w="0" w:type="dxa"/>
              <w:bottom w:w="0" w:type="dxa"/>
              <w:end w:w="0" w:type="dxa"/>
            </w:tcMar>
            <w:vAlign w:val="center"/>
          </w:tcPr>
          <w:p>
            <w:pPr>
              <w:keepLines w:val="0"/>
              <w:spacing w:before="0" w:after="0" w:line="240" w:lineRule="auto"/>
            </w:pPr>
            <w:r>
              <w:rPr>
                <w:rFonts w:ascii="Times New Roman" w:hAnsi="Times New Roman" w:eastAsia="Times New Roman"/>
                <w:sz w:val="23"/>
              </w:rPr>
              <w:t xml:space="preserve">Quốc tịch: </w:t>
            </w:r>
            <w:r>
              <w:rPr>
                <w:rFonts w:ascii="Times New Roman" w:hAnsi="Times New Roman" w:eastAsia="Times New Roman"/>
                <w:i/>
                <w:sz w:val="23"/>
              </w:rPr>
              <w:t>Việt Nam</w:t>
            </w:r>
          </w:p>
        </w:tc>
      </w:tr>
    </w:tbl>
    <w:p>
      <w:pPr>
        <w:keepLines w:val="0"/>
        <w:spacing w:before="0" w:after="0" w:line="240" w:lineRule="auto"/>
        <w:jc w:val="left"/>
      </w:pPr>
      <w:r>
        <w:rPr>
          <w:rFonts w:ascii="Times New Roman" w:hAnsi="Times New Roman" w:eastAsia="Times New Roman"/>
          <w:sz w:val="23"/>
        </w:rPr>
        <w:t xml:space="preserve">Loại giấy tờ pháp lý của cá nhân: </w:t>
      </w:r>
      <w:r>
        <w:rPr>
          <w:rFonts w:ascii="Times New Roman" w:hAnsi="Times New Roman" w:eastAsia="Times New Roman"/>
          <w:i/>
          <w:sz w:val="23"/>
        </w:rPr>
        <w:t>Thẻ căn cước công dân</w:t>
      </w:r>
    </w:p>
    <w:p>
      <w:pPr>
        <w:keepLines w:val="0"/>
        <w:spacing w:before="0" w:after="0" w:line="240" w:lineRule="auto"/>
        <w:jc w:val="left"/>
      </w:pPr>
      <w:r>
        <w:rPr>
          <w:rFonts w:ascii="Times New Roman" w:hAnsi="Times New Roman" w:eastAsia="Times New Roman"/>
          <w:sz w:val="23"/>
        </w:rPr>
        <w:t xml:space="preserve">Số giấy tờ pháp lý của cá nhân: </w:t>
      </w:r>
      <w:r>
        <w:rPr>
          <w:rFonts w:ascii="Times New Roman" w:hAnsi="Times New Roman" w:eastAsia="Times New Roman"/>
          <w:i/>
          <w:sz w:val="23"/>
        </w:rPr>
        <w:t>079093012202</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671"/>
        <w:gridCol w:w="6422"/>
      </w:tblGrid>
      <w:tr>
        <w:tc>
          <w:tcPr>
            <w:tcW w:type="dxa" w:w="3671"/>
            <w:tcMar>
              <w:top w:w="0" w:type="dxa"/>
              <w:start w:w="0" w:type="dxa"/>
              <w:bottom w:w="0" w:type="dxa"/>
              <w:end w:w="0" w:type="dxa"/>
            </w:tcMar>
            <w:vAlign w:val="center"/>
          </w:tcPr>
          <w:p>
            <w:pPr>
              <w:keepLines w:val="0"/>
              <w:spacing w:before="0" w:after="0" w:line="240" w:lineRule="auto"/>
            </w:pPr>
            <w:r>
              <w:rPr>
                <w:rFonts w:ascii="Times New Roman" w:hAnsi="Times New Roman" w:eastAsia="Times New Roman"/>
                <w:sz w:val="23"/>
              </w:rPr>
              <w:t xml:space="preserve">Ngày cấp: </w:t>
            </w:r>
            <w:r>
              <w:rPr>
                <w:rFonts w:ascii="Times New Roman" w:hAnsi="Times New Roman" w:eastAsia="Times New Roman"/>
                <w:i/>
                <w:sz w:val="23"/>
              </w:rPr>
              <w:t>12/01/2022</w:t>
            </w:r>
          </w:p>
        </w:tc>
        <w:tc>
          <w:tcPr>
            <w:tcW w:type="dxa" w:w="6422"/>
            <w:tcMar>
              <w:top w:w="0" w:type="dxa"/>
              <w:start w:w="0" w:type="dxa"/>
              <w:bottom w:w="0" w:type="dxa"/>
              <w:end w:w="0" w:type="dxa"/>
            </w:tcMar>
            <w:vAlign w:val="center"/>
          </w:tcPr>
          <w:p>
            <w:pPr>
              <w:keepLines w:val="0"/>
              <w:spacing w:before="0" w:after="0" w:line="240" w:lineRule="auto"/>
            </w:pPr>
            <w:r>
              <w:rPr>
                <w:rFonts w:ascii="Times New Roman" w:hAnsi="Times New Roman" w:eastAsia="Times New Roman"/>
                <w:sz w:val="23"/>
              </w:rPr>
              <w:t xml:space="preserve">Nơi cấp: </w:t>
            </w:r>
            <w:r>
              <w:rPr>
                <w:rFonts w:ascii="Times New Roman" w:hAnsi="Times New Roman" w:eastAsia="Times New Roman"/>
                <w:i/>
                <w:sz w:val="22"/>
              </w:rPr>
              <w:t>Cục Trưởng Cục Cảnh Sát Quản Lý Hành Chính Về Trật Tự Xã Hội</w:t>
            </w:r>
          </w:p>
        </w:tc>
      </w:tr>
    </w:tbl>
    <w:p>
      <w:pPr>
        <w:keepLines w:val="0"/>
        <w:spacing w:before="0" w:after="0" w:line="240" w:lineRule="auto"/>
        <w:jc w:val="left"/>
      </w:pPr>
      <w:r>
        <w:rPr>
          <w:rFonts w:ascii="Times New Roman" w:hAnsi="Times New Roman" w:eastAsia="Times New Roman"/>
          <w:sz w:val="23"/>
        </w:rPr>
        <w:t xml:space="preserve">Địa chỉ thường trú: </w:t>
      </w:r>
      <w:r>
        <w:rPr>
          <w:rFonts w:ascii="Times New Roman" w:hAnsi="Times New Roman" w:eastAsia="Times New Roman"/>
          <w:i/>
          <w:sz w:val="22"/>
        </w:rPr>
        <w:t>110 Lô B, C/c Lý Thường Kiệt, Phường 7, Quận 11, Thành phố Hồ Chí Minh, Việt Nam</w:t>
      </w:r>
    </w:p>
    <w:p>
      <w:pPr>
        <w:keepLines w:val="0"/>
        <w:spacing w:before="0" w:after="0" w:line="240" w:lineRule="auto"/>
        <w:jc w:val="left"/>
      </w:pPr>
      <w:r>
        <w:rPr>
          <w:rFonts w:ascii="Times New Roman" w:hAnsi="Times New Roman" w:eastAsia="Times New Roman"/>
          <w:sz w:val="23"/>
        </w:rPr>
        <w:t xml:space="preserve">Địa chỉ liên lạc: </w:t>
      </w:r>
      <w:r>
        <w:rPr>
          <w:rFonts w:ascii="Times New Roman" w:hAnsi="Times New Roman" w:eastAsia="Times New Roman"/>
          <w:i/>
          <w:sz w:val="22"/>
        </w:rPr>
        <w:t>110 Lô B, C/c Lý Thường Kiệt, Phường 7, Quận 11, Thành phố Hồ Chí Minh, Việt Nam</w:t>
      </w:r>
    </w:p>
    <w:p>
      <w:pPr>
        <w:keepLines/>
        <w:spacing w:before="60" w:after="0" w:line="240" w:lineRule="auto"/>
        <w:jc w:val="left"/>
      </w:pPr>
      <w:r>
        <w:rPr>
          <w:rFonts w:ascii="Times New Roman" w:hAnsi="Times New Roman" w:eastAsia="Times New Roman"/>
          <w:b/>
          <w:sz w:val="25"/>
        </w:rPr>
        <w:t>5. Người đại diện theo pháp luật của công ty</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840"/>
        <w:gridCol w:w="3254"/>
      </w:tblGrid>
      <w:tr>
        <w:tc>
          <w:tcPr>
            <w:tcW w:type="dxa" w:w="6840"/>
            <w:tcMar>
              <w:top w:w="0" w:type="dxa"/>
              <w:start w:w="0" w:type="dxa"/>
              <w:bottom w:w="0" w:type="dxa"/>
              <w:end w:w="0" w:type="dxa"/>
            </w:tcMar>
            <w:vAlign w:val="center"/>
          </w:tcPr>
          <w:p>
            <w:pPr>
              <w:keepLines w:val="0"/>
              <w:spacing w:before="0" w:after="0" w:line="240" w:lineRule="auto"/>
            </w:pPr>
            <w:r>
              <w:rPr>
                <w:rFonts w:ascii="Times New Roman" w:hAnsi="Times New Roman" w:eastAsia="Times New Roman"/>
                <w:sz w:val="23"/>
              </w:rPr>
              <w:t xml:space="preserve">*   Họ và tên: </w:t>
            </w:r>
            <w:r>
              <w:rPr>
                <w:rFonts w:ascii="Times New Roman" w:hAnsi="Times New Roman" w:eastAsia="Times New Roman"/>
                <w:sz w:val="23"/>
              </w:rPr>
              <w:t>TRẦN PHƯỚC VINH</w:t>
            </w:r>
          </w:p>
        </w:tc>
        <w:tc>
          <w:tcPr>
            <w:tcW w:type="dxa" w:w="3254"/>
            <w:tcMar>
              <w:top w:w="0" w:type="dxa"/>
              <w:start w:w="0" w:type="dxa"/>
              <w:bottom w:w="0" w:type="dxa"/>
              <w:end w:w="0" w:type="dxa"/>
            </w:tcMar>
            <w:vAlign w:val="center"/>
          </w:tcPr>
          <w:p>
            <w:pPr>
              <w:keepLines w:val="0"/>
              <w:spacing w:before="0" w:after="0" w:line="240" w:lineRule="auto"/>
            </w:pPr>
            <w:r>
              <w:rPr>
                <w:rFonts w:ascii="Times New Roman" w:hAnsi="Times New Roman" w:eastAsia="Times New Roman"/>
                <w:sz w:val="23"/>
              </w:rPr>
              <w:t xml:space="preserve">Giới tính: </w:t>
            </w:r>
            <w:r>
              <w:rPr>
                <w:rFonts w:ascii="Times New Roman" w:hAnsi="Times New Roman" w:eastAsia="Times New Roman"/>
                <w:i/>
                <w:sz w:val="23"/>
              </w:rPr>
              <w:t>Nam</w:t>
            </w:r>
          </w:p>
        </w:tc>
      </w:tr>
    </w:tbl>
    <w:p>
      <w:pPr>
        <w:keepLines w:val="0"/>
        <w:spacing w:before="0" w:after="0" w:line="240" w:lineRule="auto"/>
        <w:jc w:val="left"/>
      </w:pPr>
      <w:r>
        <w:rPr>
          <w:rFonts w:ascii="Times New Roman" w:hAnsi="Times New Roman" w:eastAsia="Times New Roman"/>
          <w:sz w:val="23"/>
        </w:rPr>
        <w:t xml:space="preserve">Chức danh: </w:t>
      </w:r>
      <w:r>
        <w:rPr>
          <w:rFonts w:ascii="Times New Roman" w:hAnsi="Times New Roman" w:eastAsia="Times New Roman"/>
          <w:i/>
          <w:sz w:val="23"/>
        </w:rPr>
        <w:t>Giám đốc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096"/>
        <w:gridCol w:w="3096"/>
        <w:gridCol w:w="3902"/>
      </w:tblGrid>
      <w:tr>
        <w:tc>
          <w:tcPr>
            <w:tcW w:type="dxa" w:w="3096"/>
            <w:tcMar>
              <w:top w:w="0" w:type="dxa"/>
              <w:start w:w="0" w:type="dxa"/>
              <w:bottom w:w="0" w:type="dxa"/>
              <w:end w:w="0" w:type="dxa"/>
            </w:tcMar>
            <w:vAlign w:val="center"/>
          </w:tcPr>
          <w:p>
            <w:pPr>
              <w:keepLines w:val="0"/>
              <w:spacing w:before="0" w:after="0" w:line="240" w:lineRule="auto"/>
            </w:pPr>
            <w:r>
              <w:rPr>
                <w:rFonts w:ascii="Times New Roman" w:hAnsi="Times New Roman" w:eastAsia="Times New Roman"/>
                <w:sz w:val="23"/>
              </w:rPr>
              <w:t xml:space="preserve">Sinh ngày: </w:t>
            </w:r>
            <w:r>
              <w:rPr>
                <w:rFonts w:ascii="Times New Roman" w:hAnsi="Times New Roman" w:eastAsia="Times New Roman"/>
                <w:i/>
                <w:sz w:val="23"/>
              </w:rPr>
              <w:t>30/08/1993</w:t>
            </w:r>
          </w:p>
        </w:tc>
        <w:tc>
          <w:tcPr>
            <w:tcW w:type="dxa" w:w="3096"/>
            <w:tcMar>
              <w:top w:w="0" w:type="dxa"/>
              <w:start w:w="0" w:type="dxa"/>
              <w:bottom w:w="0" w:type="dxa"/>
              <w:end w:w="0" w:type="dxa"/>
            </w:tcMar>
            <w:vAlign w:val="center"/>
          </w:tcPr>
          <w:p>
            <w:pPr>
              <w:keepLines w:val="0"/>
              <w:spacing w:before="0" w:after="0" w:line="240" w:lineRule="auto"/>
            </w:pPr>
            <w:r>
              <w:rPr>
                <w:rFonts w:ascii="Times New Roman" w:hAnsi="Times New Roman" w:eastAsia="Times New Roman"/>
                <w:sz w:val="23"/>
              </w:rPr>
              <w:t xml:space="preserve">Dân tộc: </w:t>
            </w:r>
            <w:r>
              <w:rPr>
                <w:rFonts w:ascii="Times New Roman" w:hAnsi="Times New Roman" w:eastAsia="Times New Roman"/>
                <w:i/>
                <w:sz w:val="23"/>
              </w:rPr>
              <w:t>Kinh</w:t>
            </w:r>
          </w:p>
        </w:tc>
        <w:tc>
          <w:tcPr>
            <w:tcW w:type="dxa" w:w="3902"/>
            <w:tcMar>
              <w:top w:w="0" w:type="dxa"/>
              <w:start w:w="0" w:type="dxa"/>
              <w:bottom w:w="0" w:type="dxa"/>
              <w:end w:w="0" w:type="dxa"/>
            </w:tcMar>
            <w:vAlign w:val="center"/>
          </w:tcPr>
          <w:p>
            <w:pPr>
              <w:keepLines w:val="0"/>
              <w:spacing w:before="0" w:after="0" w:line="240" w:lineRule="auto"/>
            </w:pPr>
            <w:r>
              <w:rPr>
                <w:rFonts w:ascii="Times New Roman" w:hAnsi="Times New Roman" w:eastAsia="Times New Roman"/>
                <w:sz w:val="23"/>
              </w:rPr>
              <w:t xml:space="preserve">Quốc tịch: </w:t>
            </w:r>
            <w:r>
              <w:rPr>
                <w:rFonts w:ascii="Times New Roman" w:hAnsi="Times New Roman" w:eastAsia="Times New Roman"/>
                <w:i/>
                <w:sz w:val="23"/>
              </w:rPr>
              <w:t>Việt Nam</w:t>
            </w:r>
          </w:p>
        </w:tc>
      </w:tr>
    </w:tbl>
    <w:p>
      <w:pPr>
        <w:keepLines w:val="0"/>
        <w:spacing w:before="0" w:after="0" w:line="240" w:lineRule="auto"/>
        <w:jc w:val="left"/>
      </w:pPr>
      <w:r>
        <w:rPr>
          <w:rFonts w:ascii="Times New Roman" w:hAnsi="Times New Roman" w:eastAsia="Times New Roman"/>
          <w:sz w:val="23"/>
        </w:rPr>
        <w:t xml:space="preserve">Loại giấy tờ pháp lý của cá nhân: </w:t>
      </w:r>
      <w:r>
        <w:rPr>
          <w:rFonts w:ascii="Times New Roman" w:hAnsi="Times New Roman" w:eastAsia="Times New Roman"/>
          <w:i/>
          <w:sz w:val="23"/>
        </w:rPr>
        <w:t>Thẻ căn cước công dân</w:t>
      </w:r>
    </w:p>
    <w:p>
      <w:pPr>
        <w:keepLines w:val="0"/>
        <w:spacing w:before="0" w:after="0" w:line="240" w:lineRule="auto"/>
        <w:jc w:val="left"/>
      </w:pPr>
      <w:r>
        <w:rPr>
          <w:rFonts w:ascii="Times New Roman" w:hAnsi="Times New Roman" w:eastAsia="Times New Roman"/>
          <w:sz w:val="23"/>
        </w:rPr>
        <w:t xml:space="preserve">Số giấy tờ pháp lý của cá nhân: </w:t>
      </w:r>
      <w:r>
        <w:rPr>
          <w:rFonts w:ascii="Times New Roman" w:hAnsi="Times New Roman" w:eastAsia="Times New Roman"/>
          <w:i/>
          <w:sz w:val="23"/>
        </w:rPr>
        <w:t>079093012202</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671"/>
        <w:gridCol w:w="6422"/>
      </w:tblGrid>
      <w:tr>
        <w:tc>
          <w:tcPr>
            <w:tcW w:type="dxa" w:w="3671"/>
            <w:tcMar>
              <w:top w:w="0" w:type="dxa"/>
              <w:start w:w="0" w:type="dxa"/>
              <w:bottom w:w="0" w:type="dxa"/>
              <w:end w:w="0" w:type="dxa"/>
            </w:tcMar>
            <w:vAlign w:val="center"/>
          </w:tcPr>
          <w:p>
            <w:pPr>
              <w:keepLines w:val="0"/>
              <w:spacing w:before="0" w:after="0" w:line="240" w:lineRule="auto"/>
            </w:pPr>
            <w:r>
              <w:rPr>
                <w:rFonts w:ascii="Times New Roman" w:hAnsi="Times New Roman" w:eastAsia="Times New Roman"/>
                <w:sz w:val="23"/>
              </w:rPr>
              <w:t xml:space="preserve">Ngày cấp: </w:t>
            </w:r>
            <w:r>
              <w:rPr>
                <w:rFonts w:ascii="Times New Roman" w:hAnsi="Times New Roman" w:eastAsia="Times New Roman"/>
                <w:i/>
                <w:sz w:val="23"/>
              </w:rPr>
              <w:t>12/01/2022</w:t>
            </w:r>
          </w:p>
        </w:tc>
        <w:tc>
          <w:tcPr>
            <w:tcW w:type="dxa" w:w="6422"/>
            <w:tcMar>
              <w:top w:w="0" w:type="dxa"/>
              <w:start w:w="0" w:type="dxa"/>
              <w:bottom w:w="0" w:type="dxa"/>
              <w:end w:w="0" w:type="dxa"/>
            </w:tcMar>
            <w:vAlign w:val="center"/>
          </w:tcPr>
          <w:p>
            <w:pPr>
              <w:keepLines w:val="0"/>
              <w:spacing w:before="0" w:after="0" w:line="240" w:lineRule="auto"/>
            </w:pPr>
            <w:r>
              <w:rPr>
                <w:rFonts w:ascii="Times New Roman" w:hAnsi="Times New Roman" w:eastAsia="Times New Roman"/>
                <w:sz w:val="23"/>
              </w:rPr>
              <w:t xml:space="preserve">Nơi cấp: </w:t>
            </w:r>
            <w:r>
              <w:rPr>
                <w:rFonts w:ascii="Times New Roman" w:hAnsi="Times New Roman" w:eastAsia="Times New Roman"/>
                <w:i/>
                <w:sz w:val="22"/>
              </w:rPr>
              <w:t>Cục Trưởng Cục Cảnh Sát Quản Lý Hành Chính Về Trật Tự Xã Hội</w:t>
            </w:r>
          </w:p>
        </w:tc>
      </w:tr>
    </w:tbl>
    <w:p>
      <w:pPr>
        <w:keepLines w:val="0"/>
        <w:spacing w:before="0" w:after="0" w:line="240" w:lineRule="auto"/>
        <w:jc w:val="left"/>
      </w:pPr>
      <w:r>
        <w:rPr>
          <w:rFonts w:ascii="Times New Roman" w:hAnsi="Times New Roman" w:eastAsia="Times New Roman"/>
          <w:sz w:val="23"/>
        </w:rPr>
        <w:t xml:space="preserve">Địa chỉ thường trú: </w:t>
      </w:r>
      <w:r>
        <w:rPr>
          <w:rFonts w:ascii="Times New Roman" w:hAnsi="Times New Roman" w:eastAsia="Times New Roman"/>
          <w:i/>
          <w:sz w:val="22"/>
        </w:rPr>
        <w:t>110 Lô B, C/c Lý Thường Kiệt, Phường 7, Quận 11, Thành phố Hồ Chí Minh, Việt Nam</w:t>
      </w:r>
    </w:p>
    <w:p>
      <w:pPr>
        <w:keepLines w:val="0"/>
        <w:spacing w:before="0" w:after="0" w:line="240" w:lineRule="auto"/>
        <w:jc w:val="left"/>
      </w:pPr>
      <w:r>
        <w:rPr>
          <w:rFonts w:ascii="Times New Roman" w:hAnsi="Times New Roman" w:eastAsia="Times New Roman"/>
          <w:sz w:val="23"/>
        </w:rPr>
        <w:t xml:space="preserve">Địa chỉ liên lạc: </w:t>
      </w:r>
      <w:r>
        <w:rPr>
          <w:rFonts w:ascii="Times New Roman" w:hAnsi="Times New Roman" w:eastAsia="Times New Roman"/>
          <w:i/>
          <w:sz w:val="22"/>
        </w:rPr>
        <w:t>110 Lô B, C/c Lý Thường Kiệt, Phường 7, Quận 11, Thành phố Hồ Chí Minh, Việt Nam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84"/>
        <w:gridCol w:w="4910"/>
      </w:tblGrid>
      <w:tr>
        <w:tc>
          <w:tcPr>
            <w:tcW w:type="dxa" w:w="5184"/>
            <w:tcMar>
              <w:top w:w="0" w:type="dxa"/>
              <w:start w:w="0" w:type="dxa"/>
              <w:bottom w:w="0" w:type="dxa"/>
              <w:end w:w="0" w:type="dxa"/>
            </w:tcMar>
            <w:vAlign w:val="center"/>
          </w:tcPr>
          <w:p/>
        </w:tc>
        <w:tc>
          <w:tcPr>
            <w:tcW w:type="dxa" w:w="4910"/>
            <w:tcMar>
              <w:top w:w="0" w:type="dxa"/>
              <w:start w:w="0" w:type="dxa"/>
              <w:bottom w:w="0" w:type="dxa"/>
              <w:end w:w="0" w:type="dxa"/>
            </w:tcMar>
            <w:vAlign w:val="center"/>
          </w:tcPr>
          <w:p>
            <w:pPr>
              <w:keepLines w:val="0"/>
              <w:spacing w:before="160" w:after="0" w:line="240" w:lineRule="auto"/>
              <w:jc w:val="center"/>
            </w:pPr>
            <w:r>
              <w:drawing>
                <wp:inline xmlns:a="http://schemas.openxmlformats.org/drawingml/2006/main" xmlns:pic="http://schemas.openxmlformats.org/drawingml/2006/picture">
                  <wp:extent cx="2788920" cy="2172422"/>
                  <wp:docPr id="1" name="Picture 1" descr="KT. TRƯỞNG PHÒNG; PHÓ TRƯỞNG PHÒNG; đã ký, đóng dấu; Lâm Ngọc Thịnh" title="Dấu và chữ ký trên bản scan gốc"/>
                  <wp:cNvGraphicFramePr>
                    <a:graphicFrameLocks noChangeAspect="1"/>
                  </wp:cNvGraphicFramePr>
                  <a:graphic>
                    <a:graphicData uri="http://schemas.openxmlformats.org/drawingml/2006/picture">
                      <pic:pic>
                        <pic:nvPicPr>
                          <pic:cNvPr id="0" name="signature_crop2.png"/>
                          <pic:cNvPicPr/>
                        </pic:nvPicPr>
                        <pic:blipFill>
                          <a:blip r:embed="rId9"/>
                          <a:stretch>
                            <a:fillRect/>
                          </a:stretch>
                        </pic:blipFill>
                        <pic:spPr>
                          <a:xfrm>
                            <a:off x="0" y="0"/>
                            <a:ext cx="2788920" cy="2172422"/>
                          </a:xfrm>
                          <a:prstGeom prst="rect"/>
                        </pic:spPr>
                      </pic:pic>
                    </a:graphicData>
                  </a:graphic>
                </wp:inline>
              </w:drawing>
            </w:r>
          </w:p>
        </w:tc>
      </w:tr>
    </w:tbl>
    <w:sectPr w:rsidR="00FC693F" w:rsidRPr="0006063C" w:rsidSect="00034616">
      <w:pgSz w:w="11906" w:h="16838"/>
      <w:pgMar w:top="765" w:right="907" w:bottom="709" w:left="90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Giấy chứng nhận đăng ký doanh nghiệp - Công ty TNHH Hưng Hòa Xương</dc:title>
  <dc:subject>Bản Word trích xuất từ tài liệu scan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