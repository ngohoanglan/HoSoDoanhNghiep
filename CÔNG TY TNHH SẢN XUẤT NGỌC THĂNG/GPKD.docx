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811AB9">
        <w:trPr>
          <w:jc w:val="center"/>
        </w:trPr>
        <w:tc>
          <w:tcPr>
            <w:tcW w:w="4320" w:type="dxa"/>
          </w:tcPr>
          <w:p w:rsidR="00811AB9" w:rsidRDefault="003F6F17">
            <w:pPr>
              <w:jc w:val="center"/>
            </w:pPr>
            <w:r>
              <w:t>SỞ TÀI CHÍNH</w:t>
            </w:r>
            <w:r>
              <w:br/>
              <w:t>THÀNH PHỐ HỒ CHÍ MINH</w:t>
            </w:r>
            <w:r>
              <w:br/>
            </w:r>
            <w:r>
              <w:rPr>
                <w:b/>
              </w:rPr>
              <w:t>PHÒNG ĐĂNG KÝ KINH DOANH</w:t>
            </w:r>
          </w:p>
        </w:tc>
        <w:tc>
          <w:tcPr>
            <w:tcW w:w="5040" w:type="dxa"/>
          </w:tcPr>
          <w:p w:rsidR="00811AB9" w:rsidRDefault="003F6F17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  <w:t>Độc lập - Tự do - Hạnh phúc</w:t>
            </w:r>
          </w:p>
          <w:p w:rsidR="00811AB9" w:rsidRDefault="003F6F17">
            <w:pPr>
              <w:spacing w:before="40" w:after="240"/>
              <w:jc w:val="center"/>
            </w:pPr>
            <w:r>
              <w:t>───────────</w:t>
            </w:r>
          </w:p>
        </w:tc>
      </w:tr>
    </w:tbl>
    <w:p w:rsidR="00811AB9" w:rsidRDefault="003F6F17">
      <w:pPr>
        <w:spacing w:before="240" w:after="80"/>
        <w:jc w:val="center"/>
      </w:pPr>
      <w:r>
        <w:rPr>
          <w:b/>
          <w:sz w:val="28"/>
        </w:rPr>
        <w:t>GIẤY CHỨNG NHẬN ĐĂNG KÝ DOANH NGHIỆP</w:t>
      </w:r>
    </w:p>
    <w:p w:rsidR="00811AB9" w:rsidRDefault="003F6F17">
      <w:pPr>
        <w:spacing w:after="280"/>
        <w:jc w:val="center"/>
      </w:pPr>
      <w:r>
        <w:rPr>
          <w:b/>
          <w:sz w:val="26"/>
        </w:rPr>
        <w:t>CÔNG TY TRÁCH NHIỆM HỮU HẠN HAI THÀNH VIÊN TRỞ LÊN</w:t>
      </w:r>
    </w:p>
    <w:p w:rsidR="00811AB9" w:rsidRDefault="003F6F17">
      <w:pPr>
        <w:spacing w:after="240"/>
        <w:jc w:val="center"/>
      </w:pPr>
      <w:r>
        <w:rPr>
          <w:b/>
        </w:rPr>
        <w:t>Mã số doanh nghiệp: 3702572028</w:t>
      </w:r>
      <w:r>
        <w:rPr>
          <w:b/>
        </w:rPr>
        <w:br/>
      </w:r>
      <w:r>
        <w:t>Đăng ký lần đầu: ngày 14 tháng 06 năm 2017</w:t>
      </w:r>
      <w:r>
        <w:br/>
        <w:t>Đăng ký thay đổi lần thứ: 5, ngày 11 tháng 09 năm 2025</w:t>
      </w:r>
    </w:p>
    <w:p w:rsidR="00811AB9" w:rsidRDefault="003F6F17">
      <w:pPr>
        <w:spacing w:before="120" w:after="40"/>
      </w:pPr>
      <w:r>
        <w:rPr>
          <w:b/>
        </w:rPr>
        <w:t>1. Tên công ty</w:t>
      </w:r>
    </w:p>
    <w:p w:rsidR="00811AB9" w:rsidRDefault="003F6F17">
      <w:pPr>
        <w:spacing w:after="40"/>
        <w:ind w:left="288"/>
      </w:pPr>
      <w:r>
        <w:t xml:space="preserve">Tên công ty viết bằng tiếng Việt: </w:t>
      </w:r>
      <w:r>
        <w:rPr>
          <w:b/>
        </w:rPr>
        <w:t>CÔNG TY TNHH SẢN XUẤT NGỌC THĂNG</w:t>
      </w:r>
    </w:p>
    <w:p w:rsidR="00811AB9" w:rsidRDefault="003F6F17">
      <w:pPr>
        <w:spacing w:after="40"/>
        <w:ind w:left="288"/>
      </w:pPr>
      <w:r>
        <w:t xml:space="preserve">Tên công ty viết bằng tiếng nước ngoài: </w:t>
      </w:r>
    </w:p>
    <w:p w:rsidR="00811AB9" w:rsidRDefault="003F6F17">
      <w:pPr>
        <w:spacing w:after="120"/>
        <w:ind w:left="288"/>
      </w:pPr>
      <w:r>
        <w:t xml:space="preserve">Tên công ty viết tắt: </w:t>
      </w:r>
    </w:p>
    <w:p w:rsidR="00811AB9" w:rsidRDefault="003F6F17">
      <w:pPr>
        <w:spacing w:before="120" w:after="40"/>
      </w:pPr>
      <w:r>
        <w:rPr>
          <w:b/>
        </w:rPr>
        <w:t>2. Địa chỉ trụ sở chính</w:t>
      </w:r>
    </w:p>
    <w:p w:rsidR="00811AB9" w:rsidRDefault="003F6F17">
      <w:pPr>
        <w:spacing w:after="40"/>
        <w:ind w:left="288"/>
      </w:pPr>
      <w:r>
        <w:t>Thửa đất số 257, tờ bản đồ số Đ3, khu phố Bình Đức 2, Phường Bình Hòa, Thành phố Hồ Chí Minh, Việt Nam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811AB9">
        <w:trPr>
          <w:jc w:val="center"/>
        </w:trPr>
        <w:tc>
          <w:tcPr>
            <w:tcW w:w="4608" w:type="dxa"/>
          </w:tcPr>
          <w:p w:rsidR="00811AB9" w:rsidRDefault="003F6F17">
            <w:r>
              <w:t>Điện thoại: 0708386909</w:t>
            </w:r>
          </w:p>
        </w:tc>
        <w:tc>
          <w:tcPr>
            <w:tcW w:w="4752" w:type="dxa"/>
          </w:tcPr>
          <w:p w:rsidR="00811AB9" w:rsidRDefault="003F6F17">
            <w:r>
              <w:t xml:space="preserve">Số Fax: </w:t>
            </w:r>
          </w:p>
        </w:tc>
      </w:tr>
      <w:tr w:rsidR="00811AB9">
        <w:trPr>
          <w:jc w:val="center"/>
        </w:trPr>
        <w:tc>
          <w:tcPr>
            <w:tcW w:w="4608" w:type="dxa"/>
          </w:tcPr>
          <w:p w:rsidR="00811AB9" w:rsidRDefault="003F6F17">
            <w:r>
              <w:t xml:space="preserve">Thư điện tử: </w:t>
            </w:r>
            <w:r w:rsidR="00636EE0">
              <w:t>congtyngocthang@gmail.com</w:t>
            </w:r>
            <w:bookmarkStart w:id="0" w:name="_GoBack"/>
            <w:bookmarkEnd w:id="0"/>
          </w:p>
        </w:tc>
        <w:tc>
          <w:tcPr>
            <w:tcW w:w="4752" w:type="dxa"/>
          </w:tcPr>
          <w:p w:rsidR="00811AB9" w:rsidRDefault="003F6F17">
            <w:r>
              <w:t xml:space="preserve">Website: </w:t>
            </w:r>
          </w:p>
        </w:tc>
      </w:tr>
    </w:tbl>
    <w:p w:rsidR="00811AB9" w:rsidRDefault="003F6F17">
      <w:pPr>
        <w:spacing w:before="200" w:after="40"/>
      </w:pPr>
      <w:r>
        <w:rPr>
          <w:b/>
        </w:rPr>
        <w:t>3. Vốn điều lệ</w:t>
      </w:r>
    </w:p>
    <w:p w:rsidR="00811AB9" w:rsidRDefault="003F6F17">
      <w:pPr>
        <w:spacing w:after="40"/>
        <w:ind w:left="288"/>
      </w:pPr>
      <w:r>
        <w:t>Vốn điều lệ : 10.000.000.000 đồng.</w:t>
      </w:r>
    </w:p>
    <w:p w:rsidR="00811AB9" w:rsidRDefault="003F6F17">
      <w:pPr>
        <w:spacing w:after="160"/>
        <w:ind w:left="288"/>
      </w:pPr>
      <w:r>
        <w:t>Bằng chữ: Mười tỷ đồng</w:t>
      </w:r>
    </w:p>
    <w:p w:rsidR="00811AB9" w:rsidRDefault="003F6F17">
      <w:pPr>
        <w:spacing w:before="160" w:after="80"/>
      </w:pPr>
      <w:r>
        <w:rPr>
          <w:b/>
        </w:rPr>
        <w:t>4. Danh sách thành viên góp vốn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584"/>
        <w:gridCol w:w="1008"/>
        <w:gridCol w:w="2592"/>
        <w:gridCol w:w="1584"/>
        <w:gridCol w:w="720"/>
        <w:gridCol w:w="1728"/>
        <w:gridCol w:w="864"/>
      </w:tblGrid>
      <w:tr w:rsidR="00811AB9">
        <w:trPr>
          <w:jc w:val="center"/>
        </w:trPr>
        <w:tc>
          <w:tcPr>
            <w:tcW w:w="576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1584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Tên thành viên</w:t>
            </w:r>
          </w:p>
        </w:tc>
        <w:tc>
          <w:tcPr>
            <w:tcW w:w="1008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Quốc tịch</w:t>
            </w:r>
          </w:p>
        </w:tc>
        <w:tc>
          <w:tcPr>
            <w:tcW w:w="2592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Địa chỉ liên lạc đối với cá nhân; địa chỉ trụ sở chính đối với tổ chức</w:t>
            </w:r>
          </w:p>
        </w:tc>
        <w:tc>
          <w:tcPr>
            <w:tcW w:w="1584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Phần vốn góp</w:t>
            </w:r>
            <w:r>
              <w:rPr>
                <w:b/>
                <w:sz w:val="18"/>
              </w:rPr>
              <w:br/>
              <w:t>(VNĐ và giá trị tương đương theo đơn vị tiền nước ngoài, nếu có)</w:t>
            </w:r>
          </w:p>
        </w:tc>
        <w:tc>
          <w:tcPr>
            <w:tcW w:w="720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Tỷ lệ</w:t>
            </w:r>
            <w:r>
              <w:rPr>
                <w:b/>
                <w:sz w:val="18"/>
              </w:rPr>
              <w:br/>
              <w:t>(%)</w:t>
            </w:r>
          </w:p>
        </w:tc>
        <w:tc>
          <w:tcPr>
            <w:tcW w:w="1728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Số Giấy tờ pháp lý của cá nhân đối với thành viên là cá nhân; Số Giấy chứng nhận đăng ký doanh nghiệp/ Quyết định thành lập/giấy tờ có giá trị pháp lý tương đương đối với tổ chức</w:t>
            </w:r>
          </w:p>
        </w:tc>
        <w:tc>
          <w:tcPr>
            <w:tcW w:w="864" w:type="dxa"/>
            <w:shd w:val="clear" w:color="auto" w:fill="F2F2F2"/>
          </w:tcPr>
          <w:p w:rsidR="00811AB9" w:rsidRDefault="003F6F17"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 w:rsidR="00811AB9">
        <w:trPr>
          <w:jc w:val="center"/>
        </w:trPr>
        <w:tc>
          <w:tcPr>
            <w:tcW w:w="576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lastRenderedPageBreak/>
              <w:t>1</w:t>
            </w:r>
          </w:p>
        </w:tc>
        <w:tc>
          <w:tcPr>
            <w:tcW w:w="1584" w:type="dxa"/>
          </w:tcPr>
          <w:p w:rsidR="00811AB9" w:rsidRDefault="003F6F17">
            <w:r>
              <w:rPr>
                <w:sz w:val="19"/>
              </w:rPr>
              <w:t>HUỲNH MAI THANH TUYỀN</w:t>
            </w:r>
          </w:p>
        </w:tc>
        <w:tc>
          <w:tcPr>
            <w:tcW w:w="1008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w="2592" w:type="dxa"/>
          </w:tcPr>
          <w:p w:rsidR="00811AB9" w:rsidRDefault="003F6F17">
            <w:r>
              <w:rPr>
                <w:sz w:val="19"/>
              </w:rPr>
              <w:t>Số 35 đường ĐX 119, Khu phố Tân An 7, Phường Phú An, Thành phố Hồ Chí Minh, Việt Nam</w:t>
            </w:r>
          </w:p>
        </w:tc>
        <w:tc>
          <w:tcPr>
            <w:tcW w:w="1584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8.000.000.000</w:t>
            </w:r>
          </w:p>
        </w:tc>
        <w:tc>
          <w:tcPr>
            <w:tcW w:w="720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80,000</w:t>
            </w:r>
          </w:p>
        </w:tc>
        <w:tc>
          <w:tcPr>
            <w:tcW w:w="1728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089188026273</w:t>
            </w:r>
          </w:p>
        </w:tc>
        <w:tc>
          <w:tcPr>
            <w:tcW w:w="864" w:type="dxa"/>
          </w:tcPr>
          <w:p w:rsidR="00811AB9" w:rsidRDefault="00811AB9"/>
        </w:tc>
      </w:tr>
      <w:tr w:rsidR="00811AB9">
        <w:trPr>
          <w:jc w:val="center"/>
        </w:trPr>
        <w:tc>
          <w:tcPr>
            <w:tcW w:w="576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584" w:type="dxa"/>
          </w:tcPr>
          <w:p w:rsidR="00811AB9" w:rsidRDefault="003F6F17">
            <w:r>
              <w:rPr>
                <w:sz w:val="19"/>
              </w:rPr>
              <w:t>TRƯƠNG BỘI NHÂN</w:t>
            </w:r>
          </w:p>
        </w:tc>
        <w:tc>
          <w:tcPr>
            <w:tcW w:w="1008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Việt Nam</w:t>
            </w:r>
          </w:p>
        </w:tc>
        <w:tc>
          <w:tcPr>
            <w:tcW w:w="2592" w:type="dxa"/>
          </w:tcPr>
          <w:p w:rsidR="00811AB9" w:rsidRDefault="003F6F17">
            <w:r>
              <w:rPr>
                <w:sz w:val="19"/>
              </w:rPr>
              <w:t>Số 12/1M Đường Nguyễn Văn Đừng, Phường An Đông, Thành phố Hồ Chí Minh, Việt Nam</w:t>
            </w:r>
          </w:p>
        </w:tc>
        <w:tc>
          <w:tcPr>
            <w:tcW w:w="1584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2.000.000.000</w:t>
            </w:r>
          </w:p>
        </w:tc>
        <w:tc>
          <w:tcPr>
            <w:tcW w:w="720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20,000</w:t>
            </w:r>
          </w:p>
        </w:tc>
        <w:tc>
          <w:tcPr>
            <w:tcW w:w="1728" w:type="dxa"/>
          </w:tcPr>
          <w:p w:rsidR="00811AB9" w:rsidRDefault="003F6F17">
            <w:pPr>
              <w:jc w:val="center"/>
            </w:pPr>
            <w:r>
              <w:rPr>
                <w:sz w:val="19"/>
              </w:rPr>
              <w:t>079184027034</w:t>
            </w:r>
          </w:p>
        </w:tc>
        <w:tc>
          <w:tcPr>
            <w:tcW w:w="864" w:type="dxa"/>
          </w:tcPr>
          <w:p w:rsidR="00811AB9" w:rsidRDefault="00811AB9"/>
        </w:tc>
      </w:tr>
    </w:tbl>
    <w:p w:rsidR="00811AB9" w:rsidRDefault="003F6F17">
      <w:pPr>
        <w:spacing w:before="240" w:after="80"/>
      </w:pPr>
      <w:r>
        <w:rPr>
          <w:b/>
        </w:rPr>
        <w:t>5. Người đại diện theo pháp luật của công ty</w:t>
      </w:r>
    </w:p>
    <w:p w:rsidR="00811AB9" w:rsidRDefault="003F6F17">
      <w:pPr>
        <w:spacing w:after="40"/>
        <w:ind w:left="288"/>
      </w:pPr>
      <w:r>
        <w:t xml:space="preserve">* Họ, chữ đệm và tên: </w:t>
      </w:r>
      <w:r>
        <w:rPr>
          <w:b/>
        </w:rPr>
        <w:t>HUỲNH MAI THANH TUYỀN</w:t>
      </w:r>
    </w:p>
    <w:p w:rsidR="00811AB9" w:rsidRDefault="003F6F17">
      <w:pPr>
        <w:spacing w:after="40"/>
        <w:ind w:left="288"/>
      </w:pPr>
      <w:r>
        <w:t>Giới tính: Nữ</w:t>
      </w:r>
    </w:p>
    <w:p w:rsidR="00811AB9" w:rsidRDefault="003F6F17">
      <w:pPr>
        <w:spacing w:after="40"/>
        <w:ind w:left="288"/>
      </w:pPr>
      <w:r>
        <w:t>Quốc tịch: Việt Nam</w:t>
      </w:r>
    </w:p>
    <w:p w:rsidR="00811AB9" w:rsidRDefault="003F6F17">
      <w:pPr>
        <w:spacing w:after="40"/>
        <w:ind w:left="288"/>
      </w:pPr>
      <w:r>
        <w:t>Ngày, tháng, năm sinh: 30/05/1988</w:t>
      </w:r>
    </w:p>
    <w:p w:rsidR="00811AB9" w:rsidRDefault="003F6F17">
      <w:pPr>
        <w:spacing w:after="40"/>
        <w:ind w:left="288"/>
      </w:pPr>
      <w:r>
        <w:t>Số định danh cá nhân: 089188026273</w:t>
      </w:r>
    </w:p>
    <w:p w:rsidR="00811AB9" w:rsidRDefault="003F6F17">
      <w:pPr>
        <w:spacing w:after="40"/>
        <w:ind w:left="288"/>
      </w:pPr>
      <w:r>
        <w:t>Chức danh: Chủ tịch Hội đồng thành viên kiêm Giám đốc</w:t>
      </w:r>
    </w:p>
    <w:p w:rsidR="00811AB9" w:rsidRDefault="003F6F17">
      <w:pPr>
        <w:spacing w:after="40"/>
        <w:ind w:left="288"/>
      </w:pPr>
      <w:r>
        <w:t>Địa chỉ liên lạc: Số 35 đường ĐX 119, Khu phố Tân An 7, Phường Phú An, Thành phố Hồ Chí Minh, Việt Nam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811AB9">
        <w:trPr>
          <w:jc w:val="center"/>
        </w:trPr>
        <w:tc>
          <w:tcPr>
            <w:tcW w:w="4608" w:type="dxa"/>
          </w:tcPr>
          <w:p w:rsidR="00811AB9" w:rsidRDefault="00811AB9"/>
        </w:tc>
        <w:tc>
          <w:tcPr>
            <w:tcW w:w="4752" w:type="dxa"/>
          </w:tcPr>
          <w:p w:rsidR="00811AB9" w:rsidRDefault="00811AB9">
            <w:pPr>
              <w:spacing w:before="360"/>
              <w:jc w:val="center"/>
            </w:pPr>
          </w:p>
        </w:tc>
      </w:tr>
    </w:tbl>
    <w:p w:rsidR="003F6F17" w:rsidRDefault="003F6F17"/>
    <w:sectPr w:rsidR="003F6F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F17"/>
    <w:rsid w:val="005B63E1"/>
    <w:rsid w:val="00636EE0"/>
    <w:rsid w:val="00811AB9"/>
    <w:rsid w:val="008E1E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25896"/>
  <w14:defaultImageDpi w14:val="300"/>
  <w15:docId w15:val="{C7EE2198-BB04-4A38-8FD6-8EE98DC0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63D82E-FA80-4EBC-BD2C-A9DCFB54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4</cp:revision>
  <dcterms:created xsi:type="dcterms:W3CDTF">2026-09-17T02:46:00Z</dcterms:created>
  <dcterms:modified xsi:type="dcterms:W3CDTF">2026-09-17T03:04:00Z</dcterms:modified>
  <cp:category/>
</cp:coreProperties>
</file>