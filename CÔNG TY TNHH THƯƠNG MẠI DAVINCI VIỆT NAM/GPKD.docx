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40"/>
        <w:gridCol w:w="4732"/>
      </w:tblGrid>
      <w:tr w:rsidR="00856E9D">
        <w:trPr>
          <w:jc w:val="center"/>
        </w:trPr>
        <w:tc>
          <w:tcPr>
            <w:tcW w:w="4608" w:type="dxa"/>
          </w:tcPr>
          <w:p w:rsidR="00856E9D" w:rsidRDefault="004E006A">
            <w:pPr>
              <w:spacing w:after="40"/>
              <w:jc w:val="center"/>
            </w:pPr>
            <w:r>
              <w:rPr>
                <w:b/>
                <w:sz w:val="22"/>
              </w:rPr>
              <w:t>SỞ KẾ HOẠCH VÀ ĐẦU TƯ</w:t>
            </w:r>
            <w:r>
              <w:rPr>
                <w:b/>
                <w:sz w:val="22"/>
              </w:rPr>
              <w:br/>
              <w:t>TỈNH BÌNH DƯƠNG</w:t>
            </w:r>
            <w:r>
              <w:rPr>
                <w:b/>
                <w:sz w:val="22"/>
              </w:rPr>
              <w:br/>
              <w:t>PHÒNG ĐĂNG KÝ KINH DOANH</w:t>
            </w:r>
          </w:p>
        </w:tc>
        <w:tc>
          <w:tcPr>
            <w:tcW w:w="5040" w:type="dxa"/>
          </w:tcPr>
          <w:p w:rsidR="00856E9D" w:rsidRDefault="004E006A">
            <w:pPr>
              <w:spacing w:after="40"/>
              <w:jc w:val="center"/>
            </w:pPr>
            <w:r>
              <w:rPr>
                <w:b/>
                <w:sz w:val="22"/>
              </w:rPr>
              <w:t>CỘNG HÒA XÃ HỘI CHỦ NGHĨA VIỆT NAM</w:t>
            </w:r>
            <w:r>
              <w:rPr>
                <w:b/>
                <w:sz w:val="22"/>
              </w:rPr>
              <w:br/>
            </w:r>
            <w:r>
              <w:rPr>
                <w:b/>
              </w:rPr>
              <w:t>Độc lập – Tự do – Hạnh phúc</w:t>
            </w:r>
          </w:p>
        </w:tc>
      </w:tr>
    </w:tbl>
    <w:p w:rsidR="00856E9D" w:rsidRDefault="00856E9D">
      <w:pPr>
        <w:spacing w:before="240" w:after="120"/>
      </w:pPr>
    </w:p>
    <w:p w:rsidR="00856E9D" w:rsidRDefault="004E006A">
      <w:pPr>
        <w:spacing w:after="80"/>
        <w:jc w:val="center"/>
      </w:pPr>
      <w:r>
        <w:rPr>
          <w:b/>
          <w:color w:val="B40000"/>
          <w:sz w:val="30"/>
        </w:rPr>
        <w:t>GIẤY CHỨNG NHẬN ĐĂNG KÝ DOANH NGHIỆP</w:t>
      </w:r>
      <w:r>
        <w:rPr>
          <w:b/>
          <w:color w:val="B40000"/>
          <w:sz w:val="30"/>
        </w:rPr>
        <w:br/>
      </w:r>
      <w:r>
        <w:rPr>
          <w:b/>
          <w:sz w:val="26"/>
        </w:rPr>
        <w:t>CÔNG TY TRÁCH NHIỆM HỮU HẠN MỘT THÀNH VIÊN</w:t>
      </w:r>
    </w:p>
    <w:p w:rsidR="00856E9D" w:rsidRDefault="004E006A">
      <w:pPr>
        <w:spacing w:after="280"/>
        <w:jc w:val="center"/>
      </w:pPr>
      <w:r>
        <w:t xml:space="preserve">Mã số doanh nghiệp: </w:t>
      </w:r>
      <w:r>
        <w:rPr>
          <w:b/>
        </w:rPr>
        <w:t>3703101977</w:t>
      </w:r>
      <w:r>
        <w:rPr>
          <w:b/>
        </w:rPr>
        <w:br/>
      </w:r>
      <w:r>
        <w:rPr>
          <w:i/>
        </w:rPr>
        <w:t>Đăng ký lần đầu: ngày 10 tháng 01 năm 2023</w:t>
      </w:r>
    </w:p>
    <w:p w:rsidR="00856E9D" w:rsidRDefault="004E006A">
      <w:pPr>
        <w:spacing w:before="200" w:after="80"/>
      </w:pPr>
      <w:r>
        <w:rPr>
          <w:b/>
        </w:rPr>
        <w:t>1. Tên công ty</w:t>
      </w:r>
    </w:p>
    <w:p w:rsidR="00856E9D" w:rsidRDefault="004E006A">
      <w:pPr>
        <w:spacing w:before="40" w:after="60"/>
        <w:ind w:left="288"/>
      </w:pPr>
      <w:r>
        <w:t xml:space="preserve">Tên công ty viết bằng tiếng Việt: </w:t>
      </w:r>
      <w:r>
        <w:rPr>
          <w:b/>
        </w:rPr>
        <w:t>CÔNG TY TNHH THƯƠNG MẠI DAVINCI VIỆT NAM</w:t>
      </w:r>
    </w:p>
    <w:p w:rsidR="00856E9D" w:rsidRDefault="004E006A">
      <w:pPr>
        <w:spacing w:before="40" w:after="60"/>
        <w:ind w:left="288"/>
      </w:pPr>
      <w:r>
        <w:t>Tên công ty viết bằng tiếng nước ngoài: DAVINCI VIET NAM TRADING COMPANY LIMITED</w:t>
      </w:r>
    </w:p>
    <w:p w:rsidR="00856E9D" w:rsidRDefault="004E006A">
      <w:pPr>
        <w:spacing w:before="40" w:after="60"/>
        <w:ind w:left="288"/>
      </w:pPr>
      <w:r>
        <w:t>Tên công ty viết tắt: DAVINCI VIET NAM TRADING CO.,LTD</w:t>
      </w:r>
    </w:p>
    <w:p w:rsidR="00856E9D" w:rsidRDefault="004E006A">
      <w:pPr>
        <w:spacing w:before="200" w:after="80"/>
      </w:pPr>
      <w:r>
        <w:rPr>
          <w:b/>
        </w:rPr>
        <w:t>2. Địa chỉ trụ sở chính</w:t>
      </w:r>
    </w:p>
    <w:p w:rsidR="00856E9D" w:rsidRDefault="004E006A">
      <w:pPr>
        <w:spacing w:before="40" w:after="60"/>
        <w:ind w:left="288"/>
      </w:pPr>
      <w:r>
        <w:t xml:space="preserve">Địa chỉ: </w:t>
      </w:r>
      <w:r w:rsidR="001C18B5" w:rsidRPr="001C18B5">
        <w:t>DC40-505, Khu Oasis II, KDC Việt Sing, Khu Phố 4, Phường An Phú, T</w:t>
      </w:r>
      <w:r w:rsidR="00561A68">
        <w:t>hành phố</w:t>
      </w:r>
      <w:r w:rsidR="001C18B5" w:rsidRPr="001C18B5">
        <w:t xml:space="preserve"> Hồ Chí Minh, Việt Nam</w:t>
      </w:r>
    </w:p>
    <w:p w:rsidR="00856E9D" w:rsidRDefault="004E006A">
      <w:pPr>
        <w:spacing w:before="40" w:after="60"/>
        <w:ind w:left="288"/>
      </w:pPr>
      <w:r>
        <w:t>Điện thoại: 0708386909</w:t>
      </w:r>
    </w:p>
    <w:p w:rsidR="00856E9D" w:rsidRDefault="004E006A">
      <w:pPr>
        <w:spacing w:before="40" w:after="60"/>
        <w:ind w:left="288"/>
      </w:pPr>
      <w:r>
        <w:t xml:space="preserve">Fax: </w:t>
      </w:r>
    </w:p>
    <w:p w:rsidR="00856E9D" w:rsidRDefault="004E006A">
      <w:pPr>
        <w:spacing w:before="40" w:after="60"/>
        <w:ind w:left="288"/>
      </w:pPr>
      <w:r>
        <w:t xml:space="preserve">Email: </w:t>
      </w:r>
      <w:r w:rsidR="009215E9">
        <w:t>congtythuongmaidevincivietnam@gmail.com</w:t>
      </w:r>
    </w:p>
    <w:p w:rsidR="00856E9D" w:rsidRDefault="004E006A">
      <w:pPr>
        <w:spacing w:before="40" w:after="60"/>
        <w:ind w:left="288"/>
      </w:pPr>
      <w:r>
        <w:t xml:space="preserve">Website: </w:t>
      </w:r>
    </w:p>
    <w:p w:rsidR="00856E9D" w:rsidRDefault="004E006A">
      <w:pPr>
        <w:spacing w:before="200" w:after="80"/>
      </w:pPr>
      <w:r>
        <w:rPr>
          <w:b/>
        </w:rPr>
        <w:t>3. Vốn điều lệ</w:t>
      </w:r>
    </w:p>
    <w:p w:rsidR="00856E9D" w:rsidRDefault="004E006A">
      <w:pPr>
        <w:spacing w:before="40" w:after="60"/>
        <w:ind w:left="288"/>
      </w:pPr>
      <w:r>
        <w:t xml:space="preserve">Vốn điều lệ: </w:t>
      </w:r>
      <w:r>
        <w:rPr>
          <w:b/>
        </w:rPr>
        <w:t>10.000.000.000 đồng</w:t>
      </w:r>
    </w:p>
    <w:p w:rsidR="00856E9D" w:rsidRDefault="004E006A">
      <w:pPr>
        <w:spacing w:before="40" w:after="60"/>
        <w:ind w:left="288"/>
      </w:pPr>
      <w:r>
        <w:t xml:space="preserve">Bằng chữ: </w:t>
      </w:r>
      <w:r>
        <w:rPr>
          <w:b/>
        </w:rPr>
        <w:t>Mười tỷ đồng</w:t>
      </w:r>
    </w:p>
    <w:p w:rsidR="00856E9D" w:rsidRDefault="004E006A">
      <w:pPr>
        <w:spacing w:before="200" w:after="80"/>
      </w:pPr>
      <w:r>
        <w:rPr>
          <w:b/>
        </w:rPr>
        <w:t>4. Thông tin về chủ sở hữu</w:t>
      </w:r>
    </w:p>
    <w:p w:rsidR="00856E9D" w:rsidRDefault="004E006A">
      <w:pPr>
        <w:spacing w:before="40" w:after="60"/>
        <w:ind w:left="288"/>
      </w:pPr>
      <w:r>
        <w:t xml:space="preserve">Họ và tên: </w:t>
      </w:r>
      <w:r w:rsidR="00010C7A" w:rsidRPr="00010C7A">
        <w:rPr>
          <w:b/>
        </w:rPr>
        <w:t>HUỲNH MAI THANH TUYỀN</w:t>
      </w:r>
    </w:p>
    <w:p w:rsidR="00856E9D" w:rsidRDefault="004E006A">
      <w:pPr>
        <w:spacing w:before="40" w:after="60"/>
        <w:ind w:left="288"/>
      </w:pPr>
      <w:r>
        <w:t>Sinh ngày: 30/05/1988            Giới tính: Nữ</w:t>
      </w:r>
    </w:p>
    <w:p w:rsidR="00856E9D" w:rsidRDefault="004E006A">
      <w:pPr>
        <w:spacing w:before="40" w:after="60"/>
        <w:ind w:left="288"/>
      </w:pPr>
      <w:r>
        <w:t>Dân tộc: Kinh                   Quốc tịch: Việt Nam</w:t>
      </w:r>
    </w:p>
    <w:p w:rsidR="00856E9D" w:rsidRDefault="004E006A">
      <w:pPr>
        <w:spacing w:before="40" w:after="60"/>
        <w:ind w:left="288"/>
      </w:pPr>
      <w:r>
        <w:t>Loại giấy tờ pháp lý của cá nhân: Thẻ căn cước công dân</w:t>
      </w:r>
    </w:p>
    <w:p w:rsidR="00856E9D" w:rsidRDefault="004E006A">
      <w:pPr>
        <w:spacing w:before="40" w:after="60"/>
        <w:ind w:left="288"/>
      </w:pPr>
      <w:r>
        <w:t>Số giấy tờ pháp lý của cá nhân: 089188026273</w:t>
      </w:r>
    </w:p>
    <w:p w:rsidR="00856E9D" w:rsidRDefault="004E006A">
      <w:pPr>
        <w:spacing w:before="40" w:after="60"/>
        <w:ind w:left="288"/>
      </w:pPr>
      <w:r>
        <w:t>Ngày cấp: 12/08/2021           Nơi cấp: Cục cảnh sát quản lý hành chính về trật tự xã hội</w:t>
      </w:r>
    </w:p>
    <w:p w:rsidR="00856E9D" w:rsidRDefault="004E006A">
      <w:pPr>
        <w:spacing w:before="40" w:after="60"/>
        <w:ind w:left="288"/>
      </w:pPr>
      <w:r>
        <w:t>Địa chỉ thường trú: Số 35, Đường ĐX 119, Khu 7, Phường Tân An, Thành phố Thủ Dầu Một, Tỉnh Bình Dương, Việt Nam</w:t>
      </w:r>
    </w:p>
    <w:p w:rsidR="00856E9D" w:rsidRDefault="004E006A">
      <w:pPr>
        <w:spacing w:before="40" w:after="60"/>
        <w:ind w:left="288"/>
      </w:pPr>
      <w:r>
        <w:t>Địa chỉ liên lạc: Số 35, Đường ĐX 119, Khu 7, Phường Tân An, Thành phố Thủ Dầu Một, Tỉnh Bình Dương, Việt Nam</w:t>
      </w:r>
    </w:p>
    <w:p w:rsidR="00856E9D" w:rsidRDefault="004E006A">
      <w:pPr>
        <w:spacing w:before="200" w:after="80"/>
      </w:pPr>
      <w:r>
        <w:rPr>
          <w:b/>
        </w:rPr>
        <w:t>5. Người đại diện theo pháp luật của công ty</w:t>
      </w:r>
    </w:p>
    <w:p w:rsidR="00856E9D" w:rsidRDefault="004E006A">
      <w:pPr>
        <w:spacing w:before="40" w:after="60"/>
        <w:ind w:left="288"/>
      </w:pPr>
      <w:r>
        <w:t xml:space="preserve">* Họ và tên: </w:t>
      </w:r>
      <w:r w:rsidR="00D51446" w:rsidRPr="00D51446">
        <w:rPr>
          <w:b/>
        </w:rPr>
        <w:t>HUỲNH MAI THANH TUYỀN</w:t>
      </w:r>
      <w:bookmarkStart w:id="0" w:name="_GoBack"/>
      <w:bookmarkEnd w:id="0"/>
    </w:p>
    <w:p w:rsidR="00856E9D" w:rsidRDefault="004E006A">
      <w:pPr>
        <w:spacing w:before="40" w:after="60"/>
        <w:ind w:left="288"/>
      </w:pPr>
      <w:r>
        <w:lastRenderedPageBreak/>
        <w:t xml:space="preserve">Chức danh: </w:t>
      </w:r>
      <w:r>
        <w:rPr>
          <w:b/>
        </w:rPr>
        <w:t>Chủ tịch công ty kiêm giám đốc</w:t>
      </w:r>
    </w:p>
    <w:p w:rsidR="00856E9D" w:rsidRDefault="004E006A">
      <w:pPr>
        <w:spacing w:before="40" w:after="60"/>
        <w:ind w:left="288"/>
      </w:pPr>
      <w:r>
        <w:t>Sinh ngày: 30/05/1988            Giới tính: Nữ</w:t>
      </w:r>
    </w:p>
    <w:p w:rsidR="00856E9D" w:rsidRDefault="004E006A">
      <w:pPr>
        <w:spacing w:before="40" w:after="60"/>
        <w:ind w:left="288"/>
      </w:pPr>
      <w:r>
        <w:t>Dân tộc: Kinh                   Quốc tịch: Việt Nam</w:t>
      </w:r>
    </w:p>
    <w:p w:rsidR="00856E9D" w:rsidRDefault="004E006A">
      <w:pPr>
        <w:spacing w:before="40" w:after="60"/>
        <w:ind w:left="288"/>
      </w:pPr>
      <w:r>
        <w:t>Loại giấy tờ pháp lý của cá nhân: Thẻ căn cước công dân</w:t>
      </w:r>
    </w:p>
    <w:p w:rsidR="00856E9D" w:rsidRDefault="004E006A">
      <w:pPr>
        <w:spacing w:before="40" w:after="60"/>
        <w:ind w:left="288"/>
      </w:pPr>
      <w:r>
        <w:t>Số giấy tờ pháp lý của cá nhân: 089188026273</w:t>
      </w:r>
    </w:p>
    <w:p w:rsidR="00856E9D" w:rsidRDefault="004E006A">
      <w:pPr>
        <w:spacing w:before="40" w:after="60"/>
        <w:ind w:left="288"/>
      </w:pPr>
      <w:r>
        <w:t>Ngày cấp: 12/08/2021           Nơi cấp: Cục cảnh sát quản lý hành chính về trật tự xã hội</w:t>
      </w:r>
    </w:p>
    <w:p w:rsidR="00856E9D" w:rsidRDefault="004E006A">
      <w:pPr>
        <w:spacing w:before="40" w:after="60"/>
        <w:ind w:left="288"/>
      </w:pPr>
      <w:r>
        <w:t>Địa chỉ thường trú: Số 35, Đường ĐX 119, Khu 7, Phường Tân An, Thành phố Thủ Dầu Một, Tỉnh Bình Dương, Việt Nam</w:t>
      </w:r>
    </w:p>
    <w:p w:rsidR="00856E9D" w:rsidRDefault="004E006A">
      <w:pPr>
        <w:spacing w:before="40" w:after="60"/>
        <w:ind w:left="288"/>
      </w:pPr>
      <w:r>
        <w:t>Địa chỉ liên lạc: Số 35, Đường ĐX 119, Khu 7, Phường Tân An, Thành phố Thủ Dầu Một, Tỉnh Bình Dương, Việt Nam</w:t>
      </w:r>
    </w:p>
    <w:p w:rsidR="004E006A" w:rsidRDefault="004E006A"/>
    <w:sectPr w:rsidR="004E006A" w:rsidSect="00034616">
      <w:pgSz w:w="11909" w:h="16834"/>
      <w:pgMar w:top="1138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0C7A"/>
    <w:rsid w:val="00034616"/>
    <w:rsid w:val="0006063C"/>
    <w:rsid w:val="0015074B"/>
    <w:rsid w:val="001C18B5"/>
    <w:rsid w:val="0029639D"/>
    <w:rsid w:val="00326F90"/>
    <w:rsid w:val="004E006A"/>
    <w:rsid w:val="00561A68"/>
    <w:rsid w:val="00752253"/>
    <w:rsid w:val="00856E9D"/>
    <w:rsid w:val="008E6FEF"/>
    <w:rsid w:val="009215E9"/>
    <w:rsid w:val="00AA1D8D"/>
    <w:rsid w:val="00B47730"/>
    <w:rsid w:val="00CB0664"/>
    <w:rsid w:val="00D514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E0315C6-78CC-47CA-AC51-D73DFD19A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18B0993-6EAC-4C6A-B6EE-4B844DF5FC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App Support</cp:lastModifiedBy>
  <cp:revision>4</cp:revision>
  <dcterms:created xsi:type="dcterms:W3CDTF">2026-09-28T03:24:00Z</dcterms:created>
  <dcterms:modified xsi:type="dcterms:W3CDTF">2026-09-28T06:26:00Z</dcterms:modified>
  <cp:category/>
</cp:coreProperties>
</file>