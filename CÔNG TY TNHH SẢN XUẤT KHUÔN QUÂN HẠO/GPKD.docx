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969" w:rsidRDefault="00FB584E">
      <w:pPr>
        <w:spacing w:after="40"/>
        <w:jc w:val="center"/>
      </w:pPr>
      <w:r>
        <w:rPr>
          <w:b/>
          <w:sz w:val="28"/>
        </w:rPr>
        <w:t>GI</w:t>
      </w:r>
      <w:r>
        <w:rPr>
          <w:b/>
          <w:sz w:val="28"/>
        </w:rPr>
        <w:t>Ấ</w:t>
      </w:r>
      <w:r>
        <w:rPr>
          <w:b/>
          <w:sz w:val="28"/>
        </w:rPr>
        <w:t>Y CH</w:t>
      </w:r>
      <w:r>
        <w:rPr>
          <w:b/>
          <w:sz w:val="28"/>
        </w:rPr>
        <w:t>Ứ</w:t>
      </w:r>
      <w:r>
        <w:rPr>
          <w:b/>
          <w:sz w:val="28"/>
        </w:rPr>
        <w:t>NG NH</w:t>
      </w:r>
      <w:r>
        <w:rPr>
          <w:b/>
          <w:sz w:val="28"/>
        </w:rPr>
        <w:t>Ậ</w:t>
      </w:r>
      <w:r>
        <w:rPr>
          <w:b/>
          <w:sz w:val="28"/>
        </w:rPr>
        <w:t>N ĐĂNG KÝ DOANH NGHI</w:t>
      </w:r>
      <w:r>
        <w:rPr>
          <w:b/>
          <w:sz w:val="28"/>
        </w:rPr>
        <w:t>Ệ</w:t>
      </w:r>
      <w:r>
        <w:rPr>
          <w:b/>
          <w:sz w:val="28"/>
        </w:rPr>
        <w:t>P</w:t>
      </w:r>
    </w:p>
    <w:p w:rsidR="00EE2969" w:rsidRDefault="00FB584E">
      <w:pPr>
        <w:spacing w:after="240"/>
        <w:jc w:val="center"/>
      </w:pPr>
      <w:r>
        <w:rPr>
          <w:b/>
          <w:sz w:val="26"/>
        </w:rPr>
        <w:t>CÔNG TY TRÁCH NHI</w:t>
      </w:r>
      <w:r>
        <w:rPr>
          <w:b/>
          <w:sz w:val="26"/>
        </w:rPr>
        <w:t>Ệ</w:t>
      </w:r>
      <w:r>
        <w:rPr>
          <w:b/>
          <w:sz w:val="26"/>
        </w:rPr>
        <w:t>M H</w:t>
      </w:r>
      <w:r>
        <w:rPr>
          <w:b/>
          <w:sz w:val="26"/>
        </w:rPr>
        <w:t>Ữ</w:t>
      </w:r>
      <w:r>
        <w:rPr>
          <w:b/>
          <w:sz w:val="26"/>
        </w:rPr>
        <w:t>U H</w:t>
      </w:r>
      <w:r>
        <w:rPr>
          <w:b/>
          <w:sz w:val="26"/>
        </w:rPr>
        <w:t>Ạ</w:t>
      </w:r>
      <w:r>
        <w:rPr>
          <w:b/>
          <w:sz w:val="26"/>
        </w:rPr>
        <w:t>N M</w:t>
      </w:r>
      <w:r>
        <w:rPr>
          <w:b/>
          <w:sz w:val="26"/>
        </w:rPr>
        <w:t>Ộ</w:t>
      </w:r>
      <w:r>
        <w:rPr>
          <w:b/>
          <w:sz w:val="26"/>
        </w:rPr>
        <w:t>T THÀNH VIÊN</w:t>
      </w:r>
    </w:p>
    <w:p w:rsidR="00EE2969" w:rsidRDefault="00FB584E">
      <w:pPr>
        <w:spacing w:after="40"/>
        <w:jc w:val="center"/>
      </w:pPr>
      <w:r>
        <w:rPr>
          <w:b/>
        </w:rPr>
        <w:t>Mã s</w:t>
      </w:r>
      <w:r>
        <w:rPr>
          <w:b/>
        </w:rPr>
        <w:t>ố</w:t>
      </w:r>
      <w:r>
        <w:rPr>
          <w:b/>
        </w:rPr>
        <w:t xml:space="preserve"> doanh nghi</w:t>
      </w:r>
      <w:r>
        <w:rPr>
          <w:b/>
        </w:rPr>
        <w:t>ệ</w:t>
      </w:r>
      <w:r>
        <w:rPr>
          <w:b/>
        </w:rPr>
        <w:t>p: 3702657909</w:t>
      </w:r>
    </w:p>
    <w:p w:rsidR="00EE2969" w:rsidRDefault="00FB584E">
      <w:pPr>
        <w:spacing w:after="40"/>
        <w:jc w:val="center"/>
      </w:pPr>
      <w:r>
        <w:rPr>
          <w:i/>
        </w:rPr>
        <w:t>Đăng ký l</w:t>
      </w:r>
      <w:r>
        <w:rPr>
          <w:i/>
        </w:rPr>
        <w:t>ầ</w:t>
      </w:r>
      <w:r>
        <w:rPr>
          <w:i/>
        </w:rPr>
        <w:t>n đ</w:t>
      </w:r>
      <w:r>
        <w:rPr>
          <w:i/>
        </w:rPr>
        <w:t>ầ</w:t>
      </w:r>
      <w:r>
        <w:rPr>
          <w:i/>
        </w:rPr>
        <w:t>u: ngày 23 tháng 04 năm 2018</w:t>
      </w:r>
    </w:p>
    <w:p w:rsidR="00EE2969" w:rsidRDefault="00FB584E">
      <w:pPr>
        <w:spacing w:after="360"/>
        <w:jc w:val="center"/>
      </w:pPr>
      <w:r>
        <w:rPr>
          <w:i/>
        </w:rPr>
        <w:t>Đăng ký thay đ</w:t>
      </w:r>
      <w:r>
        <w:rPr>
          <w:i/>
        </w:rPr>
        <w:t>ổ</w:t>
      </w:r>
      <w:r>
        <w:rPr>
          <w:i/>
        </w:rPr>
        <w:t>i l</w:t>
      </w:r>
      <w:r>
        <w:rPr>
          <w:i/>
        </w:rPr>
        <w:t>ầ</w:t>
      </w:r>
      <w:r>
        <w:rPr>
          <w:i/>
        </w:rPr>
        <w:t>n th</w:t>
      </w:r>
      <w:r>
        <w:rPr>
          <w:i/>
        </w:rPr>
        <w:t>ứ</w:t>
      </w:r>
      <w:r>
        <w:rPr>
          <w:i/>
        </w:rPr>
        <w:t>: 2, ngày 07 tháng 05 năm 2023</w:t>
      </w:r>
    </w:p>
    <w:p w:rsidR="00EE2969" w:rsidRDefault="00FB584E">
      <w:pPr>
        <w:spacing w:before="120" w:after="80"/>
      </w:pPr>
      <w:r>
        <w:rPr>
          <w:b/>
        </w:rPr>
        <w:t>1. Tên công ty</w:t>
      </w:r>
    </w:p>
    <w:p w:rsidR="00EE2969" w:rsidRDefault="00FB584E">
      <w:pPr>
        <w:spacing w:after="6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 xml:space="preserve">t: </w:t>
      </w:r>
      <w:r>
        <w:t>CÔNG TY TNHH S</w:t>
      </w:r>
      <w:r>
        <w:t>Ả</w:t>
      </w:r>
      <w:r>
        <w:t>N XU</w:t>
      </w:r>
      <w:r>
        <w:t>Ấ</w:t>
      </w:r>
      <w:r>
        <w:t>T KHUÔN QUÂN H</w:t>
      </w:r>
      <w:r>
        <w:t>Ạ</w:t>
      </w:r>
      <w:r>
        <w:t>O</w:t>
      </w:r>
    </w:p>
    <w:p w:rsidR="00EE2969" w:rsidRDefault="00FB584E">
      <w:pPr>
        <w:spacing w:after="60"/>
      </w:pPr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 xml:space="preserve">c ngoài: </w:t>
      </w:r>
      <w:r>
        <w:t>QUAN HAO MOLD MANUFACTURING COMPANY LIMITED</w:t>
      </w:r>
    </w:p>
    <w:p w:rsidR="00EE2969" w:rsidRDefault="00FB584E">
      <w:pPr>
        <w:spacing w:after="60"/>
      </w:pPr>
      <w:r>
        <w:t>Tên công ty vi</w:t>
      </w:r>
      <w:r>
        <w:t>ế</w:t>
      </w:r>
      <w:r>
        <w:t>t t</w:t>
      </w:r>
      <w:r>
        <w:t>ắ</w:t>
      </w:r>
      <w:r>
        <w:t xml:space="preserve">t: </w:t>
      </w:r>
      <w:r>
        <w:t>QUAN HAO MOLD MANUFACTURING CO.,LTD</w:t>
      </w:r>
    </w:p>
    <w:p w:rsidR="00EE2969" w:rsidRDefault="00FB584E">
      <w:pPr>
        <w:spacing w:before="200" w:after="80"/>
      </w:pPr>
      <w:r>
        <w:rPr>
          <w:b/>
        </w:rPr>
        <w:t>2. Đ</w:t>
      </w:r>
      <w:r>
        <w:rPr>
          <w:b/>
        </w:rPr>
        <w:t>ị</w:t>
      </w:r>
      <w:r>
        <w:rPr>
          <w:b/>
        </w:rPr>
        <w:t>a ch</w:t>
      </w:r>
      <w:r>
        <w:rPr>
          <w:b/>
        </w:rPr>
        <w:t>ỉ</w:t>
      </w:r>
      <w:r>
        <w:rPr>
          <w:b/>
        </w:rPr>
        <w:t xml:space="preserve"> tr</w:t>
      </w:r>
      <w:r>
        <w:rPr>
          <w:b/>
        </w:rPr>
        <w:t>ụ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chính</w:t>
      </w:r>
    </w:p>
    <w:p w:rsidR="00EE2969" w:rsidRDefault="000F57F1">
      <w:pPr>
        <w:spacing w:after="60"/>
      </w:pPr>
      <w:r w:rsidRPr="000F57F1">
        <w:rPr>
          <w:i/>
        </w:rPr>
        <w:t>Thửa đất số 1155, Tờ bản đồ số 24, Ấp Vĩnh Trường, Phường Tân Khánh, TP Hồ Chí Minh, Việt Nam</w:t>
      </w:r>
    </w:p>
    <w:p w:rsidR="00EE2969" w:rsidRDefault="00FB584E">
      <w:pPr>
        <w:spacing w:after="60"/>
      </w:pPr>
      <w:r>
        <w:t>Đi</w:t>
      </w:r>
      <w:r>
        <w:t>ệ</w:t>
      </w:r>
      <w:r>
        <w:t>n tho</w:t>
      </w:r>
      <w:r>
        <w:t>ạ</w:t>
      </w:r>
      <w:r>
        <w:t xml:space="preserve">i: </w:t>
      </w:r>
      <w:r>
        <w:rPr>
          <w:i/>
        </w:rPr>
        <w:t>0768695133</w:t>
      </w:r>
      <w:r>
        <w:t xml:space="preserve">                              Fax: </w:t>
      </w:r>
    </w:p>
    <w:p w:rsidR="00EE2969" w:rsidRDefault="00FB584E">
      <w:pPr>
        <w:spacing w:after="60"/>
      </w:pPr>
      <w:r>
        <w:t xml:space="preserve">Email: </w:t>
      </w:r>
      <w:r>
        <w:rPr>
          <w:i/>
        </w:rPr>
        <w:t>khuonquanhao@gmail.com</w:t>
      </w:r>
      <w:r>
        <w:t xml:space="preserve">                    Website: </w:t>
      </w:r>
    </w:p>
    <w:p w:rsidR="00EE2969" w:rsidRDefault="00FB584E">
      <w:pPr>
        <w:spacing w:before="200" w:after="80"/>
      </w:pPr>
      <w:r>
        <w:rPr>
          <w:b/>
        </w:rPr>
        <w:t>3. V</w:t>
      </w:r>
      <w:r>
        <w:rPr>
          <w:b/>
        </w:rPr>
        <w:t>ố</w:t>
      </w:r>
      <w:r>
        <w:rPr>
          <w:b/>
        </w:rPr>
        <w:t>n đi</w:t>
      </w:r>
      <w:r>
        <w:rPr>
          <w:b/>
        </w:rPr>
        <w:t>ề</w:t>
      </w:r>
      <w:r>
        <w:rPr>
          <w:b/>
        </w:rPr>
        <w:t>u l</w:t>
      </w:r>
      <w:r>
        <w:rPr>
          <w:b/>
        </w:rPr>
        <w:t>ệ</w:t>
      </w:r>
    </w:p>
    <w:p w:rsidR="00EE2969" w:rsidRDefault="00FB584E">
      <w:pPr>
        <w:spacing w:after="60"/>
      </w:pPr>
      <w:r>
        <w:rPr>
          <w:b/>
        </w:rPr>
        <w:t>1.000.000.000 đ</w:t>
      </w:r>
      <w:r>
        <w:rPr>
          <w:b/>
        </w:rPr>
        <w:t>ồ</w:t>
      </w:r>
      <w:r>
        <w:rPr>
          <w:b/>
        </w:rPr>
        <w:t>ng</w:t>
      </w:r>
    </w:p>
    <w:p w:rsidR="00EE2969" w:rsidRDefault="00FB584E">
      <w:pPr>
        <w:spacing w:after="60"/>
      </w:pPr>
      <w:r>
        <w:t>B</w:t>
      </w:r>
      <w:r>
        <w:t>ằ</w:t>
      </w:r>
      <w:r>
        <w:t xml:space="preserve">ng </w:t>
      </w:r>
      <w:r>
        <w:t>ch</w:t>
      </w:r>
      <w:r>
        <w:t>ữ</w:t>
      </w:r>
      <w:r>
        <w:t xml:space="preserve">: </w:t>
      </w:r>
      <w:r>
        <w:rPr>
          <w:i/>
        </w:rPr>
        <w:t>M</w:t>
      </w:r>
      <w:r>
        <w:rPr>
          <w:i/>
        </w:rPr>
        <w:t>ộ</w:t>
      </w:r>
      <w:r>
        <w:rPr>
          <w:i/>
        </w:rPr>
        <w:t>t t</w:t>
      </w:r>
      <w:r>
        <w:rPr>
          <w:i/>
        </w:rPr>
        <w:t>ỷ</w:t>
      </w:r>
      <w:r>
        <w:rPr>
          <w:i/>
        </w:rPr>
        <w:t xml:space="preserve"> đ</w:t>
      </w:r>
      <w:r>
        <w:rPr>
          <w:i/>
        </w:rPr>
        <w:t>ồ</w:t>
      </w:r>
      <w:r>
        <w:rPr>
          <w:i/>
        </w:rPr>
        <w:t>ng</w:t>
      </w:r>
    </w:p>
    <w:p w:rsidR="00EE2969" w:rsidRDefault="00FB584E">
      <w:pPr>
        <w:spacing w:before="200" w:after="80"/>
      </w:pPr>
      <w:r>
        <w:rPr>
          <w:b/>
        </w:rPr>
        <w:t>4. Thông tin v</w:t>
      </w:r>
      <w:r>
        <w:rPr>
          <w:b/>
        </w:rPr>
        <w:t>ề</w:t>
      </w:r>
      <w:r>
        <w:rPr>
          <w:b/>
        </w:rPr>
        <w:t xml:space="preserve"> ch</w:t>
      </w:r>
      <w:r>
        <w:rPr>
          <w:b/>
        </w:rPr>
        <w:t>ủ</w:t>
      </w:r>
      <w:r>
        <w:rPr>
          <w:b/>
        </w:rPr>
        <w:t xml:space="preserve"> s</w:t>
      </w:r>
      <w:r>
        <w:rPr>
          <w:b/>
        </w:rPr>
        <w:t>ở</w:t>
      </w:r>
      <w:r>
        <w:rPr>
          <w:b/>
        </w:rPr>
        <w:t xml:space="preserve"> h</w:t>
      </w:r>
      <w:r>
        <w:rPr>
          <w:b/>
        </w:rPr>
        <w:t>ữ</w:t>
      </w:r>
      <w:r>
        <w:rPr>
          <w:b/>
        </w:rPr>
        <w:t>u</w:t>
      </w:r>
    </w:p>
    <w:p w:rsidR="00EE2969" w:rsidRDefault="00FB584E">
      <w:pPr>
        <w:spacing w:after="60"/>
      </w:pPr>
      <w:r>
        <w:t>H</w:t>
      </w:r>
      <w:r>
        <w:t>ọ</w:t>
      </w:r>
      <w:r>
        <w:t xml:space="preserve"> và tên: CAO TH</w:t>
      </w:r>
      <w:r>
        <w:t>Ị</w:t>
      </w:r>
      <w:r>
        <w:t xml:space="preserve"> M</w:t>
      </w:r>
      <w:r>
        <w:t>Ỹ</w:t>
      </w:r>
      <w:r>
        <w:t xml:space="preserve"> LOAN                         Gi</w:t>
      </w:r>
      <w:r>
        <w:t>ớ</w:t>
      </w:r>
      <w:r>
        <w:t xml:space="preserve">i tính: </w:t>
      </w:r>
      <w:r>
        <w:rPr>
          <w:i/>
        </w:rPr>
        <w:t>N</w:t>
      </w:r>
      <w:r>
        <w:rPr>
          <w:i/>
        </w:rPr>
        <w:t>ữ</w:t>
      </w:r>
    </w:p>
    <w:p w:rsidR="00EE2969" w:rsidRDefault="00FB584E">
      <w:pPr>
        <w:spacing w:after="60"/>
      </w:pPr>
      <w:r>
        <w:t xml:space="preserve">Sinh ngày: </w:t>
      </w:r>
      <w:r>
        <w:rPr>
          <w:i/>
        </w:rPr>
        <w:t>30/04/1982</w:t>
      </w:r>
      <w:r>
        <w:t xml:space="preserve">            Dân t</w:t>
      </w:r>
      <w:r>
        <w:t>ộ</w:t>
      </w:r>
      <w:r>
        <w:t xml:space="preserve">c: </w:t>
      </w:r>
      <w:r>
        <w:rPr>
          <w:i/>
        </w:rPr>
        <w:t>Kinh</w:t>
      </w:r>
      <w:r>
        <w:t xml:space="preserve">            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EE2969" w:rsidRDefault="00FB584E">
      <w:pPr>
        <w:spacing w:after="60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Th</w:t>
      </w:r>
      <w:r>
        <w:rPr>
          <w:i/>
        </w:rPr>
        <w:t>ẻ</w:t>
      </w:r>
      <w:r>
        <w:rPr>
          <w:i/>
        </w:rPr>
        <w:t xml:space="preserve"> căn cư</w:t>
      </w:r>
      <w:r>
        <w:rPr>
          <w:i/>
        </w:rPr>
        <w:t>ớ</w:t>
      </w:r>
      <w:r>
        <w:rPr>
          <w:i/>
        </w:rPr>
        <w:t>c công dân</w:t>
      </w:r>
    </w:p>
    <w:p w:rsidR="00EE2969" w:rsidRDefault="00FB584E">
      <w:pPr>
        <w:spacing w:after="60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</w:t>
      </w:r>
      <w:r>
        <w:t>áp lý c</w:t>
      </w:r>
      <w:r>
        <w:t>ủ</w:t>
      </w:r>
      <w:r>
        <w:t xml:space="preserve">a cá nhân: </w:t>
      </w:r>
      <w:r>
        <w:t>079182013457</w:t>
      </w:r>
    </w:p>
    <w:p w:rsidR="00EE2969" w:rsidRDefault="00FB584E">
      <w:pPr>
        <w:spacing w:after="60"/>
      </w:pPr>
      <w:r>
        <w:t>Ngày c</w:t>
      </w:r>
      <w:r>
        <w:t>ấ</w:t>
      </w:r>
      <w:r>
        <w:t xml:space="preserve">p: </w:t>
      </w:r>
      <w:r>
        <w:rPr>
          <w:i/>
        </w:rPr>
        <w:t>22/11/2021</w:t>
      </w:r>
      <w:r>
        <w:t xml:space="preserve">            Nơi c</w:t>
      </w:r>
      <w:r>
        <w:t>ấ</w:t>
      </w:r>
      <w:r>
        <w:t xml:space="preserve">p: </w:t>
      </w:r>
      <w:r>
        <w:rPr>
          <w:i/>
        </w:rPr>
        <w:t>C</w:t>
      </w:r>
      <w:r>
        <w:rPr>
          <w:i/>
        </w:rPr>
        <w:t>ụ</w:t>
      </w:r>
      <w:r>
        <w:rPr>
          <w:i/>
        </w:rPr>
        <w:t>c c</w:t>
      </w:r>
      <w:r>
        <w:rPr>
          <w:i/>
        </w:rPr>
        <w:t>ả</w:t>
      </w:r>
      <w:r>
        <w:rPr>
          <w:i/>
        </w:rPr>
        <w:t>nh sát qu</w:t>
      </w:r>
      <w:r>
        <w:rPr>
          <w:i/>
        </w:rPr>
        <w:t>ả</w:t>
      </w:r>
      <w:r>
        <w:rPr>
          <w:i/>
        </w:rPr>
        <w:t>n lý hành chính v</w:t>
      </w:r>
      <w:r>
        <w:rPr>
          <w:i/>
        </w:rPr>
        <w:t>ề</w:t>
      </w:r>
      <w:r>
        <w:rPr>
          <w:i/>
        </w:rPr>
        <w:t xml:space="preserve"> tr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ự</w:t>
      </w:r>
      <w:r>
        <w:rPr>
          <w:i/>
        </w:rPr>
        <w:t xml:space="preserve"> xã h</w:t>
      </w:r>
      <w:r>
        <w:rPr>
          <w:i/>
        </w:rPr>
        <w:t>ộ</w:t>
      </w:r>
      <w:r>
        <w:rPr>
          <w:i/>
        </w:rPr>
        <w:t>i</w:t>
      </w:r>
    </w:p>
    <w:p w:rsidR="00EE2969" w:rsidRDefault="00FB584E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 xml:space="preserve">ng trú: </w:t>
      </w:r>
      <w:r w:rsidR="007406B7">
        <w:rPr>
          <w:i/>
        </w:rPr>
        <w:t xml:space="preserve">39/35/1/20 Đường Phú Thọ, </w:t>
      </w:r>
      <w:r w:rsidR="007406B7">
        <w:t>Phường Minh Phụng</w:t>
      </w:r>
      <w:r w:rsidR="007406B7">
        <w:rPr>
          <w:i/>
        </w:rPr>
        <w:t>, Thành phố Hồ Chí Minh, Việt Nam</w:t>
      </w:r>
    </w:p>
    <w:p w:rsidR="00EE2969" w:rsidRDefault="00FB584E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 xml:space="preserve">c: </w:t>
      </w:r>
      <w:r w:rsidR="007406B7">
        <w:rPr>
          <w:i/>
        </w:rPr>
        <w:t xml:space="preserve">39/35/1/20 Đường Phú Thọ, </w:t>
      </w:r>
      <w:r w:rsidR="007406B7">
        <w:t>Phường Minh Phụng</w:t>
      </w:r>
      <w:r w:rsidR="007406B7">
        <w:rPr>
          <w:i/>
        </w:rPr>
        <w:t>, Thành phố Hồ Chí Minh, Việt Nam</w:t>
      </w:r>
    </w:p>
    <w:p w:rsidR="00EE2969" w:rsidRDefault="00FB584E">
      <w:pPr>
        <w:spacing w:before="200" w:after="80"/>
      </w:pPr>
      <w:r>
        <w:rPr>
          <w:b/>
        </w:rPr>
        <w:t>5. Ngư</w:t>
      </w:r>
      <w:r>
        <w:rPr>
          <w:b/>
        </w:rPr>
        <w:t>ờ</w:t>
      </w:r>
      <w:r>
        <w:rPr>
          <w:b/>
        </w:rPr>
        <w:t>i 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 theo pháp lu</w:t>
      </w:r>
      <w:r>
        <w:rPr>
          <w:b/>
        </w:rPr>
        <w:t>ậ</w:t>
      </w:r>
      <w:r>
        <w:rPr>
          <w:b/>
        </w:rPr>
        <w:t>t c</w:t>
      </w:r>
      <w:r>
        <w:rPr>
          <w:b/>
        </w:rPr>
        <w:t>ủ</w:t>
      </w:r>
      <w:r>
        <w:rPr>
          <w:b/>
        </w:rPr>
        <w:t>a công ty</w:t>
      </w:r>
    </w:p>
    <w:p w:rsidR="00EE2969" w:rsidRDefault="00FB584E">
      <w:pPr>
        <w:spacing w:after="60"/>
      </w:pPr>
      <w:r>
        <w:rPr>
          <w:b/>
        </w:rPr>
        <w:t>* H</w:t>
      </w:r>
      <w:r>
        <w:rPr>
          <w:b/>
        </w:rPr>
        <w:t>ọ</w:t>
      </w:r>
      <w:r>
        <w:rPr>
          <w:b/>
        </w:rPr>
        <w:t xml:space="preserve"> và tên: CAO TH</w:t>
      </w:r>
      <w:r>
        <w:rPr>
          <w:b/>
        </w:rPr>
        <w:t>Ị</w:t>
      </w:r>
      <w:r>
        <w:rPr>
          <w:b/>
        </w:rPr>
        <w:t xml:space="preserve"> M</w:t>
      </w:r>
      <w:r>
        <w:rPr>
          <w:b/>
        </w:rPr>
        <w:t>Ỹ</w:t>
      </w:r>
      <w:r>
        <w:rPr>
          <w:b/>
        </w:rPr>
        <w:t xml:space="preserve"> LOAN</w:t>
      </w:r>
      <w:r>
        <w:t xml:space="preserve">                    Gi</w:t>
      </w:r>
      <w:r>
        <w:t>ớ</w:t>
      </w:r>
      <w:r>
        <w:t xml:space="preserve">i tính: </w:t>
      </w:r>
      <w:r>
        <w:rPr>
          <w:i/>
        </w:rPr>
        <w:t>N</w:t>
      </w:r>
      <w:r>
        <w:rPr>
          <w:i/>
        </w:rPr>
        <w:t>ữ</w:t>
      </w:r>
    </w:p>
    <w:p w:rsidR="00EE2969" w:rsidRDefault="00FB584E">
      <w:pPr>
        <w:spacing w:after="60"/>
      </w:pPr>
      <w:r>
        <w:t>Ch</w:t>
      </w:r>
      <w:r>
        <w:t>ứ</w:t>
      </w:r>
      <w:r>
        <w:t xml:space="preserve">c danh: </w:t>
      </w:r>
      <w:r>
        <w:t>Ch</w:t>
      </w:r>
      <w:r>
        <w:t>ủ</w:t>
      </w:r>
      <w:r>
        <w:t xml:space="preserve"> t</w:t>
      </w:r>
      <w:r>
        <w:t>ị</w:t>
      </w:r>
      <w:r>
        <w:t>ch công ty kiêm giám đ</w:t>
      </w:r>
      <w:r>
        <w:t>ố</w:t>
      </w:r>
      <w:r>
        <w:t>c</w:t>
      </w:r>
    </w:p>
    <w:p w:rsidR="00EE2969" w:rsidRDefault="00FB584E">
      <w:pPr>
        <w:spacing w:after="60"/>
      </w:pPr>
      <w:r>
        <w:t xml:space="preserve">Sinh ngày: </w:t>
      </w:r>
      <w:r>
        <w:rPr>
          <w:i/>
        </w:rPr>
        <w:t>30/04/1982</w:t>
      </w:r>
      <w:r>
        <w:t xml:space="preserve">            Dân t</w:t>
      </w:r>
      <w:r>
        <w:t>ộ</w:t>
      </w:r>
      <w:r>
        <w:t xml:space="preserve">c: </w:t>
      </w:r>
      <w:r>
        <w:rPr>
          <w:i/>
        </w:rPr>
        <w:t>Kinh</w:t>
      </w:r>
      <w:r>
        <w:t xml:space="preserve">            Qu</w:t>
      </w:r>
      <w:r>
        <w:t>ố</w:t>
      </w:r>
      <w:r>
        <w:t>c t</w:t>
      </w:r>
      <w:r>
        <w:t>ị</w:t>
      </w:r>
      <w:r>
        <w:t xml:space="preserve">ch: </w:t>
      </w:r>
      <w:r>
        <w:rPr>
          <w:i/>
        </w:rPr>
        <w:t>Vi</w:t>
      </w:r>
      <w:r>
        <w:rPr>
          <w:i/>
        </w:rPr>
        <w:t>ệ</w:t>
      </w:r>
      <w:r>
        <w:rPr>
          <w:i/>
        </w:rPr>
        <w:t>t Nam</w:t>
      </w:r>
    </w:p>
    <w:p w:rsidR="00EE2969" w:rsidRDefault="00FB584E">
      <w:pPr>
        <w:spacing w:after="60"/>
      </w:pPr>
      <w:r>
        <w:lastRenderedPageBreak/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rPr>
          <w:i/>
        </w:rPr>
        <w:t>Th</w:t>
      </w:r>
      <w:r>
        <w:rPr>
          <w:i/>
        </w:rPr>
        <w:t>ẻ</w:t>
      </w:r>
      <w:r>
        <w:rPr>
          <w:i/>
        </w:rPr>
        <w:t xml:space="preserve"> căn cư</w:t>
      </w:r>
      <w:r>
        <w:rPr>
          <w:i/>
        </w:rPr>
        <w:t>ớ</w:t>
      </w:r>
      <w:r>
        <w:rPr>
          <w:i/>
        </w:rPr>
        <w:t>c công dân</w:t>
      </w:r>
    </w:p>
    <w:p w:rsidR="00EE2969" w:rsidRDefault="00FB584E">
      <w:pPr>
        <w:spacing w:after="60"/>
      </w:pPr>
      <w:r>
        <w:t>S</w:t>
      </w:r>
      <w:r>
        <w:t>ố</w:t>
      </w:r>
      <w:r>
        <w:t xml:space="preserve"> gi</w:t>
      </w:r>
      <w:r>
        <w:t>ấ</w:t>
      </w:r>
      <w:r>
        <w:t>y t</w:t>
      </w:r>
      <w:r>
        <w:t>ờ</w:t>
      </w:r>
      <w:r>
        <w:t xml:space="preserve"> pháp lý c</w:t>
      </w:r>
      <w:r>
        <w:t>ủ</w:t>
      </w:r>
      <w:r>
        <w:t xml:space="preserve">a cá nhân: </w:t>
      </w:r>
      <w:r>
        <w:t>079182013457</w:t>
      </w:r>
    </w:p>
    <w:p w:rsidR="00EE2969" w:rsidRDefault="00FB584E">
      <w:pPr>
        <w:spacing w:after="60"/>
      </w:pPr>
      <w:r>
        <w:t>Ngày c</w:t>
      </w:r>
      <w:r>
        <w:t>ấ</w:t>
      </w:r>
      <w:r>
        <w:t xml:space="preserve">p: </w:t>
      </w:r>
      <w:r>
        <w:rPr>
          <w:i/>
        </w:rPr>
        <w:t>22/11/2021</w:t>
      </w:r>
      <w:r>
        <w:t xml:space="preserve">            Nơi c</w:t>
      </w:r>
      <w:r>
        <w:t>ấ</w:t>
      </w:r>
      <w:r>
        <w:t xml:space="preserve">p: </w:t>
      </w:r>
      <w:r>
        <w:rPr>
          <w:i/>
        </w:rPr>
        <w:t>C</w:t>
      </w:r>
      <w:r>
        <w:rPr>
          <w:i/>
        </w:rPr>
        <w:t>ụ</w:t>
      </w:r>
      <w:r>
        <w:rPr>
          <w:i/>
        </w:rPr>
        <w:t>c c</w:t>
      </w:r>
      <w:r>
        <w:rPr>
          <w:i/>
        </w:rPr>
        <w:t>ả</w:t>
      </w:r>
      <w:r>
        <w:rPr>
          <w:i/>
        </w:rPr>
        <w:t>nh sát qu</w:t>
      </w:r>
      <w:r>
        <w:rPr>
          <w:i/>
        </w:rPr>
        <w:t>ả</w:t>
      </w:r>
      <w:r>
        <w:rPr>
          <w:i/>
        </w:rPr>
        <w:t>n lý hành chính v</w:t>
      </w:r>
      <w:r>
        <w:rPr>
          <w:i/>
        </w:rPr>
        <w:t>ề</w:t>
      </w:r>
      <w:r>
        <w:rPr>
          <w:i/>
        </w:rPr>
        <w:t xml:space="preserve"> tr</w:t>
      </w:r>
      <w:r>
        <w:rPr>
          <w:i/>
        </w:rPr>
        <w:t>ậ</w:t>
      </w:r>
      <w:r>
        <w:rPr>
          <w:i/>
        </w:rPr>
        <w:t>t t</w:t>
      </w:r>
      <w:r>
        <w:rPr>
          <w:i/>
        </w:rPr>
        <w:t>ự</w:t>
      </w:r>
      <w:r>
        <w:rPr>
          <w:i/>
        </w:rPr>
        <w:t xml:space="preserve"> xã h</w:t>
      </w:r>
      <w:r>
        <w:rPr>
          <w:i/>
        </w:rPr>
        <w:t>ộ</w:t>
      </w:r>
      <w:r>
        <w:rPr>
          <w:i/>
        </w:rPr>
        <w:t>i</w:t>
      </w:r>
    </w:p>
    <w:p w:rsidR="00EE2969" w:rsidRDefault="00FB584E">
      <w:pPr>
        <w:spacing w:after="60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 xml:space="preserve">ng trú: </w:t>
      </w:r>
      <w:r w:rsidR="00947DC6">
        <w:rPr>
          <w:i/>
        </w:rPr>
        <w:t xml:space="preserve">39/35/1/20 Đường Phú Thọ, </w:t>
      </w:r>
      <w:r w:rsidR="00947DC6">
        <w:t>Phường Minh Phụng</w:t>
      </w:r>
      <w:r w:rsidR="00947DC6">
        <w:rPr>
          <w:i/>
        </w:rPr>
        <w:t>, Thành phố Hồ Chí Minh, Việt Nam</w:t>
      </w:r>
    </w:p>
    <w:p w:rsidR="00EE2969" w:rsidRDefault="00FB584E">
      <w:pPr>
        <w:spacing w:after="60"/>
        <w:rPr>
          <w:i/>
        </w:rPr>
      </w:pPr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 xml:space="preserve">c: </w:t>
      </w:r>
      <w:r>
        <w:rPr>
          <w:i/>
        </w:rPr>
        <w:t>39/35/1/20 Đư</w:t>
      </w:r>
      <w:r>
        <w:rPr>
          <w:i/>
        </w:rPr>
        <w:t>ờ</w:t>
      </w:r>
      <w:r>
        <w:rPr>
          <w:i/>
        </w:rPr>
        <w:t>ng Phú Th</w:t>
      </w:r>
      <w:r>
        <w:rPr>
          <w:i/>
        </w:rPr>
        <w:t>ọ</w:t>
      </w:r>
      <w:r>
        <w:rPr>
          <w:i/>
        </w:rPr>
        <w:t xml:space="preserve">, </w:t>
      </w:r>
      <w:r w:rsidR="005758A0">
        <w:t>Phường Minh Phụng</w:t>
      </w:r>
      <w:r>
        <w:rPr>
          <w:i/>
        </w:rPr>
        <w:t>, Thành ph</w:t>
      </w:r>
      <w:r>
        <w:rPr>
          <w:i/>
        </w:rPr>
        <w:t>ố</w:t>
      </w:r>
      <w:r>
        <w:rPr>
          <w:i/>
        </w:rPr>
        <w:t xml:space="preserve"> H</w:t>
      </w:r>
      <w:r>
        <w:rPr>
          <w:i/>
        </w:rPr>
        <w:t>ồ</w:t>
      </w:r>
      <w:r>
        <w:rPr>
          <w:i/>
        </w:rPr>
        <w:t xml:space="preserve"> Chí Minh, Vi</w:t>
      </w:r>
      <w:r>
        <w:rPr>
          <w:i/>
        </w:rPr>
        <w:t>ệ</w:t>
      </w:r>
      <w:r>
        <w:rPr>
          <w:i/>
        </w:rPr>
        <w:t>t Nam</w:t>
      </w:r>
    </w:p>
    <w:p w:rsidR="003A07EF" w:rsidRDefault="003A07EF">
      <w:pPr>
        <w:spacing w:after="60"/>
        <w:rPr>
          <w:i/>
        </w:rPr>
      </w:pPr>
    </w:p>
    <w:p w:rsidR="003A07EF" w:rsidRDefault="003A07EF">
      <w:pPr>
        <w:spacing w:after="60"/>
        <w:rPr>
          <w:i/>
        </w:rPr>
      </w:pPr>
    </w:p>
    <w:p w:rsidR="003A07EF" w:rsidRDefault="003A07EF">
      <w:pPr>
        <w:spacing w:after="60"/>
      </w:pPr>
      <w:r>
        <w:rPr>
          <w:i/>
        </w:rPr>
        <w:t>Nội dung thay đổi:</w:t>
      </w:r>
      <w:r>
        <w:rPr>
          <w:i/>
        </w:rPr>
        <w:br/>
      </w:r>
      <w:r>
        <w:t>- Cập nhật địa chỉ trụ sở và thông báo thuế do sáp nhập tỉnh thành:</w:t>
      </w:r>
      <w:r w:rsidR="00725340" w:rsidRPr="00725340">
        <w:t xml:space="preserve"> Thửa đất số 1155, Tờ bản đồ số 24, Ấp Vĩnh Trường, Phường Tân Khánh, </w:t>
      </w:r>
      <w:r w:rsidR="00545EE8" w:rsidRPr="005758A0">
        <w:t>Thành phố</w:t>
      </w:r>
      <w:r w:rsidR="00725340" w:rsidRPr="00725340">
        <w:t xml:space="preserve"> Hồ Chí Minh, Việt Nam</w:t>
      </w:r>
    </w:p>
    <w:p w:rsidR="00725340" w:rsidRDefault="00725340" w:rsidP="005758A0">
      <w:pPr>
        <w:pStyle w:val="ListParagraph"/>
        <w:numPr>
          <w:ilvl w:val="0"/>
          <w:numId w:val="10"/>
        </w:numPr>
        <w:spacing w:after="60"/>
      </w:pPr>
      <w:r>
        <w:t xml:space="preserve">Cập nhật địa chỉ bà </w:t>
      </w:r>
      <w:bookmarkStart w:id="0" w:name="_GoBack"/>
      <w:r>
        <w:rPr>
          <w:b/>
        </w:rPr>
        <w:t>CAO THỊ MỸ LOAN</w:t>
      </w:r>
      <w:bookmarkEnd w:id="0"/>
      <w:r>
        <w:rPr>
          <w:b/>
        </w:rPr>
        <w:t>:</w:t>
      </w:r>
      <w:r w:rsidRPr="005758A0">
        <w:t xml:space="preserve"> </w:t>
      </w:r>
      <w:r w:rsidR="005758A0" w:rsidRPr="005758A0">
        <w:t>39/35/1/20 Đường Phú Thọ, Phường Minh Phụng, Thành phố Hồ Chí Minh, Việt Nam</w:t>
      </w:r>
    </w:p>
    <w:sectPr w:rsidR="007253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500434"/>
    <w:multiLevelType w:val="hybridMultilevel"/>
    <w:tmpl w:val="A6045770"/>
    <w:lvl w:ilvl="0" w:tplc="9E7EF21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7F1"/>
    <w:rsid w:val="0015074B"/>
    <w:rsid w:val="0029639D"/>
    <w:rsid w:val="00326F90"/>
    <w:rsid w:val="003A07EF"/>
    <w:rsid w:val="00545EE8"/>
    <w:rsid w:val="005758A0"/>
    <w:rsid w:val="00725340"/>
    <w:rsid w:val="007406B7"/>
    <w:rsid w:val="00947DC6"/>
    <w:rsid w:val="00AA1D8D"/>
    <w:rsid w:val="00B47730"/>
    <w:rsid w:val="00B564D6"/>
    <w:rsid w:val="00CB0664"/>
    <w:rsid w:val="00EE2969"/>
    <w:rsid w:val="00FB5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4E6F5B"/>
  <w14:defaultImageDpi w14:val="300"/>
  <w15:docId w15:val="{4CAE9EC0-F153-4586-B9BF-EBA2B911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477721-7799-4692-A9AF-4B7DE3872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10</cp:revision>
  <dcterms:created xsi:type="dcterms:W3CDTF">2013-12-23T23:15:00Z</dcterms:created>
  <dcterms:modified xsi:type="dcterms:W3CDTF">2026-08-06T08:31:00Z</dcterms:modified>
  <cp:category/>
</cp:coreProperties>
</file>