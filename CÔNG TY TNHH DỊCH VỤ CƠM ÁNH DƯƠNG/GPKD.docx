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FBB8" w14:textId="77777777" w:rsidR="003F2275" w:rsidRDefault="00000000">
      <w:pPr>
        <w:jc w:val="center"/>
      </w:pPr>
      <w:r>
        <w:rPr>
          <w:b/>
        </w:rPr>
        <w:t>GIẤY CHỨNG NHẬN ĐĂNG KÝ DOANH NGHIỆP</w:t>
      </w:r>
    </w:p>
    <w:p w14:paraId="79FBB827" w14:textId="77777777" w:rsidR="003F2275" w:rsidRDefault="00000000">
      <w:pPr>
        <w:spacing w:after="140"/>
        <w:jc w:val="center"/>
      </w:pPr>
      <w:r>
        <w:rPr>
          <w:b/>
        </w:rPr>
        <w:t>CÔNG TY TRÁCH NHIỆM HỮU HẠN MỘT THÀNH VIÊN</w:t>
      </w:r>
    </w:p>
    <w:p w14:paraId="48D4A91A" w14:textId="77777777" w:rsidR="003F2275" w:rsidRDefault="00000000">
      <w:pPr>
        <w:jc w:val="center"/>
      </w:pPr>
      <w:r>
        <w:rPr>
          <w:b/>
        </w:rPr>
        <w:t>Mã số doanh nghiệp: 3703264555</w:t>
      </w:r>
    </w:p>
    <w:p w14:paraId="21682AE1" w14:textId="77777777" w:rsidR="003F2275" w:rsidRDefault="00000000">
      <w:pPr>
        <w:jc w:val="center"/>
      </w:pPr>
      <w:r>
        <w:rPr>
          <w:i/>
        </w:rPr>
        <w:t>Đăng ký lần đầu: ngày 19 tháng 11 năm 2024</w:t>
      </w:r>
    </w:p>
    <w:p w14:paraId="3441CAD0" w14:textId="77777777" w:rsidR="003F2275" w:rsidRDefault="00000000">
      <w:pPr>
        <w:spacing w:after="420"/>
        <w:jc w:val="center"/>
      </w:pPr>
      <w:r>
        <w:rPr>
          <w:i/>
        </w:rPr>
        <w:t>Đăng ký thay đổi lần thứ: 1, ngày 16 tháng 07 năm 2025</w:t>
      </w:r>
    </w:p>
    <w:p w14:paraId="5B0E5591" w14:textId="77777777" w:rsidR="003F2275" w:rsidRDefault="00000000">
      <w:r>
        <w:rPr>
          <w:b/>
        </w:rPr>
        <w:t>1. Tên công ty</w:t>
      </w:r>
    </w:p>
    <w:p w14:paraId="4FF58ADE" w14:textId="77777777" w:rsidR="003F2275" w:rsidRDefault="00000000">
      <w:r>
        <w:t>Tên công ty viết bằng tiếng Việt: CÔNG TY TNHH DỊCH VỤ CƠM ÁNH DƯƠNG</w:t>
      </w:r>
    </w:p>
    <w:p w14:paraId="19DD55C5" w14:textId="77777777" w:rsidR="003F2275" w:rsidRDefault="00000000">
      <w:r>
        <w:t>Tên công ty viết bằng tiếng nước ngoài:</w:t>
      </w:r>
    </w:p>
    <w:p w14:paraId="5B30285A" w14:textId="77777777" w:rsidR="003F2275" w:rsidRDefault="00000000">
      <w:r>
        <w:t>Tên công ty viết tắt:</w:t>
      </w:r>
    </w:p>
    <w:p w14:paraId="6188F0F7" w14:textId="77777777" w:rsidR="003F2275" w:rsidRDefault="00000000">
      <w:pPr>
        <w:spacing w:before="60"/>
      </w:pPr>
      <w:r>
        <w:rPr>
          <w:b/>
        </w:rPr>
        <w:t>2. Địa chỉ trụ sở chính</w:t>
      </w:r>
    </w:p>
    <w:p w14:paraId="5D911FA0" w14:textId="77777777" w:rsidR="003F2275" w:rsidRDefault="00000000">
      <w:r>
        <w:rPr>
          <w:i/>
        </w:rPr>
        <w:t>Ô 1082 Lô 275, đường D33, KDC Việt Sing, khu phố 4, Phường An Phú, Thành phố</w:t>
      </w:r>
    </w:p>
    <w:p w14:paraId="23772C8C" w14:textId="77777777" w:rsidR="003F2275" w:rsidRDefault="00000000">
      <w:r>
        <w:rPr>
          <w:i/>
        </w:rPr>
        <w:t>Hồ Chí Minh, Việt Nam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5"/>
        <w:gridCol w:w="4875"/>
      </w:tblGrid>
      <w:tr w:rsidR="003F2275" w14:paraId="48E0E0D2" w14:textId="77777777">
        <w:tc>
          <w:tcPr>
            <w:tcW w:w="48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4AE28" w14:textId="77777777" w:rsidR="003F2275" w:rsidRDefault="00000000">
            <w:r>
              <w:t>Điện thoại: 0333040339</w:t>
            </w:r>
          </w:p>
        </w:tc>
        <w:tc>
          <w:tcPr>
            <w:tcW w:w="48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1052" w14:textId="77777777" w:rsidR="003F2275" w:rsidRDefault="00000000">
            <w:r>
              <w:t>SốFax:</w:t>
            </w:r>
          </w:p>
        </w:tc>
      </w:tr>
      <w:tr w:rsidR="003F2275" w14:paraId="1EC82301" w14:textId="77777777">
        <w:tc>
          <w:tcPr>
            <w:tcW w:w="48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DB99E" w14:textId="3DDD3A52" w:rsidR="003F2275" w:rsidRDefault="00000000">
            <w:r>
              <w:t>Thư điện tử:</w:t>
            </w:r>
            <w:r w:rsidR="00EF1A38">
              <w:t xml:space="preserve"> comanhduong@gmail.com</w:t>
            </w:r>
          </w:p>
        </w:tc>
        <w:tc>
          <w:tcPr>
            <w:tcW w:w="48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6E0BA" w14:textId="77777777" w:rsidR="003F2275" w:rsidRDefault="00000000">
            <w:r>
              <w:t>Website:</w:t>
            </w:r>
          </w:p>
        </w:tc>
      </w:tr>
    </w:tbl>
    <w:p w14:paraId="7EF39256" w14:textId="77777777" w:rsidR="003F2275" w:rsidRDefault="00000000">
      <w:pPr>
        <w:spacing w:before="60"/>
      </w:pPr>
      <w:r>
        <w:rPr>
          <w:b/>
        </w:rPr>
        <w:t>3. Vốn điều lệ : 200.000.000 đồng.</w:t>
      </w:r>
    </w:p>
    <w:p w14:paraId="6141D730" w14:textId="77777777" w:rsidR="003F2275" w:rsidRDefault="00000000">
      <w:r>
        <w:rPr>
          <w:i/>
        </w:rPr>
        <w:t>Bằng chữ: Hai trăm triệu đồng</w:t>
      </w:r>
    </w:p>
    <w:p w14:paraId="35E946A5" w14:textId="77777777" w:rsidR="003F2275" w:rsidRDefault="00000000">
      <w:pPr>
        <w:spacing w:before="160"/>
      </w:pPr>
      <w:r>
        <w:rPr>
          <w:b/>
        </w:rPr>
        <w:t>4. Thông tin về chủ sở hữu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5"/>
        <w:gridCol w:w="4875"/>
      </w:tblGrid>
      <w:tr w:rsidR="003F2275" w14:paraId="7AEECA94" w14:textId="77777777">
        <w:tc>
          <w:tcPr>
            <w:tcW w:w="48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80B98" w14:textId="77777777" w:rsidR="003F2275" w:rsidRDefault="00000000">
            <w:r>
              <w:t>Họ, chữ đệm và tên: NGUYỄN THỊ HƯƠNG</w:t>
            </w:r>
          </w:p>
        </w:tc>
        <w:tc>
          <w:tcPr>
            <w:tcW w:w="48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1B663" w14:textId="77777777" w:rsidR="003F2275" w:rsidRDefault="00000000">
            <w:r>
              <w:t>Giới tính:  Nữ</w:t>
            </w:r>
          </w:p>
        </w:tc>
      </w:tr>
    </w:tbl>
    <w:p w14:paraId="35DE8F12" w14:textId="77777777" w:rsidR="003F2275" w:rsidRDefault="00000000">
      <w:r>
        <w:t>Ngày, tháng, năm sinh: 08/05/1985          Quốc tịch: Việt Nam</w:t>
      </w:r>
    </w:p>
    <w:p w14:paraId="36237065" w14:textId="77777777" w:rsidR="003F2275" w:rsidRPr="00EF1A38" w:rsidRDefault="00000000">
      <w:pPr>
        <w:spacing w:before="100"/>
        <w:rPr>
          <w:lang w:val="pt-BR"/>
        </w:rPr>
      </w:pPr>
      <w:r w:rsidRPr="00EF1A38">
        <w:rPr>
          <w:lang w:val="pt-BR"/>
        </w:rPr>
        <w:t>Số định danh cá nhân: 024185006205</w:t>
      </w:r>
    </w:p>
    <w:p w14:paraId="089B97C7" w14:textId="77777777" w:rsidR="003F2275" w:rsidRPr="00EF1A38" w:rsidRDefault="00000000">
      <w:pPr>
        <w:spacing w:before="100"/>
        <w:rPr>
          <w:lang w:val="pt-BR"/>
        </w:rPr>
      </w:pPr>
      <w:r w:rsidRPr="00EF1A38">
        <w:rPr>
          <w:i/>
          <w:lang w:val="pt-BR"/>
        </w:rPr>
        <w:t>Địa chỉ liên lạc: Tổ 8, ấp Bãi Nhà A, Đặc khu Kiên Hải, Tỉnh An Giang, Việt Nam</w:t>
      </w:r>
    </w:p>
    <w:p w14:paraId="541A72E7" w14:textId="77777777" w:rsidR="003F2275" w:rsidRPr="00EF1A38" w:rsidRDefault="00000000">
      <w:pPr>
        <w:spacing w:before="140" w:after="100"/>
        <w:rPr>
          <w:lang w:val="pt-BR"/>
        </w:rPr>
      </w:pPr>
      <w:r w:rsidRPr="00EF1A38">
        <w:rPr>
          <w:b/>
          <w:lang w:val="pt-BR"/>
        </w:rPr>
        <w:t>5. Người đại diện theo pháp luật của công 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75"/>
        <w:gridCol w:w="4875"/>
      </w:tblGrid>
      <w:tr w:rsidR="003F2275" w14:paraId="32CDD885" w14:textId="77777777">
        <w:tc>
          <w:tcPr>
            <w:tcW w:w="48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6D7F2" w14:textId="77777777" w:rsidR="003F2275" w:rsidRPr="00EF1A38" w:rsidRDefault="00000000">
            <w:pPr>
              <w:rPr>
                <w:lang w:val="pt-BR"/>
              </w:rPr>
            </w:pPr>
            <w:r w:rsidRPr="00EF1A38">
              <w:rPr>
                <w:lang w:val="pt-BR"/>
              </w:rPr>
              <w:t>*   Họ, chữ đệm và tên: NGUYỄN THỊ HƯƠNG</w:t>
            </w:r>
          </w:p>
        </w:tc>
        <w:tc>
          <w:tcPr>
            <w:tcW w:w="487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71218" w14:textId="77777777" w:rsidR="003F2275" w:rsidRDefault="00000000">
            <w:r>
              <w:t>Giới tính: Nữ</w:t>
            </w:r>
          </w:p>
        </w:tc>
      </w:tr>
    </w:tbl>
    <w:p w14:paraId="1DF829D4" w14:textId="77777777" w:rsidR="003F2275" w:rsidRDefault="00000000">
      <w:pPr>
        <w:spacing w:before="100"/>
      </w:pPr>
      <w:r>
        <w:rPr>
          <w:i/>
        </w:rPr>
        <w:t>Ngày, tháng, năm sinh: 08/05/1985          Quốc tịch: Việt Nam</w:t>
      </w:r>
    </w:p>
    <w:p w14:paraId="546976BE" w14:textId="77777777" w:rsidR="003F2275" w:rsidRPr="00EF1A38" w:rsidRDefault="00000000">
      <w:pPr>
        <w:spacing w:before="100"/>
        <w:rPr>
          <w:lang w:val="pt-BR"/>
        </w:rPr>
      </w:pPr>
      <w:r w:rsidRPr="00EF1A38">
        <w:rPr>
          <w:i/>
          <w:lang w:val="pt-BR"/>
        </w:rPr>
        <w:t>Số định danh cá nhân : 024185006205</w:t>
      </w:r>
    </w:p>
    <w:p w14:paraId="6CFD30DC" w14:textId="77777777" w:rsidR="003F2275" w:rsidRPr="00EF1A38" w:rsidRDefault="00000000">
      <w:pPr>
        <w:spacing w:before="160"/>
        <w:rPr>
          <w:lang w:val="pt-BR"/>
        </w:rPr>
      </w:pPr>
      <w:r w:rsidRPr="00EF1A38">
        <w:rPr>
          <w:lang w:val="pt-BR"/>
        </w:rPr>
        <w:t>Chức danh:    Chủ tịch công ty kiêm giám đốc</w:t>
      </w:r>
    </w:p>
    <w:p w14:paraId="48485FF5" w14:textId="77777777" w:rsidR="003F2275" w:rsidRPr="00EF1A38" w:rsidRDefault="00000000">
      <w:pPr>
        <w:spacing w:before="100"/>
        <w:rPr>
          <w:lang w:val="pt-BR"/>
        </w:rPr>
      </w:pPr>
      <w:r w:rsidRPr="00EF1A38">
        <w:rPr>
          <w:i/>
          <w:lang w:val="pt-BR"/>
        </w:rPr>
        <w:t>Địa chỉ liên lạc: Tổ 8, ấp Bãi Nhà A, Đặc khu Kiên Hải, Tỉnh An Giang, Việt Nam</w:t>
      </w:r>
    </w:p>
    <w:sectPr w:rsidR="003F2275" w:rsidRPr="00EF1A38" w:rsidSect="00034616">
      <w:pgSz w:w="11906" w:h="16838"/>
      <w:pgMar w:top="850" w:right="964" w:bottom="85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542772">
    <w:abstractNumId w:val="8"/>
  </w:num>
  <w:num w:numId="2" w16cid:durableId="1521772773">
    <w:abstractNumId w:val="6"/>
  </w:num>
  <w:num w:numId="3" w16cid:durableId="1081371915">
    <w:abstractNumId w:val="5"/>
  </w:num>
  <w:num w:numId="4" w16cid:durableId="118455969">
    <w:abstractNumId w:val="4"/>
  </w:num>
  <w:num w:numId="5" w16cid:durableId="122381719">
    <w:abstractNumId w:val="7"/>
  </w:num>
  <w:num w:numId="6" w16cid:durableId="64886602">
    <w:abstractNumId w:val="3"/>
  </w:num>
  <w:num w:numId="7" w16cid:durableId="963465741">
    <w:abstractNumId w:val="2"/>
  </w:num>
  <w:num w:numId="8" w16cid:durableId="328144451">
    <w:abstractNumId w:val="1"/>
  </w:num>
  <w:num w:numId="9" w16cid:durableId="39381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275"/>
    <w:rsid w:val="005A45AC"/>
    <w:rsid w:val="00637BC9"/>
    <w:rsid w:val="0095623D"/>
    <w:rsid w:val="00AA1D8D"/>
    <w:rsid w:val="00B47730"/>
    <w:rsid w:val="00CB0664"/>
    <w:rsid w:val="00EF1A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31E03"/>
  <w14:defaultImageDpi w14:val="300"/>
  <w15:docId w15:val="{1F624279-E9D8-465C-9AEF-F3A97096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3</cp:revision>
  <dcterms:created xsi:type="dcterms:W3CDTF">2026-10-28T13:11:00Z</dcterms:created>
  <dcterms:modified xsi:type="dcterms:W3CDTF">2026-10-28T13:23:00Z</dcterms:modified>
  <cp:category/>
</cp:coreProperties>
</file>