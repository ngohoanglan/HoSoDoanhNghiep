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B968" w14:textId="77777777" w:rsidR="00CC0757" w:rsidRPr="00E70DE4" w:rsidRDefault="00CC0757">
      <w:pPr>
        <w:spacing w:after="0" w:line="100" w:lineRule="exact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2"/>
        <w:gridCol w:w="5384"/>
      </w:tblGrid>
      <w:tr w:rsidR="00533175" w:rsidRPr="00533175" w14:paraId="44858326" w14:textId="77777777" w:rsidTr="007767DE">
        <w:tc>
          <w:tcPr>
            <w:tcW w:w="1759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68106" w14:textId="67D56004" w:rsidR="00533175" w:rsidRPr="00533175" w:rsidRDefault="00C002DA" w:rsidP="00533175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CÔNG TY TNHH MÔI TRƯỜNG TÂN KHÁNH</w:t>
            </w:r>
          </w:p>
          <w:p w14:paraId="52707AE3" w14:textId="77777777" w:rsidR="00533175" w:rsidRPr="00533175" w:rsidRDefault="00533175" w:rsidP="00533175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74566" w14:textId="77777777" w:rsidR="00533175" w:rsidRPr="00533175" w:rsidRDefault="00533175" w:rsidP="00533175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3D9E1DA4" w14:textId="77777777" w:rsidR="00533175" w:rsidRPr="00533175" w:rsidRDefault="00533175" w:rsidP="00533175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phúc</w:t>
            </w:r>
            <w:proofErr w:type="spellEnd"/>
          </w:p>
          <w:p w14:paraId="75E3F045" w14:textId="77777777" w:rsidR="00533175" w:rsidRPr="00533175" w:rsidRDefault="00533175" w:rsidP="00533175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---------------</w:t>
            </w:r>
          </w:p>
        </w:tc>
      </w:tr>
      <w:tr w:rsidR="00533175" w:rsidRPr="00533175" w14:paraId="02F08CCD" w14:textId="77777777" w:rsidTr="007767DE">
        <w:tc>
          <w:tcPr>
            <w:tcW w:w="1759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51ADA" w14:textId="77777777" w:rsidR="00533175" w:rsidRPr="00533175" w:rsidRDefault="00533175" w:rsidP="003915BF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3175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533175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01/202</w:t>
            </w:r>
            <w:r w:rsidR="003915BF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6</w:t>
            </w:r>
            <w:r w:rsidRPr="00533175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/</w:t>
            </w:r>
            <w:r w:rsidR="00AC50D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Q</w:t>
            </w:r>
            <w:r w:rsidR="008C4F55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Đ</w:t>
            </w:r>
            <w:r w:rsidR="00AC50D1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CSH</w:t>
            </w:r>
          </w:p>
        </w:tc>
        <w:tc>
          <w:tcPr>
            <w:tcW w:w="324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3F310" w14:textId="2C7BACED" w:rsidR="00533175" w:rsidRPr="00533175" w:rsidRDefault="00533175" w:rsidP="00E62365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317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Thành </w:t>
            </w:r>
            <w:proofErr w:type="spellStart"/>
            <w:r w:rsidRPr="0053317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phố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 </w:t>
            </w:r>
            <w:proofErr w:type="spellStart"/>
            <w:r w:rsidRPr="0053317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Hồ</w:t>
            </w:r>
            <w:proofErr w:type="spellEnd"/>
            <w:r w:rsidRPr="0053317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 Chí Minh</w:t>
            </w:r>
            <w:r w:rsidRPr="00533175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9F5BB6" w:rsidRPr="009F5BB6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ngày</w:t>
            </w:r>
            <w:proofErr w:type="spellEnd"/>
            <w:r w:rsidR="009F5BB6" w:rsidRPr="009F5BB6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 </w:t>
            </w:r>
            <w:r w:rsidR="00E6236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27 </w:t>
            </w:r>
            <w:proofErr w:type="spellStart"/>
            <w:r w:rsidR="00E6236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tháng</w:t>
            </w:r>
            <w:proofErr w:type="spellEnd"/>
            <w:r w:rsidR="00E6236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 09 </w:t>
            </w:r>
            <w:proofErr w:type="spellStart"/>
            <w:r w:rsidR="00E6236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>năm</w:t>
            </w:r>
            <w:proofErr w:type="spellEnd"/>
            <w:r w:rsidR="00E62365">
              <w:rPr>
                <w:rFonts w:ascii="Times New Roman" w:eastAsia="Times New Roman" w:hAnsi="Times New Roman" w:cs="Times New Roman"/>
                <w:i/>
                <w:iCs/>
                <w:shd w:val="clear" w:color="auto" w:fill="FFFFFF"/>
              </w:rPr>
              <w:t xml:space="preserve"> 2026</w:t>
            </w:r>
          </w:p>
        </w:tc>
      </w:tr>
    </w:tbl>
    <w:p w14:paraId="61563BBC" w14:textId="77777777" w:rsidR="00533175" w:rsidRPr="00533175" w:rsidRDefault="00533175" w:rsidP="00533175">
      <w:pPr>
        <w:spacing w:after="0" w:line="1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3175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43E7C08" w14:textId="77777777" w:rsidR="00533175" w:rsidRPr="00533175" w:rsidRDefault="000F5C0F" w:rsidP="00533175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F5C0F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14:paraId="2C291C7E" w14:textId="77777777" w:rsidR="00533175" w:rsidRPr="00533175" w:rsidRDefault="00533175" w:rsidP="00533175">
      <w:pPr>
        <w:spacing w:after="0" w:line="1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33175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036E298" w14:textId="77777777" w:rsidR="00533175" w:rsidRPr="00533175" w:rsidRDefault="00533175" w:rsidP="00533175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cứ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Luật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Doanh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nghiệp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2020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được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Quốc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hội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thông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qua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ngày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17/06/2020;</w:t>
      </w:r>
    </w:p>
    <w:p w14:paraId="149FAC60" w14:textId="1FB9B049" w:rsidR="00533175" w:rsidRPr="00533175" w:rsidRDefault="00533175" w:rsidP="00533175">
      <w:p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cứ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Điều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lệ</w:t>
      </w:r>
      <w:proofErr w:type="spellEnd"/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C002DA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</w:rPr>
        <w:t>CÔNG TY TNHH MÔI TRƯỜNG TÂN KHÁNH</w:t>
      </w:r>
      <w:r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14:paraId="4CA49978" w14:textId="77777777" w:rsidR="00533175" w:rsidRPr="00533175" w:rsidRDefault="000F5C0F" w:rsidP="00533175">
      <w:pPr>
        <w:spacing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tình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hoạt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ty</w:t>
      </w:r>
      <w:r w:rsidR="00533175" w:rsidRPr="00533175">
        <w:rPr>
          <w:rFonts w:ascii="Times New Roman" w:eastAsia="Times New Roman" w:hAnsi="Times New Roman" w:cs="Times New Roman"/>
          <w:i/>
          <w:iCs/>
          <w:sz w:val="24"/>
          <w:szCs w:val="24"/>
        </w:rPr>
        <w:t>;</w:t>
      </w:r>
    </w:p>
    <w:p w14:paraId="61A06C14" w14:textId="77777777" w:rsidR="00533175" w:rsidRPr="00533175" w:rsidRDefault="00533175" w:rsidP="00533175">
      <w:pPr>
        <w:spacing w:after="0" w:line="100" w:lineRule="exact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33175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25F3326" w14:textId="77777777" w:rsidR="00CC0757" w:rsidRPr="00E70DE4" w:rsidRDefault="00533175" w:rsidP="00190CC7">
      <w:pPr>
        <w:spacing w:after="80" w:line="240" w:lineRule="auto"/>
        <w:ind w:left="324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14:paraId="793A2A9E" w14:textId="77777777" w:rsidR="00CC0757" w:rsidRPr="00E70DE4" w:rsidRDefault="006C2BCB">
      <w:pPr>
        <w:spacing w:after="8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70DE4">
        <w:rPr>
          <w:rFonts w:ascii="Times New Roman" w:hAnsi="Times New Roman" w:cs="Times New Roman"/>
          <w:sz w:val="26"/>
          <w:szCs w:val="26"/>
        </w:rPr>
        <w:t xml:space="preserve">(V/v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>)</w:t>
      </w:r>
    </w:p>
    <w:p w14:paraId="4781EC3B" w14:textId="0F7DE4A3" w:rsidR="00CC0757" w:rsidRPr="00E70DE4" w:rsidRDefault="006C2BCB" w:rsidP="00775803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1</w:t>
      </w:r>
      <w:r w:rsidRPr="00E70D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r w:rsidR="00C002DA">
        <w:rPr>
          <w:rFonts w:ascii="Times New Roman" w:hAnsi="Times New Roman" w:cs="Times New Roman"/>
          <w:sz w:val="26"/>
          <w:szCs w:val="26"/>
        </w:rPr>
        <w:t>CÔNG TY TNHH MÔI TRƯỜNG TÂN KHÁNH</w:t>
      </w:r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095E89">
        <w:rPr>
          <w:rFonts w:ascii="Times New Roman" w:hAnsi="Times New Roman" w:cs="Times New Roman"/>
          <w:sz w:val="26"/>
          <w:szCs w:val="26"/>
        </w:rPr>
        <w:t xml:space="preserve"> </w:t>
      </w:r>
      <w:r w:rsidR="008745E2" w:rsidRPr="008745E2">
        <w:rPr>
          <w:rFonts w:ascii="Times New Roman" w:hAnsi="Times New Roman" w:cs="Times New Roman"/>
          <w:sz w:val="26"/>
          <w:szCs w:val="26"/>
        </w:rPr>
        <w:t xml:space="preserve">3703501460 </w:t>
      </w:r>
      <w:r w:rsidRPr="00E70DE4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Thành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Chí Minh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31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07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2026.</w:t>
      </w:r>
      <w:r w:rsidR="00186EE0" w:rsidRPr="00186EE0">
        <w:t xml:space="preserve"> </w:t>
      </w:r>
      <w:proofErr w:type="spellStart"/>
      <w:r w:rsidR="00876A7E">
        <w:t>Địa</w:t>
      </w:r>
      <w:proofErr w:type="spellEnd"/>
      <w:r w:rsidR="00876A7E">
        <w:t xml:space="preserve"> </w:t>
      </w:r>
      <w:proofErr w:type="spellStart"/>
      <w:r w:rsidR="00876A7E">
        <w:t>chỉ</w:t>
      </w:r>
      <w:proofErr w:type="spellEnd"/>
      <w:r w:rsidR="00876A7E">
        <w:t xml:space="preserve"> </w:t>
      </w:r>
      <w:proofErr w:type="spellStart"/>
      <w:r w:rsidR="00876A7E">
        <w:t>trụ</w:t>
      </w:r>
      <w:proofErr w:type="spellEnd"/>
      <w:r w:rsidR="00876A7E">
        <w:t xml:space="preserve"> </w:t>
      </w:r>
      <w:proofErr w:type="spellStart"/>
      <w:r w:rsidR="00876A7E">
        <w:t>sở</w:t>
      </w:r>
      <w:proofErr w:type="spellEnd"/>
      <w:r w:rsidR="00876A7E">
        <w:t xml:space="preserve">: </w:t>
      </w:r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 xml:space="preserve">Ô 08, Lô LK 7, </w:t>
      </w:r>
      <w:proofErr w:type="spellStart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>Đường</w:t>
      </w:r>
      <w:proofErr w:type="spellEnd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proofErr w:type="spellStart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>số</w:t>
      </w:r>
      <w:proofErr w:type="spellEnd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 xml:space="preserve"> 7, Khu </w:t>
      </w:r>
      <w:proofErr w:type="spellStart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>nhà</w:t>
      </w:r>
      <w:proofErr w:type="spellEnd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 xml:space="preserve"> ở Thái Bình Dương, </w:t>
      </w:r>
      <w:proofErr w:type="spellStart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>Tổ</w:t>
      </w:r>
      <w:proofErr w:type="spellEnd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 xml:space="preserve"> 5, Khu </w:t>
      </w:r>
      <w:proofErr w:type="spellStart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>phố</w:t>
      </w:r>
      <w:proofErr w:type="spellEnd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 xml:space="preserve"> Khánh </w:t>
      </w:r>
      <w:proofErr w:type="spellStart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>Hội</w:t>
      </w:r>
      <w:proofErr w:type="spellEnd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 xml:space="preserve">, </w:t>
      </w:r>
      <w:proofErr w:type="spellStart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>Phường</w:t>
      </w:r>
      <w:proofErr w:type="spellEnd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 xml:space="preserve"> Tân Khánh, Thành </w:t>
      </w:r>
      <w:proofErr w:type="spellStart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>phố</w:t>
      </w:r>
      <w:proofErr w:type="spellEnd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 xml:space="preserve"> </w:t>
      </w:r>
      <w:proofErr w:type="spellStart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>Hồ</w:t>
      </w:r>
      <w:proofErr w:type="spellEnd"/>
      <w:r w:rsidR="00876A7E" w:rsidRPr="00616644">
        <w:rPr>
          <w:rFonts w:ascii="Times New Roman" w:hAnsi="Times New Roman" w:cs="Times New Roman"/>
          <w:color w:val="000000"/>
          <w:sz w:val="24"/>
          <w:szCs w:val="24"/>
          <w:lang w:eastAsia="zh-CN"/>
        </w:rPr>
        <w:t xml:space="preserve"> Chí Minh, Việt Nam</w:t>
      </w:r>
    </w:p>
    <w:p w14:paraId="5E505E96" w14:textId="77777777" w:rsidR="00CC0757" w:rsidRPr="00E70DE4" w:rsidRDefault="006C2BCB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2</w:t>
      </w:r>
      <w:r w:rsidRPr="00E70DE4">
        <w:rPr>
          <w:rFonts w:ascii="Times New Roman" w:hAnsi="Times New Roman" w:cs="Times New Roman"/>
          <w:sz w:val="26"/>
          <w:szCs w:val="26"/>
        </w:rPr>
        <w:t xml:space="preserve">. Lý do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>.</w:t>
      </w:r>
    </w:p>
    <w:p w14:paraId="4C498173" w14:textId="77777777" w:rsidR="00CC0757" w:rsidRPr="00E70DE4" w:rsidRDefault="006C2BCB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3</w:t>
      </w:r>
      <w:r w:rsidRPr="00E70D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06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qua.</w:t>
      </w:r>
    </w:p>
    <w:p w14:paraId="3AF7F444" w14:textId="77777777" w:rsidR="00CC0757" w:rsidRPr="00E70DE4" w:rsidRDefault="006C2BCB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4</w:t>
      </w:r>
      <w:r w:rsidRPr="00E70DE4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>.</w:t>
      </w:r>
    </w:p>
    <w:p w14:paraId="5562A639" w14:textId="77777777" w:rsidR="00CC0757" w:rsidRPr="00E70DE4" w:rsidRDefault="006C2BCB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5</w:t>
      </w:r>
      <w:r w:rsidRPr="00E70DE4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: </w:t>
      </w:r>
      <w:r w:rsidR="00F90965" w:rsidRPr="00F90965"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. Trường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90965" w:rsidRPr="00F9096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F90965" w:rsidRPr="00F90965">
        <w:rPr>
          <w:rFonts w:ascii="Times New Roman" w:hAnsi="Times New Roman" w:cs="Times New Roman"/>
          <w:sz w:val="26"/>
          <w:szCs w:val="26"/>
        </w:rPr>
        <w:t>.</w:t>
      </w:r>
    </w:p>
    <w:p w14:paraId="448FCA86" w14:textId="77777777" w:rsidR="00CC0757" w:rsidRPr="00E70DE4" w:rsidRDefault="006C2BCB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6</w:t>
      </w:r>
      <w:r w:rsidRPr="00E70D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518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FE5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518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FE5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518C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E518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FE5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518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FE5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E518C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>.</w:t>
      </w:r>
    </w:p>
    <w:p w14:paraId="5B594D25" w14:textId="363F16B7" w:rsidR="00CC0757" w:rsidRDefault="006C2BCB">
      <w:pPr>
        <w:spacing w:after="8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0C7B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500C7B">
        <w:rPr>
          <w:rFonts w:ascii="Times New Roman" w:hAnsi="Times New Roman" w:cs="Times New Roman"/>
          <w:b/>
          <w:sz w:val="26"/>
          <w:szCs w:val="26"/>
        </w:rPr>
        <w:t xml:space="preserve"> 7</w:t>
      </w:r>
      <w:r w:rsidRPr="00E70D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r w:rsidR="00335778" w:rsidRPr="003E1A4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VÒNG VỀNH VỒ</w:t>
      </w:r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A55D3" w:rsidRPr="008A55D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A55D3" w:rsidRPr="008A5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5D3" w:rsidRPr="008A55D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8A55D3" w:rsidRPr="008A5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5D3" w:rsidRPr="008A55D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="008A55D3" w:rsidRPr="008A5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5D3" w:rsidRPr="008A55D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8A55D3" w:rsidRPr="008A5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5D3" w:rsidRPr="008A55D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8A55D3" w:rsidRPr="008A55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A55D3" w:rsidRPr="008A55D3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70DE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70DE4">
        <w:rPr>
          <w:rFonts w:ascii="Times New Roman" w:hAnsi="Times New Roman" w:cs="Times New Roman"/>
          <w:sz w:val="26"/>
          <w:szCs w:val="26"/>
        </w:rPr>
        <w:t>.</w:t>
      </w:r>
    </w:p>
    <w:p w14:paraId="0BF175D0" w14:textId="77777777" w:rsidR="00110097" w:rsidRPr="00E70DE4" w:rsidRDefault="00110097">
      <w:pPr>
        <w:spacing w:after="0" w:line="100" w:lineRule="exact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7"/>
        <w:gridCol w:w="4769"/>
      </w:tblGrid>
      <w:tr w:rsidR="00110097" w:rsidRPr="00110097" w14:paraId="09C83270" w14:textId="77777777" w:rsidTr="007767DE">
        <w:trPr>
          <w:trHeight w:val="2582"/>
        </w:trPr>
        <w:tc>
          <w:tcPr>
            <w:tcW w:w="2129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15938" w14:textId="77777777" w:rsidR="00110097" w:rsidRPr="00110097" w:rsidRDefault="00110097" w:rsidP="00110097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0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Nơi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B089D12" w14:textId="77777777" w:rsidR="00110097" w:rsidRPr="00110097" w:rsidRDefault="00110097" w:rsidP="00110097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- Như 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Điều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7;</w:t>
            </w:r>
          </w:p>
          <w:p w14:paraId="447EB2AD" w14:textId="77777777" w:rsidR="00110097" w:rsidRPr="00110097" w:rsidRDefault="00110097" w:rsidP="00110097">
            <w:pPr>
              <w:spacing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- Lưu.</w:t>
            </w:r>
          </w:p>
        </w:tc>
        <w:tc>
          <w:tcPr>
            <w:tcW w:w="287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9697E" w14:textId="77777777" w:rsidR="00110097" w:rsidRPr="00110097" w:rsidRDefault="00D46D07" w:rsidP="00110097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 SỞ HỮU CÔNG TY</w:t>
            </w:r>
          </w:p>
          <w:p w14:paraId="5770EE06" w14:textId="77777777" w:rsidR="00110097" w:rsidRPr="00110097" w:rsidRDefault="00110097" w:rsidP="00110097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  <w:p w14:paraId="2268418F" w14:textId="77777777" w:rsidR="00110097" w:rsidRPr="00110097" w:rsidRDefault="00110097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  <w:p w14:paraId="14A7DB93" w14:textId="660BE377" w:rsidR="00110097" w:rsidRDefault="003E1A4F" w:rsidP="003E1A4F">
            <w:pPr>
              <w:tabs>
                <w:tab w:val="center" w:pos="2276"/>
                <w:tab w:val="left" w:pos="2880"/>
              </w:tabs>
              <w:spacing w:after="0" w:line="100" w:lineRule="exac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ab/>
            </w:r>
            <w:r w:rsidR="00110097"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ab/>
            </w:r>
          </w:p>
          <w:p w14:paraId="48C4938F" w14:textId="77777777" w:rsidR="003E1A4F" w:rsidRDefault="003E1A4F" w:rsidP="003E1A4F">
            <w:pPr>
              <w:tabs>
                <w:tab w:val="center" w:pos="2276"/>
                <w:tab w:val="left" w:pos="2880"/>
              </w:tabs>
              <w:spacing w:after="0" w:line="100" w:lineRule="exac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001529E2" w14:textId="77777777" w:rsidR="003E1A4F" w:rsidRDefault="003E1A4F" w:rsidP="003E1A4F">
            <w:pPr>
              <w:tabs>
                <w:tab w:val="center" w:pos="2276"/>
                <w:tab w:val="left" w:pos="2880"/>
              </w:tabs>
              <w:spacing w:after="0" w:line="100" w:lineRule="exac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2A22ACB3" w14:textId="77777777" w:rsidR="003E1A4F" w:rsidRDefault="003E1A4F" w:rsidP="003E1A4F">
            <w:pPr>
              <w:tabs>
                <w:tab w:val="center" w:pos="2276"/>
                <w:tab w:val="left" w:pos="2880"/>
              </w:tabs>
              <w:spacing w:after="0" w:line="100" w:lineRule="exac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5E715D07" w14:textId="77777777" w:rsidR="003E1A4F" w:rsidRDefault="003E1A4F" w:rsidP="003E1A4F">
            <w:pPr>
              <w:tabs>
                <w:tab w:val="center" w:pos="2276"/>
                <w:tab w:val="left" w:pos="2880"/>
              </w:tabs>
              <w:spacing w:after="0" w:line="100" w:lineRule="exact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3A7899F7" w14:textId="77777777" w:rsidR="003E1A4F" w:rsidRPr="00110097" w:rsidRDefault="003E1A4F" w:rsidP="003E1A4F">
            <w:pPr>
              <w:tabs>
                <w:tab w:val="center" w:pos="2276"/>
                <w:tab w:val="left" w:pos="2880"/>
              </w:tabs>
              <w:spacing w:after="0" w:line="10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9F5AF7" w14:textId="77777777" w:rsidR="00110097" w:rsidRPr="00110097" w:rsidRDefault="00110097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2A7170ED" w14:textId="77777777" w:rsidR="00110097" w:rsidRDefault="00110097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  <w:p w14:paraId="5D05FA9B" w14:textId="77777777" w:rsidR="00465EED" w:rsidRDefault="00465EED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  <w:p w14:paraId="496BE33A" w14:textId="77777777" w:rsidR="00465EED" w:rsidRPr="00110097" w:rsidRDefault="00465EED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F8F685" w14:textId="77777777" w:rsidR="00110097" w:rsidRPr="00110097" w:rsidRDefault="00110097" w:rsidP="00110097">
            <w:pPr>
              <w:spacing w:after="0" w:line="10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009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 </w:t>
            </w:r>
          </w:p>
          <w:p w14:paraId="4C162CF9" w14:textId="6B23283C" w:rsidR="00110097" w:rsidRPr="00110097" w:rsidRDefault="00C002DA" w:rsidP="00110097">
            <w:pPr>
              <w:spacing w:after="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2D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sv-SE"/>
              </w:rPr>
              <w:t>VÒNG VỀNH VỒ</w:t>
            </w:r>
          </w:p>
        </w:tc>
      </w:tr>
    </w:tbl>
    <w:p w14:paraId="6043AE54" w14:textId="77777777" w:rsidR="00CC0757" w:rsidRPr="00E70DE4" w:rsidRDefault="00CC0757" w:rsidP="00110097">
      <w:pPr>
        <w:spacing w:after="0" w:line="100" w:lineRule="exact"/>
        <w:rPr>
          <w:rFonts w:ascii="Times New Roman" w:hAnsi="Times New Roman" w:cs="Times New Roman"/>
          <w:sz w:val="26"/>
          <w:szCs w:val="26"/>
        </w:rPr>
      </w:pPr>
    </w:p>
    <w:sectPr w:rsidR="00CC0757" w:rsidRPr="00E70DE4" w:rsidSect="001D3A1C">
      <w:pgSz w:w="11906" w:h="16838" w:code="9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217259">
    <w:abstractNumId w:val="8"/>
  </w:num>
  <w:num w:numId="2" w16cid:durableId="1115950366">
    <w:abstractNumId w:val="6"/>
  </w:num>
  <w:num w:numId="3" w16cid:durableId="1070420246">
    <w:abstractNumId w:val="5"/>
  </w:num>
  <w:num w:numId="4" w16cid:durableId="1562785058">
    <w:abstractNumId w:val="4"/>
  </w:num>
  <w:num w:numId="5" w16cid:durableId="636683505">
    <w:abstractNumId w:val="7"/>
  </w:num>
  <w:num w:numId="6" w16cid:durableId="1702322119">
    <w:abstractNumId w:val="3"/>
  </w:num>
  <w:num w:numId="7" w16cid:durableId="23412344">
    <w:abstractNumId w:val="2"/>
  </w:num>
  <w:num w:numId="8" w16cid:durableId="1312519501">
    <w:abstractNumId w:val="1"/>
  </w:num>
  <w:num w:numId="9" w16cid:durableId="158984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48CF"/>
    <w:rsid w:val="00034616"/>
    <w:rsid w:val="0006063C"/>
    <w:rsid w:val="00095E89"/>
    <w:rsid w:val="000F5C0F"/>
    <w:rsid w:val="00110097"/>
    <w:rsid w:val="001117FE"/>
    <w:rsid w:val="0015074B"/>
    <w:rsid w:val="0016062B"/>
    <w:rsid w:val="00174418"/>
    <w:rsid w:val="00186EE0"/>
    <w:rsid w:val="00190CC7"/>
    <w:rsid w:val="001A3C97"/>
    <w:rsid w:val="001B6FBB"/>
    <w:rsid w:val="001D3A1C"/>
    <w:rsid w:val="001E70AC"/>
    <w:rsid w:val="001E711E"/>
    <w:rsid w:val="001F6E46"/>
    <w:rsid w:val="00232CDA"/>
    <w:rsid w:val="0029639D"/>
    <w:rsid w:val="00324B8F"/>
    <w:rsid w:val="00326F90"/>
    <w:rsid w:val="00335778"/>
    <w:rsid w:val="003915BF"/>
    <w:rsid w:val="003A452C"/>
    <w:rsid w:val="003E1A4F"/>
    <w:rsid w:val="00410E6A"/>
    <w:rsid w:val="00421E59"/>
    <w:rsid w:val="004532CC"/>
    <w:rsid w:val="00465EED"/>
    <w:rsid w:val="004D147D"/>
    <w:rsid w:val="00500C7B"/>
    <w:rsid w:val="00533175"/>
    <w:rsid w:val="00540CE3"/>
    <w:rsid w:val="005673B7"/>
    <w:rsid w:val="00577F4B"/>
    <w:rsid w:val="0058525D"/>
    <w:rsid w:val="005B419B"/>
    <w:rsid w:val="005C7D50"/>
    <w:rsid w:val="005F4564"/>
    <w:rsid w:val="00622E53"/>
    <w:rsid w:val="00665F78"/>
    <w:rsid w:val="00696B22"/>
    <w:rsid w:val="006C2BCB"/>
    <w:rsid w:val="007719AF"/>
    <w:rsid w:val="00775803"/>
    <w:rsid w:val="007B161F"/>
    <w:rsid w:val="007F6969"/>
    <w:rsid w:val="008530F3"/>
    <w:rsid w:val="00871D32"/>
    <w:rsid w:val="008745E2"/>
    <w:rsid w:val="00876A7E"/>
    <w:rsid w:val="00894C18"/>
    <w:rsid w:val="008A55D3"/>
    <w:rsid w:val="008C4F55"/>
    <w:rsid w:val="009332B0"/>
    <w:rsid w:val="00955654"/>
    <w:rsid w:val="009857F1"/>
    <w:rsid w:val="009A15BE"/>
    <w:rsid w:val="009F312A"/>
    <w:rsid w:val="009F5BB6"/>
    <w:rsid w:val="00A07699"/>
    <w:rsid w:val="00A4775B"/>
    <w:rsid w:val="00AA1D8D"/>
    <w:rsid w:val="00AC50D1"/>
    <w:rsid w:val="00AE7BDB"/>
    <w:rsid w:val="00AF01D2"/>
    <w:rsid w:val="00B2560A"/>
    <w:rsid w:val="00B25A1E"/>
    <w:rsid w:val="00B32F41"/>
    <w:rsid w:val="00B47730"/>
    <w:rsid w:val="00BD01A0"/>
    <w:rsid w:val="00BF7B41"/>
    <w:rsid w:val="00C002DA"/>
    <w:rsid w:val="00C35C9D"/>
    <w:rsid w:val="00CB0664"/>
    <w:rsid w:val="00CC0757"/>
    <w:rsid w:val="00CD42FA"/>
    <w:rsid w:val="00CD7E80"/>
    <w:rsid w:val="00D46D07"/>
    <w:rsid w:val="00E11A9F"/>
    <w:rsid w:val="00E3787B"/>
    <w:rsid w:val="00E62365"/>
    <w:rsid w:val="00E70DE4"/>
    <w:rsid w:val="00F90965"/>
    <w:rsid w:val="00F95AB2"/>
    <w:rsid w:val="00FC693F"/>
    <w:rsid w:val="00FE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59036"/>
  <w14:defaultImageDpi w14:val="300"/>
  <w15:docId w15:val="{1A3CFBBC-5767-447C-8DF8-45BBD933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C17A20-D1B5-4832-A0D1-7BA586B8B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49</cp:revision>
  <dcterms:created xsi:type="dcterms:W3CDTF">2025-11-03T08:10:00Z</dcterms:created>
  <dcterms:modified xsi:type="dcterms:W3CDTF">2026-09-27T06:11:00Z</dcterms:modified>
  <cp:category/>
</cp:coreProperties>
</file>