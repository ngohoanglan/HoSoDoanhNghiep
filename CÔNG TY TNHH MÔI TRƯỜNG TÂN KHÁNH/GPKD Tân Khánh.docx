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184"/>
      </w:tblGrid>
      <w:tr w:rsidR="00121CBF" w14:paraId="056A28C7" w14:textId="77777777">
        <w:trPr>
          <w:jc w:val="center"/>
        </w:trPr>
        <w:tc>
          <w:tcPr>
            <w:tcW w:w="4608" w:type="dxa"/>
          </w:tcPr>
          <w:p w14:paraId="46835183" w14:textId="77777777" w:rsidR="00121CBF" w:rsidRDefault="00000000">
            <w:pPr>
              <w:jc w:val="center"/>
            </w:pPr>
            <w:r>
              <w:rPr>
                <w:b/>
                <w:sz w:val="22"/>
              </w:rPr>
              <w:t>SỞ TÀI CHÍNH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184" w:type="dxa"/>
          </w:tcPr>
          <w:p w14:paraId="36DADD57" w14:textId="77777777" w:rsidR="00121CBF" w:rsidRDefault="00000000"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  <w:t>Độc lập - Tự do - Hạnh phúc</w:t>
            </w:r>
          </w:p>
        </w:tc>
      </w:tr>
    </w:tbl>
    <w:p w14:paraId="54AB096C" w14:textId="77777777" w:rsidR="00121CBF" w:rsidRDefault="00121CBF">
      <w:pPr>
        <w:spacing w:before="120" w:after="120"/>
      </w:pPr>
    </w:p>
    <w:p w14:paraId="409557BD" w14:textId="77777777" w:rsidR="00121CBF" w:rsidRDefault="00000000">
      <w:pPr>
        <w:spacing w:after="40"/>
        <w:jc w:val="center"/>
      </w:pPr>
      <w:r>
        <w:rPr>
          <w:b/>
          <w:sz w:val="30"/>
        </w:rPr>
        <w:t>GIẤY CHỨNG NHẬN ĐĂNG KÝ DOANH NGHIỆP</w:t>
      </w:r>
      <w:r>
        <w:rPr>
          <w:b/>
          <w:sz w:val="30"/>
        </w:rPr>
        <w:br/>
      </w:r>
      <w:r>
        <w:rPr>
          <w:b/>
          <w:sz w:val="26"/>
        </w:rPr>
        <w:t>CÔNG TY TRÁCH NHIỆM HỮU HẠN MỘT THÀNH VIÊN</w:t>
      </w:r>
    </w:p>
    <w:p w14:paraId="3C53CFE4" w14:textId="77777777" w:rsidR="00121CBF" w:rsidRDefault="00000000">
      <w:pPr>
        <w:spacing w:after="240"/>
        <w:jc w:val="center"/>
      </w:pPr>
      <w:r>
        <w:rPr>
          <w:b/>
        </w:rPr>
        <w:t>Mã số doanh nghiệp: 3703501460</w:t>
      </w:r>
      <w:r>
        <w:rPr>
          <w:b/>
        </w:rPr>
        <w:br/>
      </w:r>
      <w:r>
        <w:t>Đăng ký lần đầu: ngày 31 tháng 07 năm 2026</w:t>
      </w:r>
      <w:r>
        <w:br/>
        <w:t>Đăng ký thay đổi lần thứ: 1, ngày 21 tháng 08 năm 2026</w:t>
      </w:r>
    </w:p>
    <w:p w14:paraId="765B3CAF" w14:textId="77777777" w:rsidR="00121CBF" w:rsidRDefault="00000000">
      <w:pPr>
        <w:spacing w:before="160" w:after="80"/>
      </w:pPr>
      <w:r>
        <w:rPr>
          <w:b/>
        </w:rPr>
        <w:t>1. Tên công ty</w:t>
      </w:r>
    </w:p>
    <w:p w14:paraId="25340421" w14:textId="77777777" w:rsidR="00121CBF" w:rsidRDefault="00000000">
      <w:pPr>
        <w:spacing w:before="40" w:after="40"/>
      </w:pPr>
      <w:r>
        <w:t xml:space="preserve">Tên công ty viết bằng tiếng Việt: </w:t>
      </w:r>
      <w:r>
        <w:rPr>
          <w:b/>
        </w:rPr>
        <w:t>CÔNG TY TNHH MÔI TRƯỜNG TÂN KHÁNH</w:t>
      </w:r>
    </w:p>
    <w:p w14:paraId="578F37E2" w14:textId="77777777" w:rsidR="00121CBF" w:rsidRDefault="00000000">
      <w:pPr>
        <w:spacing w:before="40" w:after="40"/>
      </w:pPr>
      <w:r>
        <w:t>Tên công ty viết bằng tiếng nước ngoài: TAN KHANH ENVIRONMENT COMPANY LIMITED</w:t>
      </w:r>
    </w:p>
    <w:p w14:paraId="2C5FC766" w14:textId="77777777" w:rsidR="00121CBF" w:rsidRDefault="00000000">
      <w:pPr>
        <w:spacing w:before="40" w:after="80"/>
      </w:pPr>
      <w:r>
        <w:t>Tên công ty viết tắt: T.K.E CO., LTD</w:t>
      </w:r>
    </w:p>
    <w:p w14:paraId="717155EA" w14:textId="77777777" w:rsidR="00121CBF" w:rsidRDefault="00000000">
      <w:pPr>
        <w:spacing w:before="160" w:after="80"/>
      </w:pPr>
      <w:r>
        <w:rPr>
          <w:b/>
        </w:rPr>
        <w:t>2. Địa chỉ trụ sở chính</w:t>
      </w:r>
    </w:p>
    <w:p w14:paraId="23F9E540" w14:textId="77777777" w:rsidR="00121CBF" w:rsidRDefault="00000000">
      <w:pPr>
        <w:spacing w:before="40" w:after="40"/>
      </w:pPr>
      <w:r>
        <w:t>Ô 08, Lô LK 7, Đường số 7, Khu nhà ở Thái Bình Dương, Tổ 5, Khu phố Khánh Hội, Phường Tân Khánh, Thành phố Hồ Chí Minh, Việt Nam</w:t>
      </w:r>
    </w:p>
    <w:p w14:paraId="44DC89D0" w14:textId="77777777" w:rsidR="00121CBF" w:rsidRDefault="00000000">
      <w:pPr>
        <w:spacing w:before="40" w:after="80"/>
      </w:pPr>
      <w:r>
        <w:t>Điện thoại: 0902367886</w:t>
      </w:r>
      <w:r>
        <w:br/>
        <w:t>Thư điện tử: yonghe8508@gmail.com</w:t>
      </w:r>
      <w:r>
        <w:br/>
        <w:t xml:space="preserve">Số Fax: </w:t>
      </w:r>
      <w:r>
        <w:br/>
        <w:t xml:space="preserve">Website: </w:t>
      </w:r>
    </w:p>
    <w:p w14:paraId="5B9FC7ED" w14:textId="77777777" w:rsidR="00121CBF" w:rsidRDefault="00000000">
      <w:pPr>
        <w:spacing w:before="160" w:after="80"/>
      </w:pPr>
      <w:r>
        <w:rPr>
          <w:b/>
        </w:rPr>
        <w:t>3. Vốn điều lệ</w:t>
      </w:r>
    </w:p>
    <w:p w14:paraId="1BC5C75C" w14:textId="77777777" w:rsidR="00121CBF" w:rsidRDefault="00000000">
      <w:pPr>
        <w:spacing w:before="40" w:after="80"/>
      </w:pPr>
      <w:r>
        <w:t xml:space="preserve">Vốn điều lệ: </w:t>
      </w:r>
      <w:r>
        <w:rPr>
          <w:b/>
        </w:rPr>
        <w:t>2.500.000.000 đồng.</w:t>
      </w:r>
      <w:r>
        <w:rPr>
          <w:b/>
        </w:rPr>
        <w:br/>
      </w:r>
      <w:r>
        <w:t>Bằng chữ: Hai tỷ năm trăm triệu đồng</w:t>
      </w:r>
    </w:p>
    <w:p w14:paraId="0D7DDC5B" w14:textId="77777777" w:rsidR="00121CBF" w:rsidRDefault="00000000">
      <w:pPr>
        <w:spacing w:before="160" w:after="80"/>
      </w:pPr>
      <w:r>
        <w:rPr>
          <w:b/>
        </w:rPr>
        <w:t>4. Thông tin về chủ sở hữu</w:t>
      </w:r>
    </w:p>
    <w:p w14:paraId="307B50EC" w14:textId="6156D1F0" w:rsidR="00121CBF" w:rsidRDefault="00000000">
      <w:pPr>
        <w:spacing w:before="40" w:after="80"/>
      </w:pPr>
      <w:r>
        <w:t xml:space="preserve">Họ, chữ đệm và tên: </w:t>
      </w:r>
      <w:r w:rsidR="006133A8">
        <w:rPr>
          <w:b/>
        </w:rPr>
        <w:t>VÒNG VỀNH VỒ</w:t>
      </w:r>
      <w:r>
        <w:rPr>
          <w:b/>
        </w:rPr>
        <w:br/>
      </w:r>
      <w:r>
        <w:t>Giới tính: Nam</w:t>
      </w:r>
      <w:r>
        <w:br/>
        <w:t>Ngày, tháng, năm sinh: 30/09/1985</w:t>
      </w:r>
      <w:r>
        <w:br/>
        <w:t>Quốc tịch: Việt Nam</w:t>
      </w:r>
      <w:r>
        <w:br/>
        <w:t>Số định danh cá nhân: 075085018256</w:t>
      </w:r>
      <w:r>
        <w:br/>
        <w:t xml:space="preserve">Số Fax: </w:t>
      </w:r>
      <w:r>
        <w:br/>
        <w:t xml:space="preserve">Website: </w:t>
      </w:r>
      <w:r>
        <w:br/>
        <w:t>Địa chỉ liên lạc: Ô 08, Lô LK 7, Đường số 7, Khu nhà ở Thái Bình Dương, Tổ 5, Khu phố Khánh Hội, Phường Tân Khánh, Thành phố Hồ Chí Minh, Việt Nam</w:t>
      </w:r>
    </w:p>
    <w:p w14:paraId="05DC3A9D" w14:textId="77777777" w:rsidR="00121CBF" w:rsidRDefault="00000000">
      <w:pPr>
        <w:spacing w:before="160" w:after="80"/>
      </w:pPr>
      <w:r>
        <w:rPr>
          <w:b/>
        </w:rPr>
        <w:t>5. Người đại diện theo pháp luật của công ty</w:t>
      </w:r>
    </w:p>
    <w:p w14:paraId="6CC15A72" w14:textId="14F16128" w:rsidR="00121CBF" w:rsidRDefault="00000000">
      <w:pPr>
        <w:spacing w:before="40" w:after="80"/>
      </w:pPr>
      <w:r>
        <w:t xml:space="preserve">* Họ, chữ đệm và tên: </w:t>
      </w:r>
      <w:r>
        <w:rPr>
          <w:b/>
        </w:rPr>
        <w:t>VÒNG VỀNH V</w:t>
      </w:r>
      <w:r w:rsidR="00607F70">
        <w:rPr>
          <w:b/>
        </w:rPr>
        <w:t>Ồ</w:t>
      </w:r>
      <w:r>
        <w:rPr>
          <w:b/>
        </w:rPr>
        <w:br/>
      </w:r>
      <w:r>
        <w:t>Chức danh: Giám đốc</w:t>
      </w:r>
      <w:r>
        <w:br/>
      </w:r>
      <w:r>
        <w:lastRenderedPageBreak/>
        <w:t>Giới tính: Nam</w:t>
      </w:r>
      <w:r>
        <w:br/>
        <w:t>Ngày, tháng, năm sinh: 30/09/1985</w:t>
      </w:r>
      <w:r>
        <w:br/>
        <w:t>Quốc tịch: Việt Nam</w:t>
      </w:r>
      <w:r>
        <w:br/>
        <w:t>Số định danh cá nhân: 075085018256</w:t>
      </w:r>
      <w:r>
        <w:br/>
        <w:t>Địa chỉ liên lạc: Ô 08, Lô LK 7, Đường số 7, Khu nhà ở Thái Bình Dương, Tổ 5, Khu phố Khánh Hội, Phường Tân Khánh, Thành phố Hồ Chí Minh, Việt Nam</w:t>
      </w:r>
    </w:p>
    <w:p w14:paraId="50B7B735" w14:textId="77777777" w:rsidR="00121CBF" w:rsidRDefault="00121CBF">
      <w:pPr>
        <w:spacing w:before="240"/>
      </w:pPr>
    </w:p>
    <w:p w14:paraId="5ED69AE1" w14:textId="77777777" w:rsidR="0037307F" w:rsidRDefault="0037307F"/>
    <w:sectPr w:rsidR="0037307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07262">
    <w:abstractNumId w:val="8"/>
  </w:num>
  <w:num w:numId="2" w16cid:durableId="215625386">
    <w:abstractNumId w:val="6"/>
  </w:num>
  <w:num w:numId="3" w16cid:durableId="329524198">
    <w:abstractNumId w:val="5"/>
  </w:num>
  <w:num w:numId="4" w16cid:durableId="2081978359">
    <w:abstractNumId w:val="4"/>
  </w:num>
  <w:num w:numId="5" w16cid:durableId="802121039">
    <w:abstractNumId w:val="7"/>
  </w:num>
  <w:num w:numId="6" w16cid:durableId="1437604010">
    <w:abstractNumId w:val="3"/>
  </w:num>
  <w:num w:numId="7" w16cid:durableId="2015567305">
    <w:abstractNumId w:val="2"/>
  </w:num>
  <w:num w:numId="8" w16cid:durableId="1088766840">
    <w:abstractNumId w:val="1"/>
  </w:num>
  <w:num w:numId="9" w16cid:durableId="164897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CBF"/>
    <w:rsid w:val="0015074B"/>
    <w:rsid w:val="0029639D"/>
    <w:rsid w:val="00326F90"/>
    <w:rsid w:val="0037307F"/>
    <w:rsid w:val="00607F70"/>
    <w:rsid w:val="006133A8"/>
    <w:rsid w:val="00894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20910"/>
  <w14:defaultImageDpi w14:val="300"/>
  <w15:docId w15:val="{934F1B54-E6E1-4736-BC94-6009A546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3</cp:revision>
  <dcterms:created xsi:type="dcterms:W3CDTF">2013-12-23T23:15:00Z</dcterms:created>
  <dcterms:modified xsi:type="dcterms:W3CDTF">2026-09-27T06:03:00Z</dcterms:modified>
  <cp:category/>
</cp:coreProperties>
</file>