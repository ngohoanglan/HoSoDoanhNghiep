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08"/>
        <w:gridCol w:w="5040"/>
      </w:tblGrid>
      <w:tr w:rsidR="00650612">
        <w:trPr>
          <w:jc w:val="center"/>
        </w:trPr>
        <w:tc>
          <w:tcPr>
            <w:tcW w:w="4608" w:type="dxa"/>
          </w:tcPr>
          <w:p w:rsidR="00650612" w:rsidRDefault="00012894">
            <w:pPr>
              <w:spacing w:after="20"/>
              <w:jc w:val="center"/>
            </w:pPr>
            <w:r>
              <w:rPr>
                <w:sz w:val="22"/>
              </w:rPr>
              <w:t>S</w:t>
            </w:r>
            <w:r>
              <w:rPr>
                <w:sz w:val="22"/>
              </w:rPr>
              <w:t>Ở</w:t>
            </w:r>
            <w:r>
              <w:rPr>
                <w:sz w:val="22"/>
              </w:rPr>
              <w:t xml:space="preserve"> K</w:t>
            </w:r>
            <w:r>
              <w:rPr>
                <w:sz w:val="22"/>
              </w:rPr>
              <w:t>Ế</w:t>
            </w:r>
            <w:r>
              <w:rPr>
                <w:sz w:val="22"/>
              </w:rPr>
              <w:t xml:space="preserve"> HO</w:t>
            </w:r>
            <w:r>
              <w:rPr>
                <w:sz w:val="22"/>
              </w:rPr>
              <w:t>Ạ</w:t>
            </w:r>
            <w:r>
              <w:rPr>
                <w:sz w:val="22"/>
              </w:rPr>
              <w:t>CH VÀ Đ</w:t>
            </w:r>
            <w:r>
              <w:rPr>
                <w:sz w:val="22"/>
              </w:rPr>
              <w:t>Ầ</w:t>
            </w:r>
            <w:r>
              <w:rPr>
                <w:sz w:val="22"/>
              </w:rPr>
              <w:t>U TƯ</w:t>
            </w:r>
            <w:r>
              <w:rPr>
                <w:sz w:val="22"/>
              </w:rPr>
              <w:br/>
              <w:t>THÀNH PH</w:t>
            </w:r>
            <w:r>
              <w:rPr>
                <w:sz w:val="22"/>
              </w:rPr>
              <w:t>Ố</w:t>
            </w:r>
            <w:r>
              <w:rPr>
                <w:sz w:val="22"/>
              </w:rPr>
              <w:t xml:space="preserve"> H</w:t>
            </w:r>
            <w:r>
              <w:rPr>
                <w:sz w:val="22"/>
              </w:rPr>
              <w:t>Ồ</w:t>
            </w:r>
            <w:r>
              <w:rPr>
                <w:sz w:val="22"/>
              </w:rPr>
              <w:t xml:space="preserve"> CHÍ MINH</w:t>
            </w:r>
            <w:r>
              <w:rPr>
                <w:sz w:val="22"/>
              </w:rPr>
              <w:br/>
            </w:r>
            <w:r>
              <w:rPr>
                <w:b/>
                <w:sz w:val="22"/>
              </w:rPr>
              <w:t>PHÒNG ĐĂNG KÝ KINH DOANH</w:t>
            </w:r>
          </w:p>
        </w:tc>
        <w:tc>
          <w:tcPr>
            <w:tcW w:w="5040" w:type="dxa"/>
          </w:tcPr>
          <w:p w:rsidR="00650612" w:rsidRDefault="00012894">
            <w:pPr>
              <w:spacing w:after="20"/>
              <w:jc w:val="center"/>
            </w:pPr>
            <w:r>
              <w:rPr>
                <w:b/>
                <w:sz w:val="22"/>
              </w:rPr>
              <w:t>C</w:t>
            </w:r>
            <w:r>
              <w:rPr>
                <w:b/>
                <w:sz w:val="22"/>
              </w:rPr>
              <w:t>Ộ</w:t>
            </w:r>
            <w:r>
              <w:rPr>
                <w:b/>
                <w:sz w:val="22"/>
              </w:rPr>
              <w:t>NG HÒA XÃ H</w:t>
            </w:r>
            <w:r>
              <w:rPr>
                <w:b/>
                <w:sz w:val="22"/>
              </w:rPr>
              <w:t>Ộ</w:t>
            </w:r>
            <w:r>
              <w:rPr>
                <w:b/>
                <w:sz w:val="22"/>
              </w:rPr>
              <w:t>I CH</w:t>
            </w:r>
            <w:r>
              <w:rPr>
                <w:b/>
                <w:sz w:val="22"/>
              </w:rPr>
              <w:t>Ủ</w:t>
            </w:r>
            <w:r>
              <w:rPr>
                <w:b/>
                <w:sz w:val="22"/>
              </w:rPr>
              <w:t xml:space="preserve"> NGHĨA VI</w:t>
            </w:r>
            <w:r>
              <w:rPr>
                <w:b/>
                <w:sz w:val="22"/>
              </w:rPr>
              <w:t>Ệ</w:t>
            </w:r>
            <w:r>
              <w:rPr>
                <w:b/>
                <w:sz w:val="22"/>
              </w:rPr>
              <w:t>T NAM</w:t>
            </w:r>
            <w:r>
              <w:rPr>
                <w:b/>
                <w:sz w:val="22"/>
              </w:rPr>
              <w:br/>
              <w:t>Đ</w:t>
            </w:r>
            <w:r>
              <w:rPr>
                <w:b/>
                <w:sz w:val="22"/>
              </w:rPr>
              <w:t>ộ</w:t>
            </w:r>
            <w:r>
              <w:rPr>
                <w:b/>
                <w:sz w:val="22"/>
              </w:rPr>
              <w:t>c l</w:t>
            </w:r>
            <w:r>
              <w:rPr>
                <w:b/>
                <w:sz w:val="22"/>
              </w:rPr>
              <w:t>ậ</w:t>
            </w:r>
            <w:r>
              <w:rPr>
                <w:b/>
                <w:sz w:val="22"/>
              </w:rPr>
              <w:t>p – T</w:t>
            </w:r>
            <w:r>
              <w:rPr>
                <w:b/>
                <w:sz w:val="22"/>
              </w:rPr>
              <w:t>ự</w:t>
            </w:r>
            <w:r>
              <w:rPr>
                <w:b/>
                <w:sz w:val="22"/>
              </w:rPr>
              <w:t xml:space="preserve"> do – H</w:t>
            </w:r>
            <w:r>
              <w:rPr>
                <w:b/>
                <w:sz w:val="22"/>
              </w:rPr>
              <w:t>ạ</w:t>
            </w:r>
            <w:r>
              <w:rPr>
                <w:b/>
                <w:sz w:val="22"/>
              </w:rPr>
              <w:t>nh phúc</w:t>
            </w:r>
          </w:p>
          <w:p w:rsidR="00650612" w:rsidRDefault="00012894">
            <w:pPr>
              <w:spacing w:after="240"/>
              <w:jc w:val="center"/>
            </w:pPr>
            <w:r>
              <w:rPr>
                <w:sz w:val="20"/>
              </w:rPr>
              <w:t>───────────</w:t>
            </w:r>
          </w:p>
        </w:tc>
      </w:tr>
    </w:tbl>
    <w:p w:rsidR="00650612" w:rsidRDefault="00012894">
      <w:pPr>
        <w:spacing w:before="240" w:after="60"/>
        <w:jc w:val="center"/>
      </w:pPr>
      <w:r>
        <w:rPr>
          <w:b/>
          <w:sz w:val="30"/>
        </w:rPr>
        <w:t>GI</w:t>
      </w:r>
      <w:r>
        <w:rPr>
          <w:b/>
          <w:sz w:val="30"/>
        </w:rPr>
        <w:t>Ấ</w:t>
      </w:r>
      <w:r>
        <w:rPr>
          <w:b/>
          <w:sz w:val="30"/>
        </w:rPr>
        <w:t>Y CH</w:t>
      </w:r>
      <w:r>
        <w:rPr>
          <w:b/>
          <w:sz w:val="30"/>
        </w:rPr>
        <w:t>Ứ</w:t>
      </w:r>
      <w:r>
        <w:rPr>
          <w:b/>
          <w:sz w:val="30"/>
        </w:rPr>
        <w:t>NG NH</w:t>
      </w:r>
      <w:r>
        <w:rPr>
          <w:b/>
          <w:sz w:val="30"/>
        </w:rPr>
        <w:t>Ậ</w:t>
      </w:r>
      <w:r>
        <w:rPr>
          <w:b/>
          <w:sz w:val="30"/>
        </w:rPr>
        <w:t>N ĐĂNG KÝ DOANH NGHI</w:t>
      </w:r>
      <w:r>
        <w:rPr>
          <w:b/>
          <w:sz w:val="30"/>
        </w:rPr>
        <w:t>Ệ</w:t>
      </w:r>
      <w:r>
        <w:rPr>
          <w:b/>
          <w:sz w:val="30"/>
        </w:rPr>
        <w:t>P</w:t>
      </w:r>
      <w:r>
        <w:rPr>
          <w:b/>
          <w:sz w:val="30"/>
        </w:rPr>
        <w:br/>
      </w:r>
      <w:r>
        <w:rPr>
          <w:b/>
          <w:sz w:val="26"/>
        </w:rPr>
        <w:t>CÔNG TY TRÁCH NHI</w:t>
      </w:r>
      <w:r>
        <w:rPr>
          <w:b/>
          <w:sz w:val="26"/>
        </w:rPr>
        <w:t>Ệ</w:t>
      </w:r>
      <w:r>
        <w:rPr>
          <w:b/>
          <w:sz w:val="26"/>
        </w:rPr>
        <w:t>M H</w:t>
      </w:r>
      <w:r>
        <w:rPr>
          <w:b/>
          <w:sz w:val="26"/>
        </w:rPr>
        <w:t>Ữ</w:t>
      </w:r>
      <w:r>
        <w:rPr>
          <w:b/>
          <w:sz w:val="26"/>
        </w:rPr>
        <w:t>U H</w:t>
      </w:r>
      <w:r>
        <w:rPr>
          <w:b/>
          <w:sz w:val="26"/>
        </w:rPr>
        <w:t>Ạ</w:t>
      </w:r>
      <w:r>
        <w:rPr>
          <w:b/>
          <w:sz w:val="26"/>
        </w:rPr>
        <w:t>N M</w:t>
      </w:r>
      <w:r>
        <w:rPr>
          <w:b/>
          <w:sz w:val="26"/>
        </w:rPr>
        <w:t>Ộ</w:t>
      </w:r>
      <w:r>
        <w:rPr>
          <w:b/>
          <w:sz w:val="26"/>
        </w:rPr>
        <w:t>T THÀNH VIÊN</w:t>
      </w:r>
    </w:p>
    <w:p w:rsidR="00650612" w:rsidRDefault="00012894">
      <w:pPr>
        <w:spacing w:before="120" w:after="60"/>
        <w:jc w:val="center"/>
      </w:pPr>
      <w:r>
        <w:t>Mã s</w:t>
      </w:r>
      <w:r>
        <w:t>ố</w:t>
      </w:r>
      <w:r>
        <w:t xml:space="preserve"> doanh nghi</w:t>
      </w:r>
      <w:r>
        <w:t>ệ</w:t>
      </w:r>
      <w:r>
        <w:t xml:space="preserve">p: </w:t>
      </w:r>
      <w:r>
        <w:rPr>
          <w:b/>
        </w:rPr>
        <w:t>0318784211</w:t>
      </w:r>
    </w:p>
    <w:p w:rsidR="00650612" w:rsidRDefault="00012894">
      <w:pPr>
        <w:spacing w:before="40" w:after="280"/>
        <w:jc w:val="center"/>
      </w:pPr>
      <w:r>
        <w:rPr>
          <w:i/>
        </w:rPr>
        <w:t>Đăng ký l</w:t>
      </w:r>
      <w:r>
        <w:rPr>
          <w:i/>
        </w:rPr>
        <w:t>ầ</w:t>
      </w:r>
      <w:r>
        <w:rPr>
          <w:i/>
        </w:rPr>
        <w:t>n đ</w:t>
      </w:r>
      <w:r>
        <w:rPr>
          <w:i/>
        </w:rPr>
        <w:t>ầ</w:t>
      </w:r>
      <w:r>
        <w:rPr>
          <w:i/>
        </w:rPr>
        <w:t>u: ngày 17 tháng 12 năm 2024</w:t>
      </w:r>
    </w:p>
    <w:p w:rsidR="00650612" w:rsidRDefault="00012894">
      <w:pPr>
        <w:spacing w:before="120" w:after="60"/>
      </w:pPr>
      <w:r>
        <w:rPr>
          <w:b/>
        </w:rPr>
        <w:t>1. Tên công ty</w:t>
      </w:r>
    </w:p>
    <w:p w:rsidR="00650612" w:rsidRDefault="00012894">
      <w:pPr>
        <w:spacing w:before="40" w:after="40"/>
      </w:pPr>
      <w:r>
        <w:t>Tên công ty vi</w:t>
      </w:r>
      <w:r>
        <w:t>ế</w:t>
      </w:r>
      <w:r>
        <w:t>t b</w:t>
      </w:r>
      <w:r>
        <w:t>ằ</w:t>
      </w:r>
      <w:r>
        <w:t>ng ti</w:t>
      </w:r>
      <w:r>
        <w:t>ế</w:t>
      </w:r>
      <w:r>
        <w:t>ng Vi</w:t>
      </w:r>
      <w:r>
        <w:t>ệ</w:t>
      </w:r>
      <w:r>
        <w:t xml:space="preserve">t: </w:t>
      </w:r>
      <w:r>
        <w:rPr>
          <w:b/>
        </w:rPr>
        <w:t>CÔNG TY TNHH THƯƠNG M</w:t>
      </w:r>
      <w:r>
        <w:rPr>
          <w:b/>
        </w:rPr>
        <w:t>Ạ</w:t>
      </w:r>
      <w:r>
        <w:rPr>
          <w:b/>
        </w:rPr>
        <w:t>I Đ</w:t>
      </w:r>
      <w:r>
        <w:rPr>
          <w:b/>
        </w:rPr>
        <w:t>Ồ</w:t>
      </w:r>
      <w:r>
        <w:rPr>
          <w:b/>
        </w:rPr>
        <w:t>NG LIÊN</w:t>
      </w:r>
    </w:p>
    <w:p w:rsidR="00650612" w:rsidRDefault="00012894">
      <w:pPr>
        <w:spacing w:before="40" w:after="40"/>
      </w:pPr>
      <w:r>
        <w:t>Tên công ty vi</w:t>
      </w:r>
      <w:r>
        <w:t>ế</w:t>
      </w:r>
      <w:r>
        <w:t>t b</w:t>
      </w:r>
      <w:r>
        <w:t>ằ</w:t>
      </w:r>
      <w:r>
        <w:t>ng ti</w:t>
      </w:r>
      <w:r>
        <w:t>ế</w:t>
      </w:r>
      <w:r>
        <w:t>ng nư</w:t>
      </w:r>
      <w:r>
        <w:t>ớ</w:t>
      </w:r>
      <w:r>
        <w:t xml:space="preserve">c ngoài: </w:t>
      </w:r>
      <w:r>
        <w:rPr>
          <w:b/>
        </w:rPr>
        <w:t>DONG LIEN TRADING COMPANY LIMITED</w:t>
      </w:r>
    </w:p>
    <w:p w:rsidR="00650612" w:rsidRDefault="00012894">
      <w:pPr>
        <w:spacing w:before="40" w:after="120"/>
      </w:pPr>
      <w:r>
        <w:t>Tên công ty vi</w:t>
      </w:r>
      <w:r>
        <w:t>ế</w:t>
      </w:r>
      <w:r>
        <w:t>t t</w:t>
      </w:r>
      <w:r>
        <w:t>ắ</w:t>
      </w:r>
      <w:r>
        <w:t xml:space="preserve">t: </w:t>
      </w:r>
    </w:p>
    <w:p w:rsidR="00650612" w:rsidRDefault="00012894">
      <w:pPr>
        <w:spacing w:before="120" w:after="60"/>
      </w:pPr>
      <w:r>
        <w:rPr>
          <w:b/>
        </w:rPr>
        <w:t>2. Đ</w:t>
      </w:r>
      <w:r>
        <w:rPr>
          <w:b/>
        </w:rPr>
        <w:t>ị</w:t>
      </w:r>
      <w:r>
        <w:rPr>
          <w:b/>
        </w:rPr>
        <w:t>a ch</w:t>
      </w:r>
      <w:r>
        <w:rPr>
          <w:b/>
        </w:rPr>
        <w:t>ỉ</w:t>
      </w:r>
      <w:r>
        <w:rPr>
          <w:b/>
        </w:rPr>
        <w:t xml:space="preserve"> tr</w:t>
      </w:r>
      <w:r>
        <w:rPr>
          <w:b/>
        </w:rPr>
        <w:t>ụ</w:t>
      </w:r>
      <w:r>
        <w:rPr>
          <w:b/>
        </w:rPr>
        <w:t xml:space="preserve"> s</w:t>
      </w:r>
      <w:r>
        <w:rPr>
          <w:b/>
        </w:rPr>
        <w:t>ở</w:t>
      </w:r>
      <w:r>
        <w:rPr>
          <w:b/>
        </w:rPr>
        <w:t xml:space="preserve"> chính</w:t>
      </w:r>
    </w:p>
    <w:p w:rsidR="00650612" w:rsidRDefault="00012894">
      <w:pPr>
        <w:spacing w:before="40" w:after="60"/>
      </w:pPr>
      <w:r>
        <w:rPr>
          <w:i/>
        </w:rPr>
        <w:t>S</w:t>
      </w:r>
      <w:r>
        <w:rPr>
          <w:i/>
        </w:rPr>
        <w:t>ố</w:t>
      </w:r>
      <w:r>
        <w:rPr>
          <w:i/>
        </w:rPr>
        <w:t xml:space="preserve"> B18, </w:t>
      </w:r>
      <w:r>
        <w:rPr>
          <w:i/>
        </w:rPr>
        <w:t>Đư</w:t>
      </w:r>
      <w:r>
        <w:rPr>
          <w:i/>
        </w:rPr>
        <w:t>ờ</w:t>
      </w:r>
      <w:r>
        <w:rPr>
          <w:i/>
        </w:rPr>
        <w:t>ng D, Khu Dân Cư Ch</w:t>
      </w:r>
      <w:r>
        <w:rPr>
          <w:i/>
        </w:rPr>
        <w:t>ợ</w:t>
      </w:r>
      <w:r>
        <w:rPr>
          <w:i/>
        </w:rPr>
        <w:t xml:space="preserve"> Đ</w:t>
      </w:r>
      <w:r>
        <w:rPr>
          <w:i/>
        </w:rPr>
        <w:t>ầ</w:t>
      </w:r>
      <w:r>
        <w:rPr>
          <w:i/>
        </w:rPr>
        <w:t>u M</w:t>
      </w:r>
      <w:r>
        <w:rPr>
          <w:i/>
        </w:rPr>
        <w:t>ố</w:t>
      </w:r>
      <w:r>
        <w:rPr>
          <w:i/>
        </w:rPr>
        <w:t>i Th</w:t>
      </w:r>
      <w:r>
        <w:rPr>
          <w:i/>
        </w:rPr>
        <w:t>ủ</w:t>
      </w:r>
      <w:r>
        <w:rPr>
          <w:i/>
        </w:rPr>
        <w:t xml:space="preserve"> Đ</w:t>
      </w:r>
      <w:r>
        <w:rPr>
          <w:i/>
        </w:rPr>
        <w:t>ứ</w:t>
      </w:r>
      <w:r>
        <w:rPr>
          <w:i/>
        </w:rPr>
        <w:t>c, Khu Ph</w:t>
      </w:r>
      <w:r>
        <w:rPr>
          <w:i/>
        </w:rPr>
        <w:t>ố</w:t>
      </w:r>
      <w:r>
        <w:rPr>
          <w:i/>
        </w:rPr>
        <w:t xml:space="preserve"> 5, Phư</w:t>
      </w:r>
      <w:r>
        <w:rPr>
          <w:i/>
        </w:rPr>
        <w:t>ờ</w:t>
      </w:r>
      <w:r>
        <w:rPr>
          <w:i/>
        </w:rPr>
        <w:t xml:space="preserve">ng Tam Bình, </w:t>
      </w:r>
      <w:r>
        <w:rPr>
          <w:i/>
        </w:rPr>
        <w:t>Thành ph</w:t>
      </w:r>
      <w:r>
        <w:rPr>
          <w:i/>
        </w:rPr>
        <w:t>ố</w:t>
      </w:r>
      <w:r>
        <w:rPr>
          <w:i/>
        </w:rPr>
        <w:t xml:space="preserve"> H</w:t>
      </w:r>
      <w:r>
        <w:rPr>
          <w:i/>
        </w:rPr>
        <w:t>ồ</w:t>
      </w:r>
      <w:r>
        <w:rPr>
          <w:i/>
        </w:rPr>
        <w:t xml:space="preserve"> Chí Minh, Vi</w:t>
      </w:r>
      <w:r>
        <w:rPr>
          <w:i/>
        </w:rPr>
        <w:t>ệ</w:t>
      </w:r>
      <w:r>
        <w:rPr>
          <w:i/>
        </w:rPr>
        <w:t>t Nam</w:t>
      </w:r>
    </w:p>
    <w:p w:rsidR="00650612" w:rsidRDefault="00012894">
      <w:pPr>
        <w:spacing w:before="40" w:after="40"/>
      </w:pPr>
      <w:r>
        <w:t>Đi</w:t>
      </w:r>
      <w:r>
        <w:t>ệ</w:t>
      </w:r>
      <w:r>
        <w:t>n tho</w:t>
      </w:r>
      <w:r>
        <w:t>ạ</w:t>
      </w:r>
      <w:r>
        <w:t xml:space="preserve">i: </w:t>
      </w:r>
      <w:r>
        <w:rPr>
          <w:i/>
        </w:rPr>
        <w:t>0906.888.987</w:t>
      </w:r>
      <w:r>
        <w:t xml:space="preserve">                                 Fax: </w:t>
      </w:r>
    </w:p>
    <w:p w:rsidR="00650612" w:rsidRDefault="00012894">
      <w:pPr>
        <w:spacing w:before="40" w:after="120"/>
      </w:pPr>
      <w:r>
        <w:t xml:space="preserve">Email:                                                  Website: </w:t>
      </w:r>
    </w:p>
    <w:p w:rsidR="00650612" w:rsidRDefault="00012894">
      <w:pPr>
        <w:spacing w:before="120" w:after="60"/>
      </w:pPr>
      <w:r>
        <w:rPr>
          <w:b/>
        </w:rPr>
        <w:t>3. V</w:t>
      </w:r>
      <w:r>
        <w:rPr>
          <w:b/>
        </w:rPr>
        <w:t>ố</w:t>
      </w:r>
      <w:r>
        <w:rPr>
          <w:b/>
        </w:rPr>
        <w:t xml:space="preserve">n </w:t>
      </w:r>
      <w:r>
        <w:rPr>
          <w:b/>
        </w:rPr>
        <w:t>đi</w:t>
      </w:r>
      <w:r>
        <w:rPr>
          <w:b/>
        </w:rPr>
        <w:t>ề</w:t>
      </w:r>
      <w:r>
        <w:rPr>
          <w:b/>
        </w:rPr>
        <w:t>u l</w:t>
      </w:r>
      <w:r>
        <w:rPr>
          <w:b/>
        </w:rPr>
        <w:t>ệ</w:t>
      </w:r>
    </w:p>
    <w:p w:rsidR="00650612" w:rsidRDefault="00012894">
      <w:pPr>
        <w:spacing w:before="40" w:after="40"/>
      </w:pPr>
      <w:r>
        <w:t>V</w:t>
      </w:r>
      <w:r>
        <w:t>ố</w:t>
      </w:r>
      <w:r>
        <w:t>n đi</w:t>
      </w:r>
      <w:r>
        <w:t>ề</w:t>
      </w:r>
      <w:r>
        <w:t>u l</w:t>
      </w:r>
      <w:r>
        <w:t>ệ</w:t>
      </w:r>
      <w:r>
        <w:t xml:space="preserve">: </w:t>
      </w:r>
      <w:r>
        <w:rPr>
          <w:i/>
        </w:rPr>
        <w:t>2.000.000.000 đ</w:t>
      </w:r>
      <w:r>
        <w:rPr>
          <w:i/>
        </w:rPr>
        <w:t>ồ</w:t>
      </w:r>
      <w:r>
        <w:rPr>
          <w:i/>
        </w:rPr>
        <w:t>ng.</w:t>
      </w:r>
    </w:p>
    <w:p w:rsidR="00650612" w:rsidRDefault="00012894">
      <w:pPr>
        <w:spacing w:before="40" w:after="120"/>
      </w:pPr>
      <w:r>
        <w:t>B</w:t>
      </w:r>
      <w:r>
        <w:t>ằ</w:t>
      </w:r>
      <w:r>
        <w:t>ng ch</w:t>
      </w:r>
      <w:r>
        <w:t>ữ</w:t>
      </w:r>
      <w:r>
        <w:t xml:space="preserve">: </w:t>
      </w:r>
      <w:r>
        <w:rPr>
          <w:i/>
        </w:rPr>
        <w:t>Hai t</w:t>
      </w:r>
      <w:r>
        <w:rPr>
          <w:i/>
        </w:rPr>
        <w:t>ỷ</w:t>
      </w:r>
      <w:r>
        <w:rPr>
          <w:i/>
        </w:rPr>
        <w:t xml:space="preserve"> đ</w:t>
      </w:r>
      <w:r>
        <w:rPr>
          <w:i/>
        </w:rPr>
        <w:t>ồ</w:t>
      </w:r>
      <w:r>
        <w:rPr>
          <w:i/>
        </w:rPr>
        <w:t>ng</w:t>
      </w:r>
    </w:p>
    <w:p w:rsidR="00650612" w:rsidRDefault="00012894">
      <w:pPr>
        <w:spacing w:before="120" w:after="60"/>
      </w:pPr>
      <w:r>
        <w:rPr>
          <w:b/>
        </w:rPr>
        <w:t>4. Thông tin v</w:t>
      </w:r>
      <w:r>
        <w:rPr>
          <w:b/>
        </w:rPr>
        <w:t>ề</w:t>
      </w:r>
      <w:r>
        <w:rPr>
          <w:b/>
        </w:rPr>
        <w:t xml:space="preserve"> ch</w:t>
      </w:r>
      <w:r>
        <w:rPr>
          <w:b/>
        </w:rPr>
        <w:t>ủ</w:t>
      </w:r>
      <w:r>
        <w:rPr>
          <w:b/>
        </w:rPr>
        <w:t xml:space="preserve"> s</w:t>
      </w:r>
      <w:r>
        <w:rPr>
          <w:b/>
        </w:rPr>
        <w:t>ở</w:t>
      </w:r>
      <w:r>
        <w:rPr>
          <w:b/>
        </w:rPr>
        <w:t xml:space="preserve"> h</w:t>
      </w:r>
      <w:r>
        <w:rPr>
          <w:b/>
        </w:rPr>
        <w:t>ữ</w:t>
      </w:r>
      <w:r>
        <w:rPr>
          <w:b/>
        </w:rPr>
        <w:t>u</w:t>
      </w:r>
    </w:p>
    <w:p w:rsidR="00650612" w:rsidRDefault="00012894">
      <w:pPr>
        <w:spacing w:before="40" w:after="40"/>
      </w:pPr>
      <w:r>
        <w:t>H</w:t>
      </w:r>
      <w:r>
        <w:t>ọ</w:t>
      </w:r>
      <w:r>
        <w:t xml:space="preserve"> và tên: </w:t>
      </w:r>
      <w:r>
        <w:rPr>
          <w:b/>
        </w:rPr>
        <w:t>NGUY</w:t>
      </w:r>
      <w:r>
        <w:rPr>
          <w:b/>
        </w:rPr>
        <w:t>Ễ</w:t>
      </w:r>
      <w:r>
        <w:rPr>
          <w:b/>
        </w:rPr>
        <w:t>N TH</w:t>
      </w:r>
      <w:r>
        <w:rPr>
          <w:b/>
        </w:rPr>
        <w:t>Ị</w:t>
      </w:r>
      <w:r>
        <w:rPr>
          <w:b/>
        </w:rPr>
        <w:t xml:space="preserve"> LIÊN</w:t>
      </w:r>
      <w:r>
        <w:t xml:space="preserve">                                   Gi</w:t>
      </w:r>
      <w:r>
        <w:t>ớ</w:t>
      </w:r>
      <w:r>
        <w:t xml:space="preserve">i tính: </w:t>
      </w:r>
      <w:r>
        <w:rPr>
          <w:i/>
        </w:rPr>
        <w:t>N</w:t>
      </w:r>
      <w:r>
        <w:rPr>
          <w:i/>
        </w:rPr>
        <w:t>ữ</w:t>
      </w:r>
    </w:p>
    <w:p w:rsidR="00650612" w:rsidRDefault="00012894">
      <w:pPr>
        <w:spacing w:before="40" w:after="40"/>
      </w:pPr>
      <w:r>
        <w:t xml:space="preserve">Sinh ngày: </w:t>
      </w:r>
      <w:r>
        <w:rPr>
          <w:i/>
        </w:rPr>
        <w:t>06/12/1981</w:t>
      </w:r>
      <w:r>
        <w:t xml:space="preserve">       Dân t</w:t>
      </w:r>
      <w:r>
        <w:t>ộ</w:t>
      </w:r>
      <w:r>
        <w:t xml:space="preserve">c: </w:t>
      </w:r>
      <w:r>
        <w:rPr>
          <w:i/>
        </w:rPr>
        <w:t>Kinh</w:t>
      </w:r>
      <w:r>
        <w:t xml:space="preserve">       Qu</w:t>
      </w:r>
      <w:r>
        <w:t>ố</w:t>
      </w:r>
      <w:r>
        <w:t>c t</w:t>
      </w:r>
      <w:r>
        <w:t>ị</w:t>
      </w:r>
      <w:r>
        <w:t xml:space="preserve">ch: </w:t>
      </w:r>
      <w:r>
        <w:rPr>
          <w:i/>
        </w:rPr>
        <w:t>Vi</w:t>
      </w:r>
      <w:r>
        <w:rPr>
          <w:i/>
        </w:rPr>
        <w:t>ệ</w:t>
      </w:r>
      <w:r>
        <w:rPr>
          <w:i/>
        </w:rPr>
        <w:t>t Nam</w:t>
      </w:r>
    </w:p>
    <w:p w:rsidR="00650612" w:rsidRDefault="00012894">
      <w:pPr>
        <w:spacing w:before="40" w:after="40"/>
      </w:pPr>
      <w:r>
        <w:t>Lo</w:t>
      </w:r>
      <w:r>
        <w:t>ạ</w:t>
      </w:r>
      <w:r>
        <w:t>i gi</w:t>
      </w:r>
      <w:r>
        <w:t>ấ</w:t>
      </w:r>
      <w:r>
        <w:t>y t</w:t>
      </w:r>
      <w:r>
        <w:t>ờ</w:t>
      </w:r>
      <w:r>
        <w:t xml:space="preserve"> pháp lý c</w:t>
      </w:r>
      <w:r>
        <w:t>ủ</w:t>
      </w:r>
      <w:r>
        <w:t xml:space="preserve">a cá nhân: </w:t>
      </w:r>
      <w:r>
        <w:rPr>
          <w:i/>
        </w:rPr>
        <w:t>Th</w:t>
      </w:r>
      <w:r>
        <w:rPr>
          <w:i/>
        </w:rPr>
        <w:t>ẻ</w:t>
      </w:r>
      <w:r>
        <w:rPr>
          <w:i/>
        </w:rPr>
        <w:t xml:space="preserve"> căn cư</w:t>
      </w:r>
      <w:r>
        <w:rPr>
          <w:i/>
        </w:rPr>
        <w:t>ớ</w:t>
      </w:r>
      <w:r>
        <w:rPr>
          <w:i/>
        </w:rPr>
        <w:t>c công dân</w:t>
      </w:r>
    </w:p>
    <w:p w:rsidR="00650612" w:rsidRDefault="00012894">
      <w:pPr>
        <w:spacing w:before="40" w:after="40"/>
      </w:pPr>
      <w:r>
        <w:t>S</w:t>
      </w:r>
      <w:r>
        <w:t>ố</w:t>
      </w:r>
      <w:r>
        <w:t xml:space="preserve"> gi</w:t>
      </w:r>
      <w:r>
        <w:t>ấ</w:t>
      </w:r>
      <w:r>
        <w:t>y t</w:t>
      </w:r>
      <w:r>
        <w:t>ờ</w:t>
      </w:r>
      <w:r>
        <w:t xml:space="preserve"> pháp lý c</w:t>
      </w:r>
      <w:r>
        <w:t>ủ</w:t>
      </w:r>
      <w:r>
        <w:t xml:space="preserve">a cá nhân: </w:t>
      </w:r>
      <w:r>
        <w:rPr>
          <w:i/>
        </w:rPr>
        <w:t>060181000134</w:t>
      </w:r>
    </w:p>
    <w:p w:rsidR="00650612" w:rsidRDefault="00012894">
      <w:pPr>
        <w:spacing w:before="40" w:after="40"/>
      </w:pPr>
      <w:r>
        <w:t>Ngày c</w:t>
      </w:r>
      <w:r>
        <w:t>ấ</w:t>
      </w:r>
      <w:r>
        <w:t xml:space="preserve">p: </w:t>
      </w:r>
      <w:r>
        <w:rPr>
          <w:i/>
        </w:rPr>
        <w:t>10/07/2021</w:t>
      </w:r>
      <w:r>
        <w:t xml:space="preserve">       Nơi c</w:t>
      </w:r>
      <w:r>
        <w:t>ấ</w:t>
      </w:r>
      <w:r>
        <w:t xml:space="preserve">p: </w:t>
      </w:r>
      <w:r>
        <w:rPr>
          <w:i/>
        </w:rPr>
        <w:t>C</w:t>
      </w:r>
      <w:r>
        <w:rPr>
          <w:i/>
        </w:rPr>
        <w:t>ụ</w:t>
      </w:r>
      <w:r>
        <w:rPr>
          <w:i/>
        </w:rPr>
        <w:t>c c</w:t>
      </w:r>
      <w:r>
        <w:rPr>
          <w:i/>
        </w:rPr>
        <w:t>ả</w:t>
      </w:r>
      <w:r>
        <w:rPr>
          <w:i/>
        </w:rPr>
        <w:t>nh sát qu</w:t>
      </w:r>
      <w:r>
        <w:rPr>
          <w:i/>
        </w:rPr>
        <w:t>ả</w:t>
      </w:r>
      <w:r>
        <w:rPr>
          <w:i/>
        </w:rPr>
        <w:t>n lý hành chính v</w:t>
      </w:r>
      <w:r>
        <w:rPr>
          <w:i/>
        </w:rPr>
        <w:t>ề</w:t>
      </w:r>
      <w:r>
        <w:rPr>
          <w:i/>
        </w:rPr>
        <w:t xml:space="preserve"> tr</w:t>
      </w:r>
      <w:r>
        <w:rPr>
          <w:i/>
        </w:rPr>
        <w:t>ậ</w:t>
      </w:r>
      <w:r>
        <w:rPr>
          <w:i/>
        </w:rPr>
        <w:t>t t</w:t>
      </w:r>
      <w:r>
        <w:rPr>
          <w:i/>
        </w:rPr>
        <w:t>ự</w:t>
      </w:r>
      <w:r>
        <w:rPr>
          <w:i/>
        </w:rPr>
        <w:t xml:space="preserve"> xã h</w:t>
      </w:r>
      <w:r>
        <w:rPr>
          <w:i/>
        </w:rPr>
        <w:t>ộ</w:t>
      </w:r>
      <w:r>
        <w:rPr>
          <w:i/>
        </w:rPr>
        <w:t>i</w:t>
      </w:r>
    </w:p>
    <w:p w:rsidR="00650612" w:rsidRDefault="00012894">
      <w:pPr>
        <w:spacing w:before="40" w:after="40"/>
      </w:pPr>
      <w:r>
        <w:t>Đ</w:t>
      </w:r>
      <w:r>
        <w:t>ị</w:t>
      </w:r>
      <w:r>
        <w:t>a ch</w:t>
      </w:r>
      <w:r>
        <w:t>ỉ</w:t>
      </w:r>
      <w:r>
        <w:t xml:space="preserve"> thư</w:t>
      </w:r>
      <w:r>
        <w:t>ờ</w:t>
      </w:r>
      <w:r>
        <w:t xml:space="preserve">ng trú: </w:t>
      </w:r>
      <w:r>
        <w:rPr>
          <w:i/>
        </w:rPr>
        <w:t>S</w:t>
      </w:r>
      <w:r>
        <w:rPr>
          <w:i/>
        </w:rPr>
        <w:t>ố</w:t>
      </w:r>
      <w:r>
        <w:rPr>
          <w:i/>
        </w:rPr>
        <w:t xml:space="preserve"> 86/17A, Đư</w:t>
      </w:r>
      <w:r>
        <w:rPr>
          <w:i/>
        </w:rPr>
        <w:t>ờ</w:t>
      </w:r>
      <w:r>
        <w:rPr>
          <w:i/>
        </w:rPr>
        <w:t>ng 12, Khu Ph</w:t>
      </w:r>
      <w:r>
        <w:rPr>
          <w:i/>
        </w:rPr>
        <w:t>ố</w:t>
      </w:r>
      <w:r>
        <w:rPr>
          <w:i/>
        </w:rPr>
        <w:t xml:space="preserve"> 4, Phư</w:t>
      </w:r>
      <w:r>
        <w:rPr>
          <w:i/>
        </w:rPr>
        <w:t>ờ</w:t>
      </w:r>
      <w:r>
        <w:rPr>
          <w:i/>
        </w:rPr>
        <w:t>ng Tam Bình</w:t>
      </w:r>
      <w:r>
        <w:rPr>
          <w:i/>
        </w:rPr>
        <w:t xml:space="preserve">, </w:t>
      </w:r>
      <w:r>
        <w:rPr>
          <w:i/>
        </w:rPr>
        <w:t>Thành ph</w:t>
      </w:r>
      <w:r>
        <w:rPr>
          <w:i/>
        </w:rPr>
        <w:t>ố</w:t>
      </w:r>
      <w:r>
        <w:rPr>
          <w:i/>
        </w:rPr>
        <w:t xml:space="preserve"> H</w:t>
      </w:r>
      <w:r>
        <w:rPr>
          <w:i/>
        </w:rPr>
        <w:t>ồ</w:t>
      </w:r>
      <w:r>
        <w:rPr>
          <w:i/>
        </w:rPr>
        <w:t xml:space="preserve"> Chí Minh, Vi</w:t>
      </w:r>
      <w:r>
        <w:rPr>
          <w:i/>
        </w:rPr>
        <w:t>ệ</w:t>
      </w:r>
      <w:r>
        <w:rPr>
          <w:i/>
        </w:rPr>
        <w:t>t Nam</w:t>
      </w:r>
    </w:p>
    <w:p w:rsidR="00650612" w:rsidRDefault="00012894">
      <w:pPr>
        <w:spacing w:before="40" w:after="120"/>
      </w:pPr>
      <w:r>
        <w:t>Đ</w:t>
      </w:r>
      <w:r>
        <w:t>ị</w:t>
      </w:r>
      <w:r>
        <w:t>a ch</w:t>
      </w:r>
      <w:r>
        <w:t>ỉ</w:t>
      </w:r>
      <w:r>
        <w:t xml:space="preserve"> liên l</w:t>
      </w:r>
      <w:r>
        <w:t>ạ</w:t>
      </w:r>
      <w:r>
        <w:t xml:space="preserve">c: </w:t>
      </w:r>
      <w:r>
        <w:rPr>
          <w:i/>
        </w:rPr>
        <w:t>S</w:t>
      </w:r>
      <w:r>
        <w:rPr>
          <w:i/>
        </w:rPr>
        <w:t>ố</w:t>
      </w:r>
      <w:r>
        <w:rPr>
          <w:i/>
        </w:rPr>
        <w:t xml:space="preserve"> 86/17A, Đư</w:t>
      </w:r>
      <w:r>
        <w:rPr>
          <w:i/>
        </w:rPr>
        <w:t>ờ</w:t>
      </w:r>
      <w:r>
        <w:rPr>
          <w:i/>
        </w:rPr>
        <w:t>ng 12, Khu Ph</w:t>
      </w:r>
      <w:r>
        <w:rPr>
          <w:i/>
        </w:rPr>
        <w:t>ố</w:t>
      </w:r>
      <w:r>
        <w:rPr>
          <w:i/>
        </w:rPr>
        <w:t xml:space="preserve"> 4, Phư</w:t>
      </w:r>
      <w:r>
        <w:rPr>
          <w:i/>
        </w:rPr>
        <w:t>ờ</w:t>
      </w:r>
      <w:r>
        <w:rPr>
          <w:i/>
        </w:rPr>
        <w:t>ng Tam Bình</w:t>
      </w:r>
      <w:r w:rsidR="0016447A">
        <w:rPr>
          <w:i/>
        </w:rPr>
        <w:t xml:space="preserve">, </w:t>
      </w:r>
      <w:r>
        <w:rPr>
          <w:i/>
        </w:rPr>
        <w:t>Thành ph</w:t>
      </w:r>
      <w:r>
        <w:rPr>
          <w:i/>
        </w:rPr>
        <w:t>ố</w:t>
      </w:r>
      <w:r>
        <w:rPr>
          <w:i/>
        </w:rPr>
        <w:t xml:space="preserve"> H</w:t>
      </w:r>
      <w:r>
        <w:rPr>
          <w:i/>
        </w:rPr>
        <w:t>ồ</w:t>
      </w:r>
      <w:r>
        <w:rPr>
          <w:i/>
        </w:rPr>
        <w:t xml:space="preserve"> Chí Minh, Vi</w:t>
      </w:r>
      <w:r>
        <w:rPr>
          <w:i/>
        </w:rPr>
        <w:t>ệ</w:t>
      </w:r>
      <w:r>
        <w:rPr>
          <w:i/>
        </w:rPr>
        <w:t>t Nam</w:t>
      </w:r>
    </w:p>
    <w:p w:rsidR="00650612" w:rsidRDefault="00012894">
      <w:pPr>
        <w:spacing w:before="120" w:after="60"/>
      </w:pPr>
      <w:r>
        <w:rPr>
          <w:b/>
        </w:rPr>
        <w:t>5. Ngư</w:t>
      </w:r>
      <w:r>
        <w:rPr>
          <w:b/>
        </w:rPr>
        <w:t>ờ</w:t>
      </w:r>
      <w:r>
        <w:rPr>
          <w:b/>
        </w:rPr>
        <w:t>i đ</w:t>
      </w:r>
      <w:r>
        <w:rPr>
          <w:b/>
        </w:rPr>
        <w:t>ạ</w:t>
      </w:r>
      <w:r>
        <w:rPr>
          <w:b/>
        </w:rPr>
        <w:t>i di</w:t>
      </w:r>
      <w:r>
        <w:rPr>
          <w:b/>
        </w:rPr>
        <w:t>ệ</w:t>
      </w:r>
      <w:r>
        <w:rPr>
          <w:b/>
        </w:rPr>
        <w:t>n theo pháp lu</w:t>
      </w:r>
      <w:r>
        <w:rPr>
          <w:b/>
        </w:rPr>
        <w:t>ậ</w:t>
      </w:r>
      <w:r>
        <w:rPr>
          <w:b/>
        </w:rPr>
        <w:t>t c</w:t>
      </w:r>
      <w:r>
        <w:rPr>
          <w:b/>
        </w:rPr>
        <w:t>ủ</w:t>
      </w:r>
      <w:r>
        <w:rPr>
          <w:b/>
        </w:rPr>
        <w:t>a công ty</w:t>
      </w:r>
    </w:p>
    <w:p w:rsidR="00650612" w:rsidRDefault="00012894">
      <w:pPr>
        <w:spacing w:before="40" w:after="40"/>
      </w:pPr>
      <w:r>
        <w:t>* H</w:t>
      </w:r>
      <w:r>
        <w:t>ọ</w:t>
      </w:r>
      <w:r>
        <w:t xml:space="preserve"> và tên: </w:t>
      </w:r>
      <w:r>
        <w:rPr>
          <w:b/>
        </w:rPr>
        <w:t>NGUY</w:t>
      </w:r>
      <w:r>
        <w:rPr>
          <w:b/>
        </w:rPr>
        <w:t>Ễ</w:t>
      </w:r>
      <w:r>
        <w:rPr>
          <w:b/>
        </w:rPr>
        <w:t>N TH</w:t>
      </w:r>
      <w:r>
        <w:rPr>
          <w:b/>
        </w:rPr>
        <w:t>Ị</w:t>
      </w:r>
      <w:r>
        <w:rPr>
          <w:b/>
        </w:rPr>
        <w:t xml:space="preserve"> LIÊN</w:t>
      </w:r>
      <w:r>
        <w:t xml:space="preserve">                                 </w:t>
      </w:r>
      <w:r>
        <w:t xml:space="preserve">  Gi</w:t>
      </w:r>
      <w:r>
        <w:t>ớ</w:t>
      </w:r>
      <w:r>
        <w:t xml:space="preserve">i tính: </w:t>
      </w:r>
      <w:r>
        <w:rPr>
          <w:i/>
        </w:rPr>
        <w:t>N</w:t>
      </w:r>
      <w:r>
        <w:rPr>
          <w:i/>
        </w:rPr>
        <w:t>ữ</w:t>
      </w:r>
    </w:p>
    <w:p w:rsidR="00650612" w:rsidRDefault="00012894">
      <w:pPr>
        <w:spacing w:before="40" w:after="40"/>
      </w:pPr>
      <w:r>
        <w:t>Ch</w:t>
      </w:r>
      <w:r>
        <w:t>ứ</w:t>
      </w:r>
      <w:r>
        <w:t xml:space="preserve">c danh: </w:t>
      </w:r>
      <w:r>
        <w:rPr>
          <w:i/>
        </w:rPr>
        <w:t>Ch</w:t>
      </w:r>
      <w:r>
        <w:rPr>
          <w:i/>
        </w:rPr>
        <w:t>ủ</w:t>
      </w:r>
      <w:r>
        <w:rPr>
          <w:i/>
        </w:rPr>
        <w:t xml:space="preserve"> t</w:t>
      </w:r>
      <w:r>
        <w:rPr>
          <w:i/>
        </w:rPr>
        <w:t>ị</w:t>
      </w:r>
      <w:r>
        <w:rPr>
          <w:i/>
        </w:rPr>
        <w:t>ch công ty kiêm giám đ</w:t>
      </w:r>
      <w:r>
        <w:rPr>
          <w:i/>
        </w:rPr>
        <w:t>ố</w:t>
      </w:r>
      <w:r>
        <w:rPr>
          <w:i/>
        </w:rPr>
        <w:t>c</w:t>
      </w:r>
    </w:p>
    <w:p w:rsidR="00650612" w:rsidRDefault="00012894">
      <w:pPr>
        <w:spacing w:before="40" w:after="40"/>
      </w:pPr>
      <w:r>
        <w:t xml:space="preserve">Sinh ngày: </w:t>
      </w:r>
      <w:r>
        <w:rPr>
          <w:i/>
        </w:rPr>
        <w:t>06/12/1981</w:t>
      </w:r>
      <w:r>
        <w:t xml:space="preserve">       Dân t</w:t>
      </w:r>
      <w:r>
        <w:t>ộ</w:t>
      </w:r>
      <w:r>
        <w:t xml:space="preserve">c: </w:t>
      </w:r>
      <w:r>
        <w:rPr>
          <w:i/>
        </w:rPr>
        <w:t>Kinh</w:t>
      </w:r>
      <w:r>
        <w:t xml:space="preserve">       Qu</w:t>
      </w:r>
      <w:r>
        <w:t>ố</w:t>
      </w:r>
      <w:r>
        <w:t>c t</w:t>
      </w:r>
      <w:r>
        <w:t>ị</w:t>
      </w:r>
      <w:r>
        <w:t xml:space="preserve">ch: </w:t>
      </w:r>
      <w:r>
        <w:rPr>
          <w:i/>
        </w:rPr>
        <w:t>Vi</w:t>
      </w:r>
      <w:r>
        <w:rPr>
          <w:i/>
        </w:rPr>
        <w:t>ệ</w:t>
      </w:r>
      <w:r>
        <w:rPr>
          <w:i/>
        </w:rPr>
        <w:t>t Nam</w:t>
      </w:r>
    </w:p>
    <w:p w:rsidR="00650612" w:rsidRDefault="00012894">
      <w:pPr>
        <w:spacing w:before="40" w:after="40"/>
      </w:pPr>
      <w:r>
        <w:t>Lo</w:t>
      </w:r>
      <w:r>
        <w:t>ạ</w:t>
      </w:r>
      <w:r>
        <w:t>i gi</w:t>
      </w:r>
      <w:r>
        <w:t>ấ</w:t>
      </w:r>
      <w:r>
        <w:t>y t</w:t>
      </w:r>
      <w:r>
        <w:t>ờ</w:t>
      </w:r>
      <w:r>
        <w:t xml:space="preserve"> pháp lý c</w:t>
      </w:r>
      <w:r>
        <w:t>ủ</w:t>
      </w:r>
      <w:r>
        <w:t xml:space="preserve">a cá nhân: </w:t>
      </w:r>
      <w:r>
        <w:rPr>
          <w:i/>
        </w:rPr>
        <w:t>Th</w:t>
      </w:r>
      <w:r>
        <w:rPr>
          <w:i/>
        </w:rPr>
        <w:t>ẻ</w:t>
      </w:r>
      <w:r>
        <w:rPr>
          <w:i/>
        </w:rPr>
        <w:t xml:space="preserve"> căn cư</w:t>
      </w:r>
      <w:r>
        <w:rPr>
          <w:i/>
        </w:rPr>
        <w:t>ớ</w:t>
      </w:r>
      <w:r>
        <w:rPr>
          <w:i/>
        </w:rPr>
        <w:t>c công dân</w:t>
      </w:r>
    </w:p>
    <w:p w:rsidR="00650612" w:rsidRDefault="00012894">
      <w:pPr>
        <w:spacing w:before="40" w:after="40"/>
      </w:pPr>
      <w:r>
        <w:t>S</w:t>
      </w:r>
      <w:r>
        <w:t>ố</w:t>
      </w:r>
      <w:r>
        <w:t xml:space="preserve"> gi</w:t>
      </w:r>
      <w:r>
        <w:t>ấ</w:t>
      </w:r>
      <w:r>
        <w:t>y t</w:t>
      </w:r>
      <w:r>
        <w:t>ờ</w:t>
      </w:r>
      <w:r>
        <w:t xml:space="preserve"> pháp lý c</w:t>
      </w:r>
      <w:r>
        <w:t>ủ</w:t>
      </w:r>
      <w:r>
        <w:t xml:space="preserve">a cá nhân: </w:t>
      </w:r>
      <w:r>
        <w:rPr>
          <w:i/>
        </w:rPr>
        <w:t>060181000134</w:t>
      </w:r>
    </w:p>
    <w:p w:rsidR="00650612" w:rsidRDefault="00012894">
      <w:pPr>
        <w:spacing w:before="40" w:after="40"/>
      </w:pPr>
      <w:r>
        <w:lastRenderedPageBreak/>
        <w:t>Ngày c</w:t>
      </w:r>
      <w:r>
        <w:t>ấ</w:t>
      </w:r>
      <w:r>
        <w:t xml:space="preserve">p: </w:t>
      </w:r>
      <w:r>
        <w:rPr>
          <w:i/>
        </w:rPr>
        <w:t>10/07/2021</w:t>
      </w:r>
      <w:r>
        <w:t xml:space="preserve">       Nơ</w:t>
      </w:r>
      <w:r>
        <w:t>i c</w:t>
      </w:r>
      <w:r>
        <w:t>ấ</w:t>
      </w:r>
      <w:r>
        <w:t xml:space="preserve">p: </w:t>
      </w:r>
      <w:r>
        <w:rPr>
          <w:i/>
        </w:rPr>
        <w:t>C</w:t>
      </w:r>
      <w:r>
        <w:rPr>
          <w:i/>
        </w:rPr>
        <w:t>ụ</w:t>
      </w:r>
      <w:r>
        <w:rPr>
          <w:i/>
        </w:rPr>
        <w:t>c c</w:t>
      </w:r>
      <w:r>
        <w:rPr>
          <w:i/>
        </w:rPr>
        <w:t>ả</w:t>
      </w:r>
      <w:r>
        <w:rPr>
          <w:i/>
        </w:rPr>
        <w:t>nh sát qu</w:t>
      </w:r>
      <w:r>
        <w:rPr>
          <w:i/>
        </w:rPr>
        <w:t>ả</w:t>
      </w:r>
      <w:r>
        <w:rPr>
          <w:i/>
        </w:rPr>
        <w:t>n lý hành chính v</w:t>
      </w:r>
      <w:r>
        <w:rPr>
          <w:i/>
        </w:rPr>
        <w:t>ề</w:t>
      </w:r>
      <w:r>
        <w:rPr>
          <w:i/>
        </w:rPr>
        <w:t xml:space="preserve"> tr</w:t>
      </w:r>
      <w:r>
        <w:rPr>
          <w:i/>
        </w:rPr>
        <w:t>ậ</w:t>
      </w:r>
      <w:r>
        <w:rPr>
          <w:i/>
        </w:rPr>
        <w:t>t t</w:t>
      </w:r>
      <w:r>
        <w:rPr>
          <w:i/>
        </w:rPr>
        <w:t>ự</w:t>
      </w:r>
      <w:r>
        <w:rPr>
          <w:i/>
        </w:rPr>
        <w:t xml:space="preserve"> xã h</w:t>
      </w:r>
      <w:r>
        <w:rPr>
          <w:i/>
        </w:rPr>
        <w:t>ộ</w:t>
      </w:r>
      <w:r>
        <w:rPr>
          <w:i/>
        </w:rPr>
        <w:t>i</w:t>
      </w:r>
    </w:p>
    <w:p w:rsidR="0016447A" w:rsidRDefault="0016447A" w:rsidP="0016447A">
      <w:pPr>
        <w:spacing w:before="40" w:after="40"/>
      </w:pPr>
      <w:r>
        <w:t xml:space="preserve">Địa chỉ thường trú: </w:t>
      </w:r>
      <w:r>
        <w:rPr>
          <w:i/>
        </w:rPr>
        <w:t>Số 86/17A, Đường 12, Khu Phố 4, Phường Tam Bình, Thành phố Hồ Chí Minh, Việt Nam</w:t>
      </w:r>
    </w:p>
    <w:p w:rsidR="0016447A" w:rsidRDefault="0016447A" w:rsidP="0016447A">
      <w:pPr>
        <w:spacing w:before="40" w:after="120"/>
      </w:pPr>
      <w:r>
        <w:t xml:space="preserve">Địa chỉ liên lạc: </w:t>
      </w:r>
      <w:r>
        <w:rPr>
          <w:i/>
        </w:rPr>
        <w:t>Số 86/17A, Đường 12, Khu Phố 4, Phường Tam Bình, Thành phố Hồ Chí Minh, Việt Nam</w:t>
      </w:r>
    </w:p>
    <w:p w:rsidR="00650612" w:rsidRDefault="00650612" w:rsidP="0016447A">
      <w:pPr>
        <w:spacing w:before="40" w:after="40"/>
      </w:pPr>
    </w:p>
    <w:p w:rsidR="00EA4E06" w:rsidRDefault="00EA4E06" w:rsidP="0016447A">
      <w:pPr>
        <w:spacing w:before="40" w:after="40"/>
      </w:pPr>
      <w:r>
        <w:t>Nội dung thay đổi:</w:t>
      </w:r>
    </w:p>
    <w:p w:rsidR="00EA4E06" w:rsidRDefault="00EA4E06" w:rsidP="00EA4E06">
      <w:pPr>
        <w:pStyle w:val="ListParagraph"/>
        <w:numPr>
          <w:ilvl w:val="0"/>
          <w:numId w:val="10"/>
        </w:numPr>
        <w:spacing w:before="40" w:after="40"/>
      </w:pPr>
      <w:r>
        <w:t>Tăng vốn điều lệ lên 10 tỷ đồng:</w:t>
      </w:r>
    </w:p>
    <w:p w:rsidR="00EA4E06" w:rsidRDefault="00EA4E06" w:rsidP="00EA4E06">
      <w:pPr>
        <w:pStyle w:val="ListParagraph"/>
        <w:numPr>
          <w:ilvl w:val="0"/>
          <w:numId w:val="10"/>
        </w:numPr>
        <w:spacing w:before="40" w:after="40"/>
      </w:pPr>
      <w:r>
        <w:t>Cập nhật địa chỉ trụ sở do sáp nhập tỉnh thành</w:t>
      </w:r>
    </w:p>
    <w:p w:rsidR="00EA4E06" w:rsidRDefault="00EA4E06" w:rsidP="00EA4E06">
      <w:pPr>
        <w:pStyle w:val="ListParagraph"/>
        <w:numPr>
          <w:ilvl w:val="0"/>
          <w:numId w:val="10"/>
        </w:numPr>
        <w:spacing w:before="40" w:after="40"/>
      </w:pPr>
      <w:r>
        <w:t xml:space="preserve">Cập nhật địa chỉ bà </w:t>
      </w:r>
      <w:r>
        <w:rPr>
          <w:b/>
        </w:rPr>
        <w:t>NGUYỄN THỊ LIÊN</w:t>
      </w:r>
      <w:r>
        <w:rPr>
          <w:b/>
        </w:rPr>
        <w:t xml:space="preserve"> </w:t>
      </w:r>
      <w:r>
        <w:t>do sáp nhập tỉnh thành</w:t>
      </w:r>
    </w:p>
    <w:p w:rsidR="00EA4E06" w:rsidRDefault="00EA4E06" w:rsidP="00EA4E06">
      <w:pPr>
        <w:pStyle w:val="ListParagraph"/>
        <w:numPr>
          <w:ilvl w:val="0"/>
          <w:numId w:val="10"/>
        </w:numPr>
        <w:spacing w:before="40" w:after="40"/>
      </w:pPr>
      <w:r>
        <w:t xml:space="preserve">Cập nhật ngành nghề </w:t>
      </w:r>
      <w:r w:rsidRPr="00EA4E06">
        <w:t>bị thay đổi theo Quyết định số 36/2025/QĐ-TTg</w:t>
      </w:r>
    </w:p>
    <w:p w:rsidR="00012894" w:rsidRDefault="00012894" w:rsidP="00EA4E06">
      <w:pPr>
        <w:pStyle w:val="ListParagraph"/>
        <w:numPr>
          <w:ilvl w:val="0"/>
          <w:numId w:val="10"/>
        </w:numPr>
        <w:spacing w:before="40" w:after="40"/>
      </w:pPr>
      <w:r>
        <w:t>Ngày văn bản, ngày thay đổi vốn: 16/09/2026</w:t>
      </w:r>
      <w:bookmarkStart w:id="0" w:name="_GoBack"/>
      <w:bookmarkEnd w:id="0"/>
    </w:p>
    <w:sectPr w:rsidR="00012894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845820"/>
    <w:multiLevelType w:val="hybridMultilevel"/>
    <w:tmpl w:val="1B4A2F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12894"/>
    <w:rsid w:val="00034616"/>
    <w:rsid w:val="0006063C"/>
    <w:rsid w:val="0015074B"/>
    <w:rsid w:val="0016447A"/>
    <w:rsid w:val="0029639D"/>
    <w:rsid w:val="00326F90"/>
    <w:rsid w:val="004F3AD0"/>
    <w:rsid w:val="00650612"/>
    <w:rsid w:val="00AA1D8D"/>
    <w:rsid w:val="00B47730"/>
    <w:rsid w:val="00CB0664"/>
    <w:rsid w:val="00EA4E0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E0A25A"/>
  <w14:defaultImageDpi w14:val="300"/>
  <w15:docId w15:val="{9837E72D-D71D-4EB4-AFCE-1718D599B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3D89630-0C2D-4FD8-99D0-C731EB9E65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336</Words>
  <Characters>1920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App Support</cp:lastModifiedBy>
  <cp:revision>5</cp:revision>
  <dcterms:created xsi:type="dcterms:W3CDTF">2026-09-16T06:38:00Z</dcterms:created>
  <dcterms:modified xsi:type="dcterms:W3CDTF">2026-09-16T07:58:00Z</dcterms:modified>
  <cp:category/>
</cp:coreProperties>
</file>