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373" w:rsidRDefault="00F424D5">
      <w:pPr>
        <w:jc w:val="center"/>
      </w:pPr>
      <w:r>
        <w:rPr>
          <w:b/>
          <w:sz w:val="24"/>
        </w:rPr>
        <w:t>C</w:t>
      </w:r>
      <w:r>
        <w:rPr>
          <w:b/>
          <w:sz w:val="24"/>
        </w:rPr>
        <w:t>Ộ</w:t>
      </w:r>
      <w:r>
        <w:rPr>
          <w:b/>
          <w:sz w:val="24"/>
        </w:rPr>
        <w:t>NG HÒA XÃ H</w:t>
      </w:r>
      <w:r>
        <w:rPr>
          <w:b/>
          <w:sz w:val="24"/>
        </w:rPr>
        <w:t>Ộ</w:t>
      </w:r>
      <w:r>
        <w:rPr>
          <w:b/>
          <w:sz w:val="24"/>
        </w:rPr>
        <w:t>I CH</w:t>
      </w:r>
      <w:r>
        <w:rPr>
          <w:b/>
          <w:sz w:val="24"/>
        </w:rPr>
        <w:t>Ủ</w:t>
      </w:r>
      <w:r>
        <w:rPr>
          <w:b/>
          <w:sz w:val="24"/>
        </w:rPr>
        <w:t xml:space="preserve"> NGHĨA VI</w:t>
      </w:r>
      <w:r>
        <w:rPr>
          <w:b/>
          <w:sz w:val="24"/>
        </w:rPr>
        <w:t>Ệ</w:t>
      </w:r>
      <w:r>
        <w:rPr>
          <w:b/>
          <w:sz w:val="24"/>
        </w:rPr>
        <w:t>T NAM</w:t>
      </w:r>
      <w:r>
        <w:rPr>
          <w:b/>
          <w:sz w:val="24"/>
        </w:rPr>
        <w:br/>
        <w:t>Đ</w:t>
      </w:r>
      <w:r>
        <w:rPr>
          <w:b/>
          <w:sz w:val="24"/>
        </w:rPr>
        <w:t>ộ</w:t>
      </w:r>
      <w:r>
        <w:rPr>
          <w:b/>
          <w:sz w:val="24"/>
        </w:rPr>
        <w:t>c l</w:t>
      </w:r>
      <w:r>
        <w:rPr>
          <w:b/>
          <w:sz w:val="24"/>
        </w:rPr>
        <w:t>ậ</w:t>
      </w:r>
      <w:r>
        <w:rPr>
          <w:b/>
          <w:sz w:val="24"/>
        </w:rPr>
        <w:t>p - T</w:t>
      </w:r>
      <w:r>
        <w:rPr>
          <w:b/>
          <w:sz w:val="24"/>
        </w:rPr>
        <w:t>ự</w:t>
      </w:r>
      <w:r>
        <w:rPr>
          <w:b/>
          <w:sz w:val="24"/>
        </w:rPr>
        <w:t xml:space="preserve"> do - H</w:t>
      </w:r>
      <w:r>
        <w:rPr>
          <w:b/>
          <w:sz w:val="24"/>
        </w:rPr>
        <w:t>ạ</w:t>
      </w:r>
      <w:r>
        <w:rPr>
          <w:b/>
          <w:sz w:val="24"/>
        </w:rPr>
        <w:t>nh phúc</w:t>
      </w:r>
      <w:r>
        <w:rPr>
          <w:b/>
          <w:sz w:val="24"/>
        </w:rPr>
        <w:br/>
      </w:r>
      <w:r>
        <w:rPr>
          <w:b/>
          <w:sz w:val="24"/>
        </w:rPr>
        <w:br/>
        <w:t>S</w:t>
      </w:r>
      <w:r>
        <w:rPr>
          <w:b/>
          <w:sz w:val="24"/>
        </w:rPr>
        <w:t>Ở</w:t>
      </w:r>
      <w:r>
        <w:rPr>
          <w:b/>
          <w:sz w:val="24"/>
        </w:rPr>
        <w:t xml:space="preserve"> TÀI CHÍNH THÀNH PH</w:t>
      </w:r>
      <w:r>
        <w:rPr>
          <w:b/>
          <w:sz w:val="24"/>
        </w:rPr>
        <w:t>Ố</w:t>
      </w:r>
      <w:r>
        <w:rPr>
          <w:b/>
          <w:sz w:val="24"/>
        </w:rPr>
        <w:t xml:space="preserve"> H</w:t>
      </w:r>
      <w:r>
        <w:rPr>
          <w:b/>
          <w:sz w:val="24"/>
        </w:rPr>
        <w:t>Ồ</w:t>
      </w:r>
      <w:r>
        <w:rPr>
          <w:b/>
          <w:sz w:val="24"/>
        </w:rPr>
        <w:t xml:space="preserve"> CHÍ MINH</w:t>
      </w:r>
      <w:r>
        <w:rPr>
          <w:b/>
          <w:sz w:val="24"/>
        </w:rPr>
        <w:br/>
        <w:t>PHÒNG ĐĂNG KÝ KINH DOANH</w:t>
      </w:r>
      <w:r>
        <w:rPr>
          <w:b/>
          <w:sz w:val="24"/>
        </w:rPr>
        <w:br/>
      </w:r>
    </w:p>
    <w:p w:rsidR="00F73373" w:rsidRDefault="00F424D5">
      <w:pPr>
        <w:jc w:val="center"/>
      </w:pPr>
      <w:r>
        <w:rPr>
          <w:b/>
          <w:sz w:val="28"/>
        </w:rPr>
        <w:br/>
        <w:t>GI</w:t>
      </w:r>
      <w:r>
        <w:rPr>
          <w:b/>
          <w:sz w:val="28"/>
        </w:rPr>
        <w:t>Ấ</w:t>
      </w:r>
      <w:r>
        <w:rPr>
          <w:b/>
          <w:sz w:val="28"/>
        </w:rPr>
        <w:t>Y CH</w:t>
      </w:r>
      <w:r>
        <w:rPr>
          <w:b/>
          <w:sz w:val="28"/>
        </w:rPr>
        <w:t>Ứ</w:t>
      </w:r>
      <w:r>
        <w:rPr>
          <w:b/>
          <w:sz w:val="28"/>
        </w:rPr>
        <w:t>NG NH</w:t>
      </w:r>
      <w:r>
        <w:rPr>
          <w:b/>
          <w:sz w:val="28"/>
        </w:rPr>
        <w:t>Ậ</w:t>
      </w:r>
      <w:r>
        <w:rPr>
          <w:b/>
          <w:sz w:val="28"/>
        </w:rPr>
        <w:t>N ĐĂNG KÝ DOANH NGHI</w:t>
      </w:r>
      <w:r>
        <w:rPr>
          <w:b/>
          <w:sz w:val="28"/>
        </w:rPr>
        <w:t>Ệ</w:t>
      </w:r>
      <w:r>
        <w:rPr>
          <w:b/>
          <w:sz w:val="28"/>
        </w:rPr>
        <w:t>P</w:t>
      </w:r>
      <w:r>
        <w:rPr>
          <w:b/>
          <w:sz w:val="28"/>
        </w:rPr>
        <w:br/>
        <w:t>CÔNG TY TRÁCH NHI</w:t>
      </w:r>
      <w:r>
        <w:rPr>
          <w:b/>
          <w:sz w:val="28"/>
        </w:rPr>
        <w:t>Ệ</w:t>
      </w:r>
      <w:r>
        <w:rPr>
          <w:b/>
          <w:sz w:val="28"/>
        </w:rPr>
        <w:t>M H</w:t>
      </w:r>
      <w:r>
        <w:rPr>
          <w:b/>
          <w:sz w:val="28"/>
        </w:rPr>
        <w:t>Ữ</w:t>
      </w:r>
      <w:r>
        <w:rPr>
          <w:b/>
          <w:sz w:val="28"/>
        </w:rPr>
        <w:t>U H</w:t>
      </w:r>
      <w:r>
        <w:rPr>
          <w:b/>
          <w:sz w:val="28"/>
        </w:rPr>
        <w:t>Ạ</w:t>
      </w:r>
      <w:r>
        <w:rPr>
          <w:b/>
          <w:sz w:val="28"/>
        </w:rPr>
        <w:t>N HAI THÀNH VIÊN TR</w:t>
      </w:r>
      <w:r>
        <w:rPr>
          <w:b/>
          <w:sz w:val="28"/>
        </w:rPr>
        <w:t>Ở</w:t>
      </w:r>
      <w:r>
        <w:rPr>
          <w:b/>
          <w:sz w:val="28"/>
        </w:rPr>
        <w:t xml:space="preserve"> LÊN</w:t>
      </w:r>
      <w:r>
        <w:rPr>
          <w:b/>
          <w:sz w:val="28"/>
        </w:rPr>
        <w:br/>
      </w:r>
    </w:p>
    <w:p w:rsidR="00F73373" w:rsidRDefault="00F424D5">
      <w:r>
        <w:t>Mã s</w:t>
      </w:r>
      <w:r>
        <w:t>ố</w:t>
      </w:r>
      <w:r>
        <w:t xml:space="preserve"> doanh nghi</w:t>
      </w:r>
      <w:r>
        <w:t>ệ</w:t>
      </w:r>
      <w:r>
        <w:t>p: 0314884303</w:t>
      </w:r>
    </w:p>
    <w:p w:rsidR="00F73373" w:rsidRDefault="00F424D5">
      <w:r>
        <w:t xml:space="preserve">Đăng ký </w:t>
      </w:r>
      <w:r>
        <w:t>l</w:t>
      </w:r>
      <w:r>
        <w:t>ầ</w:t>
      </w:r>
      <w:r>
        <w:t>n đ</w:t>
      </w:r>
      <w:r>
        <w:t>ầ</w:t>
      </w:r>
      <w:r>
        <w:t>u: ngày 08 tháng 02 năm 2018</w:t>
      </w:r>
    </w:p>
    <w:p w:rsidR="00F73373" w:rsidRDefault="00F424D5">
      <w:r>
        <w:t>Đăng ký thay đ</w:t>
      </w:r>
      <w:r>
        <w:t>ổ</w:t>
      </w:r>
      <w:r>
        <w:t>i l</w:t>
      </w:r>
      <w:r>
        <w:t>ầ</w:t>
      </w:r>
      <w:r>
        <w:t>n th</w:t>
      </w:r>
      <w:r>
        <w:t>ứ</w:t>
      </w:r>
      <w:r>
        <w:t>: 5, ngày 04 tháng 03 năm 2026</w:t>
      </w:r>
    </w:p>
    <w:p w:rsidR="00F73373" w:rsidRDefault="00F424D5">
      <w:r>
        <w:br/>
        <w:t>1. Tên công ty</w:t>
      </w:r>
    </w:p>
    <w:p w:rsidR="00F73373" w:rsidRDefault="00F424D5"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Vi</w:t>
      </w:r>
      <w:r>
        <w:t>ệ</w:t>
      </w:r>
      <w:r>
        <w:t>t: CÔNG TY TNHH PHÁT TRI</w:t>
      </w:r>
      <w:r>
        <w:t>Ể</w:t>
      </w:r>
      <w:r>
        <w:t>N THƯƠNG M</w:t>
      </w:r>
      <w:r>
        <w:t>Ạ</w:t>
      </w:r>
      <w:r>
        <w:t>I QU</w:t>
      </w:r>
      <w:r>
        <w:t>Ố</w:t>
      </w:r>
      <w:r>
        <w:t>C T</w:t>
      </w:r>
      <w:r>
        <w:t>Ế</w:t>
      </w:r>
      <w:r>
        <w:t xml:space="preserve"> LÊ GIA</w:t>
      </w:r>
      <w:bookmarkStart w:id="0" w:name="_GoBack"/>
      <w:bookmarkEnd w:id="0"/>
    </w:p>
    <w:p w:rsidR="00F73373" w:rsidRDefault="00F424D5">
      <w:r>
        <w:t>Tên công ty vi</w:t>
      </w:r>
      <w:r>
        <w:t>ế</w:t>
      </w:r>
      <w:r>
        <w:t>t b</w:t>
      </w:r>
      <w:r>
        <w:t>ằ</w:t>
      </w:r>
      <w:r>
        <w:t>ng ti</w:t>
      </w:r>
      <w:r>
        <w:t>ế</w:t>
      </w:r>
      <w:r>
        <w:t>ng nư</w:t>
      </w:r>
      <w:r>
        <w:t>ớ</w:t>
      </w:r>
      <w:r>
        <w:t>c ngoài: LE GIA INTERNATIONAL DEVEL</w:t>
      </w:r>
      <w:r>
        <w:t>OPMENT TRADING COMPANY LIMITED</w:t>
      </w:r>
    </w:p>
    <w:p w:rsidR="00F73373" w:rsidRDefault="00F424D5">
      <w:r>
        <w:t>Tên công ty vi</w:t>
      </w:r>
      <w:r>
        <w:t>ế</w:t>
      </w:r>
      <w:r>
        <w:t>t t</w:t>
      </w:r>
      <w:r>
        <w:t>ắ</w:t>
      </w:r>
      <w:r>
        <w:t>t: LE GIA TRAD CO.,LTD</w:t>
      </w:r>
    </w:p>
    <w:p w:rsidR="00F73373" w:rsidRDefault="00F424D5">
      <w:r>
        <w:br/>
        <w:t>2. Đ</w:t>
      </w:r>
      <w:r>
        <w:t>ị</w:t>
      </w:r>
      <w:r>
        <w:t>a ch</w:t>
      </w:r>
      <w:r>
        <w:t>ỉ</w:t>
      </w:r>
      <w:r>
        <w:t xml:space="preserve"> tr</w:t>
      </w:r>
      <w:r>
        <w:t>ụ</w:t>
      </w:r>
      <w:r>
        <w:t xml:space="preserve"> s</w:t>
      </w:r>
      <w:r>
        <w:t>ở</w:t>
      </w:r>
      <w:r>
        <w:t xml:space="preserve"> chính</w:t>
      </w:r>
    </w:p>
    <w:p w:rsidR="00F73373" w:rsidRDefault="00F424D5">
      <w:r>
        <w:t>Đ</w:t>
      </w:r>
      <w:r>
        <w:t>ị</w:t>
      </w:r>
      <w:r>
        <w:t>a ch</w:t>
      </w:r>
      <w:r>
        <w:t>ỉ</w:t>
      </w:r>
      <w:r>
        <w:t>: 810 T</w:t>
      </w:r>
      <w:r>
        <w:t>ỉ</w:t>
      </w:r>
      <w:r>
        <w:t>nh l</w:t>
      </w:r>
      <w:r>
        <w:t>ộ</w:t>
      </w:r>
      <w:r>
        <w:t xml:space="preserve"> 43, Phư</w:t>
      </w:r>
      <w:r>
        <w:t>ờ</w:t>
      </w:r>
      <w:r>
        <w:t>ng Tam Bình, Thành ph</w:t>
      </w:r>
      <w:r>
        <w:t>ố</w:t>
      </w:r>
      <w:r>
        <w:t xml:space="preserve"> H</w:t>
      </w:r>
      <w:r>
        <w:t>ồ</w:t>
      </w:r>
      <w:r>
        <w:t xml:space="preserve"> Chí Minh, Vi</w:t>
      </w:r>
      <w:r>
        <w:t>ệ</w:t>
      </w:r>
      <w:r>
        <w:t>t Nam</w:t>
      </w:r>
    </w:p>
    <w:p w:rsidR="00F73373" w:rsidRDefault="00F424D5">
      <w:r>
        <w:t>Đi</w:t>
      </w:r>
      <w:r>
        <w:t>ệ</w:t>
      </w:r>
      <w:r>
        <w:t>n tho</w:t>
      </w:r>
      <w:r>
        <w:t>ạ</w:t>
      </w:r>
      <w:r>
        <w:t>i: 0986181266</w:t>
      </w:r>
    </w:p>
    <w:p w:rsidR="00F73373" w:rsidRDefault="00F424D5">
      <w:r>
        <w:t>Thư đi</w:t>
      </w:r>
      <w:r>
        <w:t>ệ</w:t>
      </w:r>
      <w:r>
        <w:t>n t</w:t>
      </w:r>
      <w:r>
        <w:t>ử</w:t>
      </w:r>
      <w:r>
        <w:t xml:space="preserve">: </w:t>
      </w:r>
      <w:r>
        <w:br/>
        <w:t>S</w:t>
      </w:r>
      <w:r>
        <w:t>ố</w:t>
      </w:r>
      <w:r>
        <w:t xml:space="preserve"> Fax: </w:t>
      </w:r>
      <w:r>
        <w:br/>
        <w:t xml:space="preserve">Website: </w:t>
      </w:r>
    </w:p>
    <w:p w:rsidR="00F73373" w:rsidRDefault="00F424D5">
      <w:r>
        <w:br/>
        <w:t>3. V</w:t>
      </w:r>
      <w:r>
        <w:t>ố</w:t>
      </w:r>
      <w:r>
        <w:t>n đi</w:t>
      </w:r>
      <w:r>
        <w:t>ề</w:t>
      </w:r>
      <w:r>
        <w:t>u l</w:t>
      </w:r>
      <w:r>
        <w:t>ệ</w:t>
      </w:r>
    </w:p>
    <w:p w:rsidR="00F73373" w:rsidRDefault="00F424D5">
      <w:r>
        <w:t>V</w:t>
      </w:r>
      <w:r>
        <w:t>ố</w:t>
      </w:r>
      <w:r>
        <w:t>n đi</w:t>
      </w:r>
      <w:r>
        <w:t>ề</w:t>
      </w:r>
      <w:r>
        <w:t>u l</w:t>
      </w:r>
      <w:r>
        <w:t>ệ</w:t>
      </w:r>
      <w:r>
        <w:t>:</w:t>
      </w:r>
      <w:r>
        <w:t xml:space="preserve"> 16.000.000.000 đ</w:t>
      </w:r>
      <w:r>
        <w:t>ồ</w:t>
      </w:r>
      <w:r>
        <w:t>ng.</w:t>
      </w:r>
    </w:p>
    <w:p w:rsidR="00F73373" w:rsidRDefault="00F424D5">
      <w:r>
        <w:t>B</w:t>
      </w:r>
      <w:r>
        <w:t>ằ</w:t>
      </w:r>
      <w:r>
        <w:t>ng ch</w:t>
      </w:r>
      <w:r>
        <w:t>ữ</w:t>
      </w:r>
      <w:r>
        <w:t>: Mư</w:t>
      </w:r>
      <w:r>
        <w:t>ờ</w:t>
      </w:r>
      <w:r>
        <w:t>i sáu t</w:t>
      </w:r>
      <w:r>
        <w:t>ỷ</w:t>
      </w:r>
      <w:r>
        <w:t xml:space="preserve"> đ</w:t>
      </w:r>
      <w:r>
        <w:t>ồ</w:t>
      </w:r>
      <w:r>
        <w:t>ng</w:t>
      </w:r>
    </w:p>
    <w:p w:rsidR="00F73373" w:rsidRDefault="00F424D5">
      <w:r>
        <w:lastRenderedPageBreak/>
        <w:br/>
        <w:t>4. Danh sách thành viên góp v</w:t>
      </w:r>
      <w:r>
        <w:t>ố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394"/>
        <w:gridCol w:w="1382"/>
        <w:gridCol w:w="1392"/>
        <w:gridCol w:w="1692"/>
        <w:gridCol w:w="1396"/>
      </w:tblGrid>
      <w:tr w:rsidR="00F73373">
        <w:tc>
          <w:tcPr>
            <w:tcW w:w="1440" w:type="dxa"/>
          </w:tcPr>
          <w:p w:rsidR="00F73373" w:rsidRDefault="00F424D5">
            <w:r>
              <w:t>STT</w:t>
            </w:r>
          </w:p>
        </w:tc>
        <w:tc>
          <w:tcPr>
            <w:tcW w:w="1440" w:type="dxa"/>
          </w:tcPr>
          <w:p w:rsidR="00F73373" w:rsidRDefault="00F424D5">
            <w:r>
              <w:t>Tên thành viên</w:t>
            </w:r>
          </w:p>
        </w:tc>
        <w:tc>
          <w:tcPr>
            <w:tcW w:w="1440" w:type="dxa"/>
          </w:tcPr>
          <w:p w:rsidR="00F73373" w:rsidRDefault="00F424D5"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</w:t>
            </w:r>
          </w:p>
        </w:tc>
        <w:tc>
          <w:tcPr>
            <w:tcW w:w="1440" w:type="dxa"/>
          </w:tcPr>
          <w:p w:rsidR="00F73373" w:rsidRDefault="00F424D5"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liên l</w:t>
            </w:r>
            <w:r>
              <w:t>ạ</w:t>
            </w:r>
            <w:r>
              <w:t>c</w:t>
            </w:r>
          </w:p>
        </w:tc>
        <w:tc>
          <w:tcPr>
            <w:tcW w:w="1440" w:type="dxa"/>
          </w:tcPr>
          <w:p w:rsidR="00F73373" w:rsidRDefault="00F424D5">
            <w:r>
              <w:t>Ph</w:t>
            </w:r>
            <w:r>
              <w:t>ầ</w:t>
            </w:r>
            <w:r>
              <w:t>n v</w:t>
            </w:r>
            <w:r>
              <w:t>ố</w:t>
            </w:r>
            <w:r>
              <w:t>n góp (VNĐ)</w:t>
            </w:r>
          </w:p>
        </w:tc>
        <w:tc>
          <w:tcPr>
            <w:tcW w:w="1440" w:type="dxa"/>
          </w:tcPr>
          <w:p w:rsidR="00F73373" w:rsidRDefault="00F424D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(%)</w:t>
            </w:r>
          </w:p>
        </w:tc>
      </w:tr>
      <w:tr w:rsidR="00F73373">
        <w:tc>
          <w:tcPr>
            <w:tcW w:w="1440" w:type="dxa"/>
          </w:tcPr>
          <w:p w:rsidR="00F73373" w:rsidRDefault="00F424D5">
            <w:r>
              <w:t>1</w:t>
            </w:r>
          </w:p>
        </w:tc>
        <w:tc>
          <w:tcPr>
            <w:tcW w:w="1440" w:type="dxa"/>
          </w:tcPr>
          <w:p w:rsidR="00F73373" w:rsidRDefault="00F424D5">
            <w:r>
              <w:t>LÊ VĂN LONG</w:t>
            </w:r>
          </w:p>
        </w:tc>
        <w:tc>
          <w:tcPr>
            <w:tcW w:w="1440" w:type="dxa"/>
          </w:tcPr>
          <w:p w:rsidR="00F73373" w:rsidRDefault="00F424D5">
            <w:r>
              <w:t>Vi</w:t>
            </w:r>
            <w:r>
              <w:t>ệ</w:t>
            </w:r>
            <w:r>
              <w:t>t Nam</w:t>
            </w:r>
          </w:p>
        </w:tc>
        <w:tc>
          <w:tcPr>
            <w:tcW w:w="1440" w:type="dxa"/>
          </w:tcPr>
          <w:p w:rsidR="00F73373" w:rsidRDefault="00F424D5">
            <w:r>
              <w:t>Thôn 3, Xã Th</w:t>
            </w:r>
            <w:r>
              <w:t>ọ</w:t>
            </w:r>
            <w:r>
              <w:t xml:space="preserve"> Xuân, T</w:t>
            </w:r>
            <w:r>
              <w:t>ỉ</w:t>
            </w:r>
            <w:r>
              <w:t>nh Thanh Hóa, Vi</w:t>
            </w:r>
            <w:r>
              <w:t>ệ</w:t>
            </w:r>
            <w:r>
              <w:t>t Nam</w:t>
            </w:r>
          </w:p>
        </w:tc>
        <w:tc>
          <w:tcPr>
            <w:tcW w:w="1440" w:type="dxa"/>
          </w:tcPr>
          <w:p w:rsidR="00F73373" w:rsidRDefault="00F424D5">
            <w:r>
              <w:t>12.800.000.000</w:t>
            </w:r>
          </w:p>
        </w:tc>
        <w:tc>
          <w:tcPr>
            <w:tcW w:w="1440" w:type="dxa"/>
          </w:tcPr>
          <w:p w:rsidR="00F73373" w:rsidRDefault="00F424D5">
            <w:r>
              <w:t>80,000</w:t>
            </w:r>
          </w:p>
        </w:tc>
      </w:tr>
      <w:tr w:rsidR="00F73373">
        <w:tc>
          <w:tcPr>
            <w:tcW w:w="1440" w:type="dxa"/>
          </w:tcPr>
          <w:p w:rsidR="00F73373" w:rsidRDefault="00F424D5">
            <w:r>
              <w:t>2</w:t>
            </w:r>
          </w:p>
        </w:tc>
        <w:tc>
          <w:tcPr>
            <w:tcW w:w="1440" w:type="dxa"/>
          </w:tcPr>
          <w:p w:rsidR="00F73373" w:rsidRDefault="00F424D5">
            <w:r>
              <w:t xml:space="preserve">LÊ </w:t>
            </w:r>
            <w:r>
              <w:t>VĂN GIANG</w:t>
            </w:r>
          </w:p>
        </w:tc>
        <w:tc>
          <w:tcPr>
            <w:tcW w:w="1440" w:type="dxa"/>
          </w:tcPr>
          <w:p w:rsidR="00F73373" w:rsidRDefault="00F424D5">
            <w:r>
              <w:t>Vi</w:t>
            </w:r>
            <w:r>
              <w:t>ệ</w:t>
            </w:r>
            <w:r>
              <w:t>t Nam</w:t>
            </w:r>
          </w:p>
        </w:tc>
        <w:tc>
          <w:tcPr>
            <w:tcW w:w="1440" w:type="dxa"/>
          </w:tcPr>
          <w:p w:rsidR="00F73373" w:rsidRDefault="00F424D5">
            <w:r>
              <w:t>Thôn 2, Xã Th</w:t>
            </w:r>
            <w:r>
              <w:t>ọ</w:t>
            </w:r>
            <w:r>
              <w:t xml:space="preserve"> Xuân, T</w:t>
            </w:r>
            <w:r>
              <w:t>ỉ</w:t>
            </w:r>
            <w:r>
              <w:t>nh Thanh Hóa, Vi</w:t>
            </w:r>
            <w:r>
              <w:t>ệ</w:t>
            </w:r>
            <w:r>
              <w:t>t Nam</w:t>
            </w:r>
          </w:p>
        </w:tc>
        <w:tc>
          <w:tcPr>
            <w:tcW w:w="1440" w:type="dxa"/>
          </w:tcPr>
          <w:p w:rsidR="00F73373" w:rsidRDefault="00F424D5">
            <w:r>
              <w:t>3.200.000.000</w:t>
            </w:r>
          </w:p>
        </w:tc>
        <w:tc>
          <w:tcPr>
            <w:tcW w:w="1440" w:type="dxa"/>
          </w:tcPr>
          <w:p w:rsidR="00F73373" w:rsidRDefault="00F424D5">
            <w:r>
              <w:t>20,000</w:t>
            </w:r>
          </w:p>
        </w:tc>
      </w:tr>
    </w:tbl>
    <w:p w:rsidR="00F73373" w:rsidRDefault="00F424D5">
      <w:r>
        <w:br/>
        <w:t>5.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theo pháp lu</w:t>
      </w:r>
      <w:r>
        <w:t>ậ</w:t>
      </w:r>
      <w:r>
        <w:t>t c</w:t>
      </w:r>
      <w:r>
        <w:t>ủ</w:t>
      </w:r>
      <w:r>
        <w:t>a công ty</w:t>
      </w:r>
    </w:p>
    <w:p w:rsidR="00F73373" w:rsidRDefault="00F424D5">
      <w:r>
        <w:t>H</w:t>
      </w:r>
      <w:r>
        <w:t>ọ</w:t>
      </w:r>
      <w:r>
        <w:t>, ch</w:t>
      </w:r>
      <w:r>
        <w:t>ữ</w:t>
      </w:r>
      <w:r>
        <w:t xml:space="preserve"> đ</w:t>
      </w:r>
      <w:r>
        <w:t>ệ</w:t>
      </w:r>
      <w:r>
        <w:t>m và tên: LÊ VĂN LONG</w:t>
      </w:r>
    </w:p>
    <w:p w:rsidR="00F73373" w:rsidRDefault="00F424D5">
      <w:r>
        <w:t>Ch</w:t>
      </w:r>
      <w:r>
        <w:t>ứ</w:t>
      </w:r>
      <w:r>
        <w:t>c danh: Giám đ</w:t>
      </w:r>
      <w:r>
        <w:t>ố</w:t>
      </w:r>
      <w:r>
        <w:t>c</w:t>
      </w:r>
    </w:p>
    <w:p w:rsidR="00F73373" w:rsidRDefault="00F424D5">
      <w:r>
        <w:t>Ngày, tháng, năm sinh: 19/03/1988</w:t>
      </w:r>
      <w:r>
        <w:tab/>
        <w:t>Gi</w:t>
      </w:r>
      <w:r>
        <w:t>ớ</w:t>
      </w:r>
      <w:r>
        <w:t>i tính: Nam</w:t>
      </w:r>
    </w:p>
    <w:p w:rsidR="00F73373" w:rsidRDefault="00F424D5">
      <w:r>
        <w:t>S</w:t>
      </w:r>
      <w:r>
        <w:t>ố</w:t>
      </w:r>
      <w:r>
        <w:t xml:space="preserve"> đ</w:t>
      </w:r>
      <w:r>
        <w:t>ị</w:t>
      </w:r>
      <w:r>
        <w:t xml:space="preserve">nh danh cá nhân: </w:t>
      </w:r>
      <w:r>
        <w:t>038088009310</w:t>
      </w:r>
      <w:r>
        <w:tab/>
        <w:t>Qu</w:t>
      </w:r>
      <w:r>
        <w:t>ố</w:t>
      </w:r>
      <w:r>
        <w:t>c t</w:t>
      </w:r>
      <w:r>
        <w:t>ị</w:t>
      </w:r>
      <w:r>
        <w:t>ch: Vi</w:t>
      </w:r>
      <w:r>
        <w:t>ệ</w:t>
      </w:r>
      <w:r>
        <w:t>t Nam</w:t>
      </w:r>
    </w:p>
    <w:p w:rsidR="00F73373" w:rsidRDefault="00F424D5">
      <w:r>
        <w:t>Đ</w:t>
      </w:r>
      <w:r>
        <w:t>ị</w:t>
      </w:r>
      <w:r>
        <w:t>a ch</w:t>
      </w:r>
      <w:r>
        <w:t>ỉ</w:t>
      </w:r>
      <w:r>
        <w:t xml:space="preserve"> liên l</w:t>
      </w:r>
      <w:r>
        <w:t>ạ</w:t>
      </w:r>
      <w:r>
        <w:t>c: Thôn 3, Xã Th</w:t>
      </w:r>
      <w:r>
        <w:t>ọ</w:t>
      </w:r>
      <w:r>
        <w:t xml:space="preserve"> Xuân, T</w:t>
      </w:r>
      <w:r>
        <w:t>ỉ</w:t>
      </w:r>
      <w:r>
        <w:t>nh Thanh Hóa, Vi</w:t>
      </w:r>
      <w:r>
        <w:t>ệ</w:t>
      </w:r>
      <w:r>
        <w:t>t Nam</w:t>
      </w:r>
    </w:p>
    <w:p w:rsidR="00F73373" w:rsidRDefault="00F424D5">
      <w:pPr>
        <w:jc w:val="right"/>
      </w:pPr>
      <w:r>
        <w:br/>
      </w:r>
      <w:r>
        <w:br/>
        <w:t>KT. TRƯ</w:t>
      </w:r>
      <w:r>
        <w:t>Ở</w:t>
      </w:r>
      <w:r>
        <w:t>NG PHÒNG</w:t>
      </w:r>
      <w:r>
        <w:br/>
        <w:t>PHÓ TRƯ</w:t>
      </w:r>
      <w:r>
        <w:t>Ở</w:t>
      </w:r>
      <w:r>
        <w:t>NG PHÒNG</w:t>
      </w:r>
      <w:r>
        <w:br/>
      </w:r>
      <w:r>
        <w:br/>
      </w:r>
      <w:r>
        <w:br/>
      </w:r>
      <w:r>
        <w:br/>
        <w:t>Đ</w:t>
      </w:r>
      <w:r>
        <w:t>ỗ</w:t>
      </w:r>
      <w:r>
        <w:t xml:space="preserve"> Th</w:t>
      </w:r>
      <w:r>
        <w:t>ị</w:t>
      </w:r>
      <w:r>
        <w:t xml:space="preserve"> Hoa</w:t>
      </w:r>
    </w:p>
    <w:sectPr w:rsidR="00F733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D0F1E"/>
    <w:rsid w:val="00F424D5"/>
    <w:rsid w:val="00F73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098E1E-73B4-4F9E-BF73-9CD60D6B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4D3817-79B2-4B47-91D9-61ACBCDF2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2</cp:revision>
  <dcterms:created xsi:type="dcterms:W3CDTF">2026-07-24T06:25:00Z</dcterms:created>
  <dcterms:modified xsi:type="dcterms:W3CDTF">2026-07-24T06:25:00Z</dcterms:modified>
  <cp:category/>
</cp:coreProperties>
</file>