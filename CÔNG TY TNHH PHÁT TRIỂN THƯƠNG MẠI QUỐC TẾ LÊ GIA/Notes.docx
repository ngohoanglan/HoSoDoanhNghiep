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8BA4" w14:textId="77777777" w:rsidR="00F73373" w:rsidRDefault="00F424D5">
      <w:pPr>
        <w:jc w:val="center"/>
      </w:pPr>
      <w:r>
        <w:rPr>
          <w:b/>
          <w:sz w:val="24"/>
        </w:rPr>
        <w:t>CỘNG HÒA XÃ HỘI CHỦ NGHĨA VIỆT NAM</w:t>
      </w:r>
      <w:r>
        <w:rPr>
          <w:b/>
          <w:sz w:val="24"/>
        </w:rPr>
        <w:br/>
        <w:t>Độc lập - Tự do - Hạnh phúc</w:t>
      </w:r>
      <w:r>
        <w:rPr>
          <w:b/>
          <w:sz w:val="24"/>
        </w:rPr>
        <w:br/>
      </w:r>
      <w:r>
        <w:rPr>
          <w:b/>
          <w:sz w:val="24"/>
        </w:rPr>
        <w:br/>
        <w:t>SỞ TÀI CHÍNH THÀNH PHỐ HỒ CHÍ MINH</w:t>
      </w:r>
      <w:r>
        <w:rPr>
          <w:b/>
          <w:sz w:val="24"/>
        </w:rPr>
        <w:br/>
        <w:t>PHÒNG ĐĂNG KÝ KINH DOANH</w:t>
      </w:r>
      <w:r>
        <w:rPr>
          <w:b/>
          <w:sz w:val="24"/>
        </w:rPr>
        <w:br/>
      </w:r>
    </w:p>
    <w:p w14:paraId="62E0DB85" w14:textId="77777777" w:rsidR="00F73373" w:rsidRDefault="00F424D5">
      <w:pPr>
        <w:jc w:val="center"/>
      </w:pPr>
      <w:r>
        <w:rPr>
          <w:b/>
          <w:sz w:val="28"/>
        </w:rPr>
        <w:br/>
        <w:t>GIẤY CHỨNG NHẬN ĐĂNG KÝ DOANH NGHIỆP</w:t>
      </w:r>
      <w:r>
        <w:rPr>
          <w:b/>
          <w:sz w:val="28"/>
        </w:rPr>
        <w:br/>
        <w:t>CÔNG TY TRÁCH NHIỆM HỮU HẠN HAI THÀNH VIÊN TRỞ LÊN</w:t>
      </w:r>
      <w:r>
        <w:rPr>
          <w:b/>
          <w:sz w:val="28"/>
        </w:rPr>
        <w:br/>
      </w:r>
    </w:p>
    <w:p w14:paraId="675263B4" w14:textId="77777777" w:rsidR="00F73373" w:rsidRDefault="00F424D5">
      <w:r>
        <w:t>Mã số doanh nghiệp: 0314884303</w:t>
      </w:r>
    </w:p>
    <w:p w14:paraId="5EC7E594" w14:textId="77777777" w:rsidR="00F73373" w:rsidRDefault="00F424D5">
      <w:r>
        <w:t>Đăng ký lần đầu: ngày 08 tháng 02 năm 2018</w:t>
      </w:r>
    </w:p>
    <w:p w14:paraId="35BF3BE7" w14:textId="77777777" w:rsidR="00F73373" w:rsidRDefault="00F424D5">
      <w:r>
        <w:t>Đăng ký thay đổi lần thứ: 5, ngày 04 tháng 03 năm 2026</w:t>
      </w:r>
    </w:p>
    <w:p w14:paraId="0469DE4B" w14:textId="77777777" w:rsidR="00F73373" w:rsidRDefault="00F424D5">
      <w:r>
        <w:br/>
        <w:t>1. Tên công ty</w:t>
      </w:r>
    </w:p>
    <w:p w14:paraId="6C81A0C3" w14:textId="77777777" w:rsidR="00F73373" w:rsidRDefault="00F424D5">
      <w:r>
        <w:t>Tên công ty viết bằng tiếng Việt: CÔNG TY TNHH PHÁT TRIỂN THƯƠNG MẠI QUỐC TẾ LÊ GIA</w:t>
      </w:r>
    </w:p>
    <w:p w14:paraId="4401378D" w14:textId="77777777" w:rsidR="00F73373" w:rsidRDefault="00F424D5">
      <w:r>
        <w:t>Tên công ty viết bằng tiếng nước ngoài: LE GIA INTERNATIONAL DEVELOPMENT TRADING COMPANY LIMITED</w:t>
      </w:r>
    </w:p>
    <w:p w14:paraId="7DBCE679" w14:textId="77777777" w:rsidR="00F73373" w:rsidRDefault="00F424D5">
      <w:r>
        <w:t>Tên công ty viết tắt: LE GIA TRAD CO.,LTD</w:t>
      </w:r>
    </w:p>
    <w:p w14:paraId="52E2B062" w14:textId="77777777" w:rsidR="00F73373" w:rsidRDefault="00F424D5">
      <w:r>
        <w:br/>
        <w:t>2. Địa chỉ trụ sở chính</w:t>
      </w:r>
    </w:p>
    <w:p w14:paraId="5D958654" w14:textId="01897617" w:rsidR="00F73373" w:rsidRDefault="00F424D5">
      <w:r>
        <w:t xml:space="preserve">Địa chỉ: </w:t>
      </w:r>
      <w:r w:rsidR="00D06E76" w:rsidRPr="00D06E76">
        <w:t>Số 810 đường Tỉnh lộ 43, khu phố 2</w:t>
      </w:r>
      <w:r>
        <w:t>, Phường Tam Bình, Thành phố Hồ Chí Minh, Việt Nam</w:t>
      </w:r>
    </w:p>
    <w:p w14:paraId="4C4F1F7A" w14:textId="77777777" w:rsidR="00F73373" w:rsidRDefault="00F424D5">
      <w:r>
        <w:t>Điện thoại: 0986181266</w:t>
      </w:r>
    </w:p>
    <w:p w14:paraId="127778CB" w14:textId="398FDC23" w:rsidR="00F73373" w:rsidRDefault="00F424D5">
      <w:r>
        <w:t xml:space="preserve">Thư điện tử: </w:t>
      </w:r>
      <w:r w:rsidR="00345251">
        <w:t>l</w:t>
      </w:r>
      <w:r w:rsidR="00345251" w:rsidRPr="00345251">
        <w:t>egiafoods18@gmail.com</w:t>
      </w:r>
      <w:r>
        <w:br/>
        <w:t xml:space="preserve">Số Fax: </w:t>
      </w:r>
      <w:r>
        <w:br/>
        <w:t xml:space="preserve">Website: </w:t>
      </w:r>
    </w:p>
    <w:p w14:paraId="0C61C5B0" w14:textId="77777777" w:rsidR="00F73373" w:rsidRDefault="00F424D5">
      <w:r>
        <w:br/>
        <w:t>3. Vốn điều lệ</w:t>
      </w:r>
    </w:p>
    <w:p w14:paraId="1DE99E6C" w14:textId="77777777" w:rsidR="00F73373" w:rsidRDefault="00F424D5">
      <w:r>
        <w:t>Vốn điều lệ: 16.000.000.000 đồng.</w:t>
      </w:r>
    </w:p>
    <w:p w14:paraId="266F5287" w14:textId="77777777" w:rsidR="00F73373" w:rsidRDefault="00F424D5">
      <w:r>
        <w:t>Bằng chữ: Mười sáu tỷ đồng</w:t>
      </w:r>
    </w:p>
    <w:p w14:paraId="17BDCEDA" w14:textId="77777777" w:rsidR="00F73373" w:rsidRDefault="00F424D5">
      <w:r>
        <w:lastRenderedPageBreak/>
        <w:br/>
        <w:t>4. Danh sách thành viên góp vốn</w:t>
      </w:r>
    </w:p>
    <w:tbl>
      <w:tblPr>
        <w:tblStyle w:val="TableGrid"/>
        <w:tblW w:w="8995" w:type="dxa"/>
        <w:tblLayout w:type="fixed"/>
        <w:tblLook w:val="04A0" w:firstRow="1" w:lastRow="0" w:firstColumn="1" w:lastColumn="0" w:noHBand="0" w:noVBand="1"/>
      </w:tblPr>
      <w:tblGrid>
        <w:gridCol w:w="553"/>
        <w:gridCol w:w="786"/>
        <w:gridCol w:w="1297"/>
        <w:gridCol w:w="616"/>
        <w:gridCol w:w="651"/>
        <w:gridCol w:w="1762"/>
        <w:gridCol w:w="1170"/>
        <w:gridCol w:w="1350"/>
        <w:gridCol w:w="810"/>
      </w:tblGrid>
      <w:tr w:rsidR="00407CD8" w14:paraId="4830A667" w14:textId="77777777" w:rsidTr="00906181">
        <w:tc>
          <w:tcPr>
            <w:tcW w:w="553" w:type="dxa"/>
          </w:tcPr>
          <w:p w14:paraId="67B53172" w14:textId="77777777" w:rsidR="00DF49F1" w:rsidRDefault="00DF49F1">
            <w:r>
              <w:t>STT</w:t>
            </w:r>
          </w:p>
        </w:tc>
        <w:tc>
          <w:tcPr>
            <w:tcW w:w="786" w:type="dxa"/>
          </w:tcPr>
          <w:p w14:paraId="2D36E1B8" w14:textId="77777777" w:rsidR="00DF49F1" w:rsidRDefault="00DF49F1">
            <w:r>
              <w:t>Tên thành viên</w:t>
            </w:r>
          </w:p>
        </w:tc>
        <w:tc>
          <w:tcPr>
            <w:tcW w:w="1297" w:type="dxa"/>
          </w:tcPr>
          <w:p w14:paraId="6115C67E" w14:textId="53093758" w:rsidR="00DF49F1" w:rsidRDefault="00DF49F1">
            <w:r>
              <w:t>Ngày sinh</w:t>
            </w:r>
          </w:p>
        </w:tc>
        <w:tc>
          <w:tcPr>
            <w:tcW w:w="616" w:type="dxa"/>
          </w:tcPr>
          <w:p w14:paraId="09D1669D" w14:textId="657BFFEB" w:rsidR="00DF49F1" w:rsidRDefault="00DF49F1">
            <w:r>
              <w:t>Giới tính</w:t>
            </w:r>
          </w:p>
        </w:tc>
        <w:tc>
          <w:tcPr>
            <w:tcW w:w="651" w:type="dxa"/>
          </w:tcPr>
          <w:p w14:paraId="2D7E1AA0" w14:textId="63CB5038" w:rsidR="00DF49F1" w:rsidRDefault="00DF49F1">
            <w:r>
              <w:t>Quốc tịch</w:t>
            </w:r>
          </w:p>
        </w:tc>
        <w:tc>
          <w:tcPr>
            <w:tcW w:w="1762" w:type="dxa"/>
          </w:tcPr>
          <w:p w14:paraId="50D0F225" w14:textId="519FD55B" w:rsidR="00DF49F1" w:rsidRDefault="00DF49F1">
            <w:r>
              <w:t>Thông tin số định danh/căn cước</w:t>
            </w:r>
          </w:p>
        </w:tc>
        <w:tc>
          <w:tcPr>
            <w:tcW w:w="1170" w:type="dxa"/>
          </w:tcPr>
          <w:p w14:paraId="59D02A3D" w14:textId="075E8996" w:rsidR="00DF49F1" w:rsidRDefault="00DF49F1">
            <w:r>
              <w:t>Địa chỉ liên lạc</w:t>
            </w:r>
          </w:p>
        </w:tc>
        <w:tc>
          <w:tcPr>
            <w:tcW w:w="1350" w:type="dxa"/>
          </w:tcPr>
          <w:p w14:paraId="21F15641" w14:textId="77777777" w:rsidR="00DF49F1" w:rsidRDefault="00DF49F1">
            <w:r>
              <w:t>Phần vốn góp (VNĐ)</w:t>
            </w:r>
          </w:p>
        </w:tc>
        <w:tc>
          <w:tcPr>
            <w:tcW w:w="810" w:type="dxa"/>
          </w:tcPr>
          <w:p w14:paraId="4286CB43" w14:textId="77777777" w:rsidR="00DF49F1" w:rsidRDefault="00DF49F1">
            <w:r>
              <w:t>Tỷ lệ (%)</w:t>
            </w:r>
          </w:p>
        </w:tc>
      </w:tr>
      <w:tr w:rsidR="00407CD8" w14:paraId="3577A1A8" w14:textId="77777777" w:rsidTr="00906181">
        <w:tc>
          <w:tcPr>
            <w:tcW w:w="553" w:type="dxa"/>
          </w:tcPr>
          <w:p w14:paraId="0D6C87D3" w14:textId="77777777" w:rsidR="00DF49F1" w:rsidRDefault="00DF49F1">
            <w:r>
              <w:t>1</w:t>
            </w:r>
          </w:p>
        </w:tc>
        <w:tc>
          <w:tcPr>
            <w:tcW w:w="786" w:type="dxa"/>
          </w:tcPr>
          <w:p w14:paraId="17A36B4B" w14:textId="77777777" w:rsidR="00DF49F1" w:rsidRDefault="00DF49F1">
            <w:r>
              <w:t>LÊ VĂN LONG</w:t>
            </w:r>
          </w:p>
        </w:tc>
        <w:tc>
          <w:tcPr>
            <w:tcW w:w="1297" w:type="dxa"/>
          </w:tcPr>
          <w:p w14:paraId="3351D698" w14:textId="6B1C6616" w:rsidR="00DF49F1" w:rsidRDefault="00FD5972">
            <w:r>
              <w:t>19/03/1988</w:t>
            </w:r>
          </w:p>
        </w:tc>
        <w:tc>
          <w:tcPr>
            <w:tcW w:w="616" w:type="dxa"/>
          </w:tcPr>
          <w:p w14:paraId="3F9F7B22" w14:textId="1B6CADBC" w:rsidR="00DF49F1" w:rsidRDefault="00DF49F1">
            <w:r>
              <w:t>Nam</w:t>
            </w:r>
          </w:p>
        </w:tc>
        <w:tc>
          <w:tcPr>
            <w:tcW w:w="651" w:type="dxa"/>
          </w:tcPr>
          <w:p w14:paraId="7357D437" w14:textId="415A4896" w:rsidR="00DF49F1" w:rsidRDefault="00DF49F1">
            <w:r>
              <w:t>Việt Nam</w:t>
            </w:r>
          </w:p>
        </w:tc>
        <w:tc>
          <w:tcPr>
            <w:tcW w:w="1762" w:type="dxa"/>
          </w:tcPr>
          <w:p w14:paraId="33EB5DC7" w14:textId="77777777" w:rsidR="00DF49F1" w:rsidRDefault="00DF49F1">
            <w:r>
              <w:t xml:space="preserve">Số định danh cá nhân: 038088009310; ngày cấp căn cước: </w:t>
            </w:r>
            <w:r w:rsidRPr="00B25792">
              <w:t>17/05/2018</w:t>
            </w:r>
          </w:p>
          <w:p w14:paraId="6F45DCCB" w14:textId="2BC9D0D2" w:rsidR="00DF49F1" w:rsidRDefault="00DF49F1">
            <w:r>
              <w:t>Nơi cấp: Bộ Công An</w:t>
            </w:r>
          </w:p>
        </w:tc>
        <w:tc>
          <w:tcPr>
            <w:tcW w:w="1170" w:type="dxa"/>
          </w:tcPr>
          <w:p w14:paraId="0B75361F" w14:textId="7AE6472F" w:rsidR="00DF49F1" w:rsidRDefault="00DF49F1">
            <w:r>
              <w:t>Thôn 3, Xã Thọ Xuân, Tỉnh Thanh Hóa, Việt Nam</w:t>
            </w:r>
          </w:p>
        </w:tc>
        <w:tc>
          <w:tcPr>
            <w:tcW w:w="1350" w:type="dxa"/>
          </w:tcPr>
          <w:p w14:paraId="2AAA0BB8" w14:textId="77777777" w:rsidR="00DF49F1" w:rsidRDefault="00DF49F1">
            <w:r>
              <w:t>12.800.000.000</w:t>
            </w:r>
          </w:p>
        </w:tc>
        <w:tc>
          <w:tcPr>
            <w:tcW w:w="810" w:type="dxa"/>
          </w:tcPr>
          <w:p w14:paraId="58905E1F" w14:textId="61666EC0" w:rsidR="00DF49F1" w:rsidRDefault="00DF49F1">
            <w:r>
              <w:t>80</w:t>
            </w:r>
            <w:r w:rsidR="00407CD8">
              <w:t xml:space="preserve"> </w:t>
            </w:r>
          </w:p>
        </w:tc>
      </w:tr>
      <w:tr w:rsidR="00407CD8" w14:paraId="62E2AC13" w14:textId="77777777" w:rsidTr="00906181">
        <w:tc>
          <w:tcPr>
            <w:tcW w:w="553" w:type="dxa"/>
          </w:tcPr>
          <w:p w14:paraId="49816E11" w14:textId="77777777" w:rsidR="00DF49F1" w:rsidRDefault="00DF49F1">
            <w:r>
              <w:t>2</w:t>
            </w:r>
          </w:p>
        </w:tc>
        <w:tc>
          <w:tcPr>
            <w:tcW w:w="786" w:type="dxa"/>
          </w:tcPr>
          <w:p w14:paraId="05685952" w14:textId="77777777" w:rsidR="00DF49F1" w:rsidRDefault="00DF49F1">
            <w:r>
              <w:t>LÊ VĂN GIANG</w:t>
            </w:r>
          </w:p>
        </w:tc>
        <w:tc>
          <w:tcPr>
            <w:tcW w:w="1297" w:type="dxa"/>
          </w:tcPr>
          <w:p w14:paraId="219B6ED2" w14:textId="21E334C8" w:rsidR="00DF49F1" w:rsidRDefault="00FD5972">
            <w:r w:rsidRPr="00FD5972">
              <w:t>20/09/1992</w:t>
            </w:r>
          </w:p>
        </w:tc>
        <w:tc>
          <w:tcPr>
            <w:tcW w:w="616" w:type="dxa"/>
          </w:tcPr>
          <w:p w14:paraId="10DC4E5D" w14:textId="65A26221" w:rsidR="00DF49F1" w:rsidRDefault="00DF49F1">
            <w:r>
              <w:t>Nam</w:t>
            </w:r>
          </w:p>
        </w:tc>
        <w:tc>
          <w:tcPr>
            <w:tcW w:w="651" w:type="dxa"/>
          </w:tcPr>
          <w:p w14:paraId="0F375BC9" w14:textId="64439C9E" w:rsidR="00DF49F1" w:rsidRDefault="00DF49F1">
            <w:r>
              <w:t>Việt Nam</w:t>
            </w:r>
          </w:p>
        </w:tc>
        <w:tc>
          <w:tcPr>
            <w:tcW w:w="1762" w:type="dxa"/>
          </w:tcPr>
          <w:p w14:paraId="51ACE13B" w14:textId="0D82CF4F" w:rsidR="00DF49F1" w:rsidRDefault="00DF49F1" w:rsidP="00F60B34">
            <w:r>
              <w:t xml:space="preserve">Số định danh cá nhân: </w:t>
            </w:r>
            <w:r w:rsidRPr="00F60B34">
              <w:t>038092030361</w:t>
            </w:r>
            <w:r>
              <w:t xml:space="preserve">; ngày cấp căn cước: </w:t>
            </w:r>
            <w:r w:rsidRPr="00F60B34">
              <w:t>13/01/2022</w:t>
            </w:r>
          </w:p>
          <w:p w14:paraId="7EC8F1EC" w14:textId="70496EB8" w:rsidR="00DF49F1" w:rsidRDefault="00DF49F1" w:rsidP="00F60B34">
            <w:r>
              <w:t>Nơi cấp: Bộ Công An</w:t>
            </w:r>
          </w:p>
        </w:tc>
        <w:tc>
          <w:tcPr>
            <w:tcW w:w="1170" w:type="dxa"/>
          </w:tcPr>
          <w:p w14:paraId="59C8DBF3" w14:textId="6634485C" w:rsidR="00DF49F1" w:rsidRDefault="00DF49F1">
            <w:r>
              <w:t>Thôn 2, Xã Thọ Xuân, Tỉnh Thanh Hóa, Việt Nam</w:t>
            </w:r>
          </w:p>
        </w:tc>
        <w:tc>
          <w:tcPr>
            <w:tcW w:w="1350" w:type="dxa"/>
          </w:tcPr>
          <w:p w14:paraId="09AAE062" w14:textId="77777777" w:rsidR="00DF49F1" w:rsidRDefault="00DF49F1">
            <w:r>
              <w:t>3.200.000.000</w:t>
            </w:r>
          </w:p>
        </w:tc>
        <w:tc>
          <w:tcPr>
            <w:tcW w:w="810" w:type="dxa"/>
          </w:tcPr>
          <w:p w14:paraId="7B6EC0AD" w14:textId="5130F705" w:rsidR="00DF49F1" w:rsidRDefault="00DF49F1">
            <w:r>
              <w:t>20</w:t>
            </w:r>
            <w:r w:rsidR="00407CD8">
              <w:t xml:space="preserve"> </w:t>
            </w:r>
          </w:p>
        </w:tc>
      </w:tr>
    </w:tbl>
    <w:p w14:paraId="2CF03F3A" w14:textId="77777777" w:rsidR="00F73373" w:rsidRDefault="00F424D5">
      <w:r>
        <w:br/>
        <w:t>5. Người đại diện theo pháp luật của công ty</w:t>
      </w:r>
    </w:p>
    <w:p w14:paraId="17B6643F" w14:textId="77777777" w:rsidR="00F73373" w:rsidRDefault="00F424D5">
      <w:r>
        <w:t>Họ, chữ đệm và tên: LÊ VĂN LONG</w:t>
      </w:r>
    </w:p>
    <w:p w14:paraId="4B308600" w14:textId="77777777" w:rsidR="00F73373" w:rsidRDefault="00F424D5">
      <w:r>
        <w:t>Chức danh: Giám đốc</w:t>
      </w:r>
    </w:p>
    <w:p w14:paraId="1F9181EC" w14:textId="77777777" w:rsidR="00F73373" w:rsidRDefault="00F424D5">
      <w:r>
        <w:t>Ngày, tháng, năm sinh: 19/03/1988</w:t>
      </w:r>
      <w:r>
        <w:tab/>
        <w:t>Giới tính: Nam</w:t>
      </w:r>
    </w:p>
    <w:p w14:paraId="1520BE51" w14:textId="1AF9030E" w:rsidR="006122D8" w:rsidRDefault="00F424D5">
      <w:r>
        <w:t>Số định danh cá nhân: 038088009310</w:t>
      </w:r>
      <w:r w:rsidR="004D5B3D">
        <w:t>;</w:t>
      </w:r>
      <w:r w:rsidR="00B25792">
        <w:t xml:space="preserve"> ngày cấp căn cước: </w:t>
      </w:r>
      <w:r w:rsidR="00B25792" w:rsidRPr="00B25792">
        <w:t>17/05/2018</w:t>
      </w:r>
      <w:r w:rsidR="00B25792">
        <w:t xml:space="preserve">; </w:t>
      </w:r>
    </w:p>
    <w:p w14:paraId="2C31FEFF" w14:textId="768CDDAA" w:rsidR="00F73373" w:rsidRDefault="00F424D5">
      <w:r>
        <w:t>Quốc tịch: Việt Nam</w:t>
      </w:r>
    </w:p>
    <w:p w14:paraId="15104253" w14:textId="77777777" w:rsidR="00F73373" w:rsidRDefault="00F424D5">
      <w:r>
        <w:t>Địa chỉ liên lạc: Thôn 3, Xã Thọ Xuân, Tỉnh Thanh Hóa, Việt Nam</w:t>
      </w:r>
    </w:p>
    <w:p w14:paraId="2BCD1AC8" w14:textId="77777777" w:rsidR="00F73373" w:rsidRDefault="00C0253E" w:rsidP="00C0253E">
      <w:r>
        <w:t>Nội dung thay đổi:</w:t>
      </w:r>
    </w:p>
    <w:p w14:paraId="76894012" w14:textId="77777777" w:rsidR="00C0253E" w:rsidRDefault="00C0253E" w:rsidP="00C0253E">
      <w:pPr>
        <w:pStyle w:val="ListParagraph"/>
        <w:numPr>
          <w:ilvl w:val="0"/>
          <w:numId w:val="10"/>
        </w:numPr>
      </w:pPr>
      <w:r>
        <w:t>Chuyển đổi loại hình doanh nghiệp: Từ công ty TNHH 2 thành viên trở thành công ty TNHH 1 thành viên</w:t>
      </w:r>
    </w:p>
    <w:p w14:paraId="0A6BF571" w14:textId="77777777" w:rsidR="00C0253E" w:rsidRDefault="00C0253E" w:rsidP="00C0253E">
      <w:pPr>
        <w:pStyle w:val="ListParagraph"/>
        <w:numPr>
          <w:ilvl w:val="0"/>
          <w:numId w:val="10"/>
        </w:numPr>
      </w:pPr>
      <w:r>
        <w:t xml:space="preserve">Ông </w:t>
      </w:r>
      <w:r w:rsidR="000F43DE">
        <w:t>LÊ VĂN GIANG</w:t>
      </w:r>
      <w:r>
        <w:t xml:space="preserve"> bán toàn bộ phần vốn góp cho ông </w:t>
      </w:r>
      <w:r w:rsidR="000F43DE">
        <w:t>LÊ VĂN LONG</w:t>
      </w:r>
      <w:r>
        <w:t xml:space="preserve"> và không còn là thành viên</w:t>
      </w:r>
    </w:p>
    <w:p w14:paraId="6AB3B01D" w14:textId="77777777" w:rsidR="00C0253E" w:rsidRDefault="00C0253E" w:rsidP="00C0253E">
      <w:pPr>
        <w:pStyle w:val="ListParagraph"/>
        <w:numPr>
          <w:ilvl w:val="0"/>
          <w:numId w:val="10"/>
        </w:numPr>
      </w:pPr>
      <w:r>
        <w:t>Tăng vốn điều lệ lên 35 tỷ(ông Long góp thêm 19 tỷ đồng)</w:t>
      </w:r>
    </w:p>
    <w:p w14:paraId="0A782DFE" w14:textId="29A54998" w:rsidR="0075467F" w:rsidRDefault="0075467F" w:rsidP="00C0253E">
      <w:pPr>
        <w:pStyle w:val="ListParagraph"/>
        <w:numPr>
          <w:ilvl w:val="0"/>
          <w:numId w:val="10"/>
        </w:numPr>
      </w:pPr>
      <w:r>
        <w:t>Ngày văn bản và hợp đồng: ngày 2</w:t>
      </w:r>
      <w:r w:rsidR="00A82CFC">
        <w:t>5</w:t>
      </w:r>
      <w:r>
        <w:t xml:space="preserve"> tháng 7 năm 2026</w:t>
      </w:r>
    </w:p>
    <w:sectPr w:rsidR="007546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F75C32"/>
    <w:multiLevelType w:val="hybridMultilevel"/>
    <w:tmpl w:val="6574A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006558">
    <w:abstractNumId w:val="8"/>
  </w:num>
  <w:num w:numId="2" w16cid:durableId="891771085">
    <w:abstractNumId w:val="6"/>
  </w:num>
  <w:num w:numId="3" w16cid:durableId="1454472612">
    <w:abstractNumId w:val="5"/>
  </w:num>
  <w:num w:numId="4" w16cid:durableId="807361896">
    <w:abstractNumId w:val="4"/>
  </w:num>
  <w:num w:numId="5" w16cid:durableId="2025209918">
    <w:abstractNumId w:val="7"/>
  </w:num>
  <w:num w:numId="6" w16cid:durableId="680591818">
    <w:abstractNumId w:val="3"/>
  </w:num>
  <w:num w:numId="7" w16cid:durableId="41445718">
    <w:abstractNumId w:val="2"/>
  </w:num>
  <w:num w:numId="8" w16cid:durableId="1321617033">
    <w:abstractNumId w:val="1"/>
  </w:num>
  <w:num w:numId="9" w16cid:durableId="1299456041">
    <w:abstractNumId w:val="0"/>
  </w:num>
  <w:num w:numId="10" w16cid:durableId="5435183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3DE"/>
    <w:rsid w:val="0015074B"/>
    <w:rsid w:val="0029639D"/>
    <w:rsid w:val="00320CCF"/>
    <w:rsid w:val="00326F90"/>
    <w:rsid w:val="00345251"/>
    <w:rsid w:val="00407CD8"/>
    <w:rsid w:val="004D5B3D"/>
    <w:rsid w:val="005325E0"/>
    <w:rsid w:val="006122D8"/>
    <w:rsid w:val="0075467F"/>
    <w:rsid w:val="00906181"/>
    <w:rsid w:val="00A82CFC"/>
    <w:rsid w:val="00AA1D8D"/>
    <w:rsid w:val="00AB7F26"/>
    <w:rsid w:val="00B25792"/>
    <w:rsid w:val="00B47730"/>
    <w:rsid w:val="00C0253E"/>
    <w:rsid w:val="00CB0664"/>
    <w:rsid w:val="00D06E76"/>
    <w:rsid w:val="00DF49F1"/>
    <w:rsid w:val="00EA2DAE"/>
    <w:rsid w:val="00ED0F1E"/>
    <w:rsid w:val="00F424D5"/>
    <w:rsid w:val="00F60B34"/>
    <w:rsid w:val="00F73373"/>
    <w:rsid w:val="00FC693F"/>
    <w:rsid w:val="00FD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F6545"/>
  <w14:defaultImageDpi w14:val="300"/>
  <w15:docId w15:val="{E0098E1E-73B4-4F9E-BF73-9CD60D6B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CA1333-1C81-44C1-B8C1-83C38A6D2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19</cp:revision>
  <dcterms:created xsi:type="dcterms:W3CDTF">2026-07-24T06:25:00Z</dcterms:created>
  <dcterms:modified xsi:type="dcterms:W3CDTF">2026-07-25T01:16:00Z</dcterms:modified>
  <cp:category/>
</cp:coreProperties>
</file>