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8"/>
        <w:gridCol w:w="7070"/>
      </w:tblGrid>
      <w:tr w:rsidR="00D50E4B" w:rsidTr="00B869B0">
        <w:tc>
          <w:tcPr>
            <w:tcW w:w="2268" w:type="dxa"/>
          </w:tcPr>
          <w:p w:rsidR="00D50E4B" w:rsidRDefault="00280510" w:rsidP="00D50E4B">
            <w:pPr>
              <w:jc w:val="center"/>
            </w:pPr>
            <w:r>
              <w:rPr>
                <w:b/>
              </w:rPr>
              <w:t>CÔNG TY TNHH CÔNG NGHỆ KIM LOẠI CHÂU Á</w:t>
            </w:r>
            <w:r w:rsidR="00D50E4B">
              <w:rPr>
                <w:b/>
              </w:rPr>
              <w:br/>
            </w:r>
            <w:r w:rsidR="00D50E4B">
              <w:t>Số: 01/BBH-HĐTV</w:t>
            </w:r>
          </w:p>
          <w:p w:rsidR="00D50E4B" w:rsidRDefault="00D50E4B">
            <w:pPr>
              <w:jc w:val="center"/>
              <w:rPr>
                <w:b/>
              </w:rPr>
            </w:pPr>
          </w:p>
        </w:tc>
        <w:tc>
          <w:tcPr>
            <w:tcW w:w="7354" w:type="dxa"/>
          </w:tcPr>
          <w:p w:rsidR="00D50E4B" w:rsidRDefault="00D50E4B">
            <w:pPr>
              <w:jc w:val="center"/>
            </w:pPr>
            <w:r>
              <w:rPr>
                <w:b/>
              </w:rPr>
              <w:t>CỘNG HÒA XÃ HỘI CHỦ NGHĨA VIỆT NAM</w:t>
            </w:r>
            <w:r>
              <w:rPr>
                <w:b/>
              </w:rPr>
              <w:br/>
            </w:r>
            <w:r>
              <w:t>Độc lập – Tự do – Hạnh phúc</w:t>
            </w:r>
          </w:p>
          <w:p w:rsidR="00D50E4B" w:rsidRDefault="00D50E4B">
            <w:pPr>
              <w:jc w:val="center"/>
            </w:pPr>
          </w:p>
          <w:p w:rsidR="00D50E4B" w:rsidRPr="0017309F" w:rsidRDefault="00D50E4B" w:rsidP="0017309F">
            <w:pPr>
              <w:jc w:val="right"/>
              <w:rPr>
                <w:b/>
              </w:rPr>
            </w:pPr>
            <w:r w:rsidRPr="0017309F">
              <w:t xml:space="preserve">Thành phố Hồ Chí Minh, ngày </w:t>
            </w:r>
            <w:r w:rsidR="0017309F" w:rsidRPr="0017309F">
              <w:t>4</w:t>
            </w:r>
            <w:r w:rsidRPr="0017309F">
              <w:t xml:space="preserve"> tháng </w:t>
            </w:r>
            <w:r w:rsidR="0017309F" w:rsidRPr="0017309F">
              <w:t>2</w:t>
            </w:r>
            <w:r w:rsidRPr="0017309F">
              <w:t xml:space="preserve"> năm 202</w:t>
            </w:r>
            <w:r w:rsidR="0017309F" w:rsidRPr="0017309F">
              <w:t>6</w:t>
            </w:r>
          </w:p>
        </w:tc>
      </w:tr>
    </w:tbl>
    <w:p w:rsidR="00D50E4B" w:rsidRDefault="00D50E4B">
      <w:pPr>
        <w:jc w:val="center"/>
        <w:rPr>
          <w:b/>
        </w:rPr>
      </w:pPr>
    </w:p>
    <w:p w:rsidR="009A11D3" w:rsidRDefault="00B869B0">
      <w:pPr>
        <w:jc w:val="center"/>
      </w:pPr>
      <w:r>
        <w:br/>
      </w:r>
    </w:p>
    <w:p w:rsidR="009A11D3" w:rsidRDefault="00B869B0">
      <w:pPr>
        <w:jc w:val="center"/>
      </w:pPr>
      <w:r>
        <w:rPr>
          <w:b/>
        </w:rPr>
        <w:t>BIÊN BẢN HỌP HỘI ĐỒNG THÀNH VIÊN</w:t>
      </w:r>
      <w:r>
        <w:rPr>
          <w:b/>
        </w:rPr>
        <w:br/>
      </w:r>
      <w:r>
        <w:rPr>
          <w:i/>
        </w:rPr>
        <w:t>Về việc:</w:t>
      </w:r>
      <w:r w:rsidR="002944BE">
        <w:rPr>
          <w:i/>
        </w:rPr>
        <w:t xml:space="preserve"> </w:t>
      </w:r>
      <w:r w:rsidR="00144A69">
        <w:rPr>
          <w:i/>
        </w:rPr>
        <w:t>C</w:t>
      </w:r>
      <w:r>
        <w:rPr>
          <w:i/>
        </w:rPr>
        <w:t>huyển nhượng phần vốn góp</w:t>
      </w:r>
      <w:r w:rsidR="002944BE">
        <w:rPr>
          <w:i/>
        </w:rPr>
        <w:t xml:space="preserve">, </w:t>
      </w:r>
      <w:r w:rsidR="00144A69">
        <w:rPr>
          <w:i/>
        </w:rPr>
        <w:t>thay đổi đại diện pháp luật</w:t>
      </w:r>
      <w:r w:rsidR="002944BE">
        <w:rPr>
          <w:i/>
        </w:rPr>
        <w:t>, thay đổi ngành nghề kinh doanh</w:t>
      </w:r>
    </w:p>
    <w:p w:rsidR="002944BE" w:rsidRDefault="00B869B0">
      <w:pPr>
        <w:rPr>
          <w:b/>
        </w:rPr>
      </w:pPr>
      <w:r>
        <w:br/>
      </w:r>
      <w:r w:rsidRPr="00C32011">
        <w:rPr>
          <w:b/>
        </w:rPr>
        <w:t>1. Thời gian và địa điểm họp:</w:t>
      </w:r>
      <w:r>
        <w:br/>
        <w:t xml:space="preserve">- Thời gian: Từ 9 giờ 00 đến 11 giờ 00, ngày </w:t>
      </w:r>
      <w:r w:rsidR="00886EFC">
        <w:t>4</w:t>
      </w:r>
      <w:r>
        <w:t xml:space="preserve"> tháng </w:t>
      </w:r>
      <w:r w:rsidR="00886EFC">
        <w:t>2</w:t>
      </w:r>
      <w:r>
        <w:t xml:space="preserve"> năm 202</w:t>
      </w:r>
      <w:r w:rsidR="00E0408A">
        <w:t>6</w:t>
      </w:r>
      <w:r>
        <w:br/>
        <w:t xml:space="preserve">- Địa điểm: Trụ sở </w:t>
      </w:r>
      <w:r w:rsidR="00280510">
        <w:t>CÔNG TY TNHH CÔNG NGHỆ KIM LOẠI CHÂU Á</w:t>
      </w:r>
      <w:r>
        <w:br/>
        <w:t xml:space="preserve">  </w:t>
      </w:r>
      <w:r w:rsidR="00886EFC" w:rsidRPr="00886EFC">
        <w:t>Thửa đất số 12, Tờ bản đồ số 110, Khu phố Bình Thuận 2, Phường Thuận Giao, Thành phố Hồ Chí Minh</w:t>
      </w:r>
      <w:r>
        <w:t>, Việt Nam</w:t>
      </w:r>
      <w:r>
        <w:br/>
      </w:r>
      <w:r>
        <w:br/>
      </w:r>
      <w:r w:rsidRPr="00C32011">
        <w:rPr>
          <w:b/>
        </w:rPr>
        <w:t>2. Mục đích, chương trình họp:</w:t>
      </w:r>
      <w:r>
        <w:br/>
        <w:t xml:space="preserve">- Mục đích: </w:t>
      </w:r>
      <w:r w:rsidR="000E6AC0" w:rsidRPr="000E6AC0">
        <w:t>Chuyển nhượng phần vốn góp, thay đổi đại diện pháp luật, thay đổi ngành nghề kinh doanh</w:t>
      </w:r>
      <w:r>
        <w:t xml:space="preserve"> và sửa đổi Điều lệ công ty.</w:t>
      </w:r>
      <w:r>
        <w:br/>
        <w:t xml:space="preserve">- </w:t>
      </w:r>
      <w:r w:rsidRPr="00C32011">
        <w:rPr>
          <w:b/>
        </w:rPr>
        <w:t>Chương trình họp:</w:t>
      </w:r>
    </w:p>
    <w:p w:rsidR="008D5C5C" w:rsidRDefault="00B869B0">
      <w:r>
        <w:t xml:space="preserve">  </w:t>
      </w:r>
      <w:r w:rsidR="009B05E5">
        <w:t>1</w:t>
      </w:r>
      <w:r>
        <w:t xml:space="preserve">. Xem xét việc </w:t>
      </w:r>
      <w:r w:rsidR="00467FE3">
        <w:t xml:space="preserve">bà </w:t>
      </w:r>
      <w:r w:rsidR="00467FE3" w:rsidRPr="00467FE3">
        <w:t>TRƯƠNG NGỌC DIỄM chuyển nhượng</w:t>
      </w:r>
      <w:r w:rsidR="00AA3983">
        <w:t xml:space="preserve"> toàn bộ phần vốn góp trị giá</w:t>
      </w:r>
      <w:r w:rsidR="00467FE3" w:rsidRPr="00467FE3">
        <w:t xml:space="preserve"> 18.000.000.000 </w:t>
      </w:r>
      <w:r w:rsidR="00AA3983">
        <w:t>đồng chiếm 90% vốn điều lệ</w:t>
      </w:r>
      <w:r w:rsidR="00467FE3" w:rsidRPr="00467FE3">
        <w:t xml:space="preserve"> cho</w:t>
      </w:r>
      <w:r w:rsidR="00467FE3">
        <w:t xml:space="preserve"> ông</w:t>
      </w:r>
      <w:r w:rsidR="00467FE3" w:rsidRPr="00467FE3">
        <w:t xml:space="preserve"> NGUYỄN CHÍ THIỆN</w:t>
      </w:r>
      <w:r w:rsidR="00CE4E30">
        <w:t>.</w:t>
      </w:r>
      <w:r w:rsidR="00CE4E30">
        <w:br/>
      </w:r>
      <w:r>
        <w:t xml:space="preserve">  </w:t>
      </w:r>
      <w:r w:rsidR="009B05E5">
        <w:t>2</w:t>
      </w:r>
      <w:r>
        <w:t xml:space="preserve">. Xem xét việc </w:t>
      </w:r>
      <w:r w:rsidR="009B05E5">
        <w:t xml:space="preserve">bổ nhiệm ông </w:t>
      </w:r>
      <w:r w:rsidR="009B05E5" w:rsidRPr="009B05E5">
        <w:t>TRƯƠNG QUỐC TÂM - Đại diện pháp luật với chức danh Giám Đốc thay thế  TRƯƠNG NGỌC DIỄM</w:t>
      </w:r>
      <w:r w:rsidR="009B05E5">
        <w:t xml:space="preserve"> chức danh Giám đốc</w:t>
      </w:r>
      <w:r>
        <w:t>.</w:t>
      </w:r>
      <w:r w:rsidR="009B05E5">
        <w:t xml:space="preserve"> Đồng thời bổ nhiệm ông </w:t>
      </w:r>
      <w:r w:rsidR="009B05E5" w:rsidRPr="009B05E5">
        <w:t>HUANG, PINGHUA - Đại diện pháp luật thứ 2 với chức danh Phó Giám Đốc</w:t>
      </w:r>
      <w:r>
        <w:t xml:space="preserve">  </w:t>
      </w:r>
      <w:r w:rsidR="00553DEB">
        <w:br/>
        <w:t xml:space="preserve">  </w:t>
      </w:r>
      <w:r w:rsidR="00FB020E">
        <w:t>3</w:t>
      </w:r>
      <w:r w:rsidR="00553DEB">
        <w:t xml:space="preserve">. Thông qua việc </w:t>
      </w:r>
      <w:r w:rsidR="00B83305">
        <w:t>thay đổi ngành nghề kinh doanh</w:t>
      </w:r>
      <w:r w:rsidR="00553DEB">
        <w:t>.</w:t>
      </w:r>
      <w:r w:rsidR="00290577">
        <w:t xml:space="preserve"> </w:t>
      </w:r>
      <w:r>
        <w:br/>
      </w:r>
      <w:r>
        <w:br/>
      </w:r>
      <w:r w:rsidRPr="00C32011">
        <w:rPr>
          <w:b/>
        </w:rPr>
        <w:t>3. Thành phần dự họp:</w:t>
      </w:r>
      <w:r>
        <w:br/>
        <w:t xml:space="preserve">- </w:t>
      </w:r>
      <w:r w:rsidR="00167C46">
        <w:t>Ông/</w:t>
      </w:r>
      <w:r>
        <w:t xml:space="preserve">Bà </w:t>
      </w:r>
      <w:r w:rsidR="007977D6" w:rsidRPr="00467FE3">
        <w:t xml:space="preserve">TRƯƠNG NGỌC DIỄM </w:t>
      </w:r>
      <w:r>
        <w:t xml:space="preserve">– Chủ tịch Hội đồng thành viên, Chủ tọa cuộc họp, sở hữu </w:t>
      </w:r>
      <w:r w:rsidR="007977D6" w:rsidRPr="007977D6">
        <w:t xml:space="preserve">18.000.000.000 </w:t>
      </w:r>
      <w:r>
        <w:t>đồng (</w:t>
      </w:r>
      <w:r w:rsidR="00AC5E70">
        <w:t xml:space="preserve">chiếm </w:t>
      </w:r>
      <w:r w:rsidR="007977D6">
        <w:t>9</w:t>
      </w:r>
      <w:r>
        <w:t>0% vốn điều lệ cũ).</w:t>
      </w:r>
      <w:r w:rsidR="008C046C" w:rsidRPr="008C046C">
        <w:t xml:space="preserve"> </w:t>
      </w:r>
      <w:r w:rsidR="000F2FE0">
        <w:t>Giấy chứng nhận phần vốn góp</w:t>
      </w:r>
      <w:r w:rsidR="008C046C">
        <w:t xml:space="preserve"> số 01/XNGV/202</w:t>
      </w:r>
      <w:r w:rsidR="003D0603">
        <w:t>2</w:t>
      </w:r>
      <w:r w:rsidR="008C046C">
        <w:t xml:space="preserve"> cấp ngày 1</w:t>
      </w:r>
      <w:r w:rsidR="003D0603">
        <w:t>4</w:t>
      </w:r>
      <w:r w:rsidR="008C046C">
        <w:t>/09/202</w:t>
      </w:r>
      <w:r w:rsidR="003D0603">
        <w:t>2</w:t>
      </w:r>
      <w:r w:rsidR="008C2B03">
        <w:t>.</w:t>
      </w:r>
      <w:r>
        <w:br/>
        <w:t xml:space="preserve">- </w:t>
      </w:r>
      <w:r w:rsidR="00167C46">
        <w:t>Ông/</w:t>
      </w:r>
      <w:r>
        <w:t xml:space="preserve">Bà </w:t>
      </w:r>
      <w:r w:rsidR="00167C46" w:rsidRPr="00167C46">
        <w:t>PHẠM MINH KHANG</w:t>
      </w:r>
      <w:r w:rsidR="00FF140E">
        <w:t xml:space="preserve"> – Thành viên</w:t>
      </w:r>
      <w:r>
        <w:t xml:space="preserve">, sở hữu </w:t>
      </w:r>
      <w:r w:rsidR="00417BA5" w:rsidRPr="00417BA5">
        <w:t xml:space="preserve">2.000.000.000 </w:t>
      </w:r>
      <w:r>
        <w:t>đồng (</w:t>
      </w:r>
      <w:r w:rsidR="00AC5E70">
        <w:t xml:space="preserve">chiếm </w:t>
      </w:r>
      <w:r w:rsidR="00417BA5">
        <w:t>1</w:t>
      </w:r>
      <w:r>
        <w:t>0% vốn điều lệ cũ).</w:t>
      </w:r>
      <w:r w:rsidR="0049194B" w:rsidRPr="0049194B">
        <w:t xml:space="preserve"> </w:t>
      </w:r>
      <w:r w:rsidR="0049194B">
        <w:t xml:space="preserve">Giấy </w:t>
      </w:r>
      <w:r w:rsidR="00C621E9">
        <w:t>chứng nhận</w:t>
      </w:r>
      <w:r w:rsidR="0049194B">
        <w:t xml:space="preserve"> phần vốn góp số </w:t>
      </w:r>
      <w:r w:rsidR="00687072">
        <w:t>02/XNGV/2022 cấp ngày 14/09/2022</w:t>
      </w:r>
    </w:p>
    <w:p w:rsidR="008D5C5C" w:rsidRDefault="008D5C5C">
      <w:r>
        <w:lastRenderedPageBreak/>
        <w:t xml:space="preserve">- Ông/bà </w:t>
      </w:r>
      <w:r w:rsidRPr="00FD68A4">
        <w:t>NGUYỄN CHÍ THIỆN</w:t>
      </w:r>
      <w:r>
        <w:t>– Thành viên mới.</w:t>
      </w:r>
    </w:p>
    <w:p w:rsidR="00FD68A4" w:rsidRDefault="00B869B0">
      <w:r>
        <w:br/>
        <w:t>- Ông</w:t>
      </w:r>
      <w:r w:rsidR="008D5C5C">
        <w:t>/bà</w:t>
      </w:r>
      <w:r>
        <w:t xml:space="preserve"> </w:t>
      </w:r>
      <w:r w:rsidR="008D5C5C" w:rsidRPr="008D5C5C">
        <w:t>TRƯƠNG QUỐC TÂM</w:t>
      </w:r>
      <w:r>
        <w:t>–</w:t>
      </w:r>
      <w:r w:rsidR="00FD68A4">
        <w:t xml:space="preserve"> Đại diện pháp luật mới đồng thời</w:t>
      </w:r>
      <w:r>
        <w:t xml:space="preserve"> </w:t>
      </w:r>
      <w:r w:rsidR="00FF140E">
        <w:t>Thư ký cuộc họp</w:t>
      </w:r>
      <w:r w:rsidR="00A5014C">
        <w:t>.</w:t>
      </w:r>
    </w:p>
    <w:p w:rsidR="00654880" w:rsidRDefault="00FD68A4">
      <w:r>
        <w:t>- Ông</w:t>
      </w:r>
      <w:r w:rsidR="008D5C5C">
        <w:t>/bà</w:t>
      </w:r>
      <w:r>
        <w:t xml:space="preserve"> </w:t>
      </w:r>
      <w:r w:rsidRPr="00FD68A4">
        <w:t>HUANG, PINGHUA</w:t>
      </w:r>
      <w:r>
        <w:t>– Đại diện pháp luật</w:t>
      </w:r>
      <w:r w:rsidR="00A27BD0">
        <w:t xml:space="preserve"> mới</w:t>
      </w:r>
      <w:r>
        <w:t xml:space="preserve"> thứ 2</w:t>
      </w:r>
    </w:p>
    <w:p w:rsidR="002E3660" w:rsidRDefault="00B869B0">
      <w:pPr>
        <w:rPr>
          <w:b/>
        </w:rPr>
      </w:pPr>
      <w:r>
        <w:br/>
        <w:t>- Vắng mặt: Không.</w:t>
      </w:r>
      <w:r>
        <w:br/>
      </w:r>
      <w:r>
        <w:br/>
        <w:t>Tổng số thành viên dự họp đại diện 100% vốn điều lệ, đủ điều kiện tiến hành họp theo quy định.</w:t>
      </w:r>
      <w:r>
        <w:br/>
      </w:r>
      <w:r>
        <w:br/>
      </w:r>
      <w:r w:rsidRPr="00C32011">
        <w:rPr>
          <w:b/>
        </w:rPr>
        <w:t>4. Nội dung thảo luận và biểu quyết chi tiết:</w:t>
      </w:r>
      <w:r>
        <w:br/>
      </w:r>
    </w:p>
    <w:p w:rsidR="00750467" w:rsidRPr="00332C5E" w:rsidRDefault="005574A9" w:rsidP="00332C5E">
      <w:pPr>
        <w:pStyle w:val="ListParagraph"/>
        <w:numPr>
          <w:ilvl w:val="0"/>
          <w:numId w:val="12"/>
        </w:numPr>
        <w:rPr>
          <w:b/>
        </w:rPr>
      </w:pPr>
      <w:r>
        <w:t xml:space="preserve">Thông qua việc bà </w:t>
      </w:r>
      <w:r w:rsidRPr="00467FE3">
        <w:t>TRƯƠNG NGỌC DIỄM chuyển nhượng</w:t>
      </w:r>
      <w:r>
        <w:t xml:space="preserve"> toàn bộ phần vốn góp trị giá</w:t>
      </w:r>
      <w:r w:rsidRPr="00467FE3">
        <w:t xml:space="preserve"> 18.000.000.000 </w:t>
      </w:r>
      <w:r>
        <w:t>đồng chiếm 90% vốn điều lệ</w:t>
      </w:r>
      <w:r w:rsidRPr="00467FE3">
        <w:t xml:space="preserve"> cho</w:t>
      </w:r>
      <w:r>
        <w:t xml:space="preserve"> ông</w:t>
      </w:r>
      <w:r w:rsidRPr="00467FE3">
        <w:t xml:space="preserve"> NGUYỄN CHÍ THIỆN</w:t>
      </w:r>
      <w:r w:rsidR="002E3660">
        <w:t>.</w:t>
      </w:r>
      <w:r w:rsidR="00D14647">
        <w:t xml:space="preserve"> Ông </w:t>
      </w:r>
      <w:r w:rsidR="00D14647" w:rsidRPr="00467FE3">
        <w:t>NGUYỄN CHÍ THIỆN</w:t>
      </w:r>
      <w:r w:rsidR="00D14647">
        <w:t xml:space="preserve"> </w:t>
      </w:r>
      <w:r w:rsidR="003553FC">
        <w:t xml:space="preserve">trở thành thành viên </w:t>
      </w:r>
      <w:r w:rsidR="00B2226A">
        <w:t xml:space="preserve">mới thay thế bà </w:t>
      </w:r>
      <w:r w:rsidR="00B2226A" w:rsidRPr="00467FE3">
        <w:t>TRƯƠNG NGỌC DIỄM</w:t>
      </w:r>
      <w:r w:rsidR="00B869B0">
        <w:br/>
      </w:r>
    </w:p>
    <w:p w:rsidR="00332C5E" w:rsidRPr="00332C5E" w:rsidRDefault="007B2417" w:rsidP="00332C5E">
      <w:pPr>
        <w:pStyle w:val="ListParagraph"/>
        <w:numPr>
          <w:ilvl w:val="0"/>
          <w:numId w:val="12"/>
        </w:numPr>
      </w:pPr>
      <w:r>
        <w:t>B</w:t>
      </w:r>
      <w:r w:rsidR="005D2777">
        <w:t xml:space="preserve">ổ nhiệm ông </w:t>
      </w:r>
      <w:r w:rsidR="005D2777" w:rsidRPr="009B05E5">
        <w:t xml:space="preserve">TRƯƠNG QUỐC TÂM - Đại diện pháp luật với chức danh Giám Đốc thay thế </w:t>
      </w:r>
      <w:r w:rsidR="00B47A72">
        <w:t>bà</w:t>
      </w:r>
      <w:r w:rsidR="005D2777" w:rsidRPr="009B05E5">
        <w:t xml:space="preserve"> TRƯƠNG NGỌC DIỄM</w:t>
      </w:r>
      <w:r w:rsidR="005D2777">
        <w:t xml:space="preserve"> chức danh Giám đốc. Đồng thời bổ nhiệm ông </w:t>
      </w:r>
      <w:r w:rsidR="005D2777" w:rsidRPr="009B05E5">
        <w:t>HUANG, PINGHUA - Đại diện pháp luật thứ 2 với chức danh Phó Giám Đốc</w:t>
      </w:r>
      <w:r w:rsidR="00332C5E">
        <w:rPr>
          <w:szCs w:val="26"/>
        </w:rPr>
        <w:br/>
      </w:r>
    </w:p>
    <w:p w:rsidR="00AC5E70" w:rsidRDefault="00AC5E70" w:rsidP="00E110BF">
      <w:pPr>
        <w:pStyle w:val="ListParagraph"/>
      </w:pPr>
      <w:r w:rsidRPr="00332C5E">
        <w:rPr>
          <w:b/>
        </w:rPr>
        <w:br/>
      </w:r>
    </w:p>
    <w:p w:rsidR="00555EE9" w:rsidRDefault="00332C5E" w:rsidP="00555EE9">
      <w:pPr>
        <w:pStyle w:val="ListParagraph"/>
        <w:numPr>
          <w:ilvl w:val="0"/>
          <w:numId w:val="12"/>
        </w:numPr>
      </w:pPr>
      <w:r>
        <w:t>Thay đổi ngành nghề kinh doanh</w:t>
      </w:r>
      <w:r w:rsidR="00555EE9">
        <w:t>:</w:t>
      </w:r>
    </w:p>
    <w:p w:rsidR="00AA42C9" w:rsidRDefault="00AA42C9" w:rsidP="00623F17">
      <w:pPr>
        <w:pStyle w:val="ListParagraph"/>
        <w:numPr>
          <w:ilvl w:val="0"/>
          <w:numId w:val="14"/>
        </w:numPr>
        <w:spacing w:after="120" w:line="240" w:lineRule="auto"/>
        <w:jc w:val="both"/>
      </w:pPr>
      <w:r w:rsidRPr="004A5B2C">
        <w:t>Bổ sung ngành, nghề kinh doanh sau</w:t>
      </w:r>
      <w:r>
        <w:t>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8"/>
        <w:gridCol w:w="4224"/>
        <w:gridCol w:w="1808"/>
        <w:gridCol w:w="1704"/>
      </w:tblGrid>
      <w:tr w:rsidR="00902DD8" w:rsidRPr="00902DD8" w:rsidTr="00C410F8">
        <w:tc>
          <w:tcPr>
            <w:tcW w:w="1344" w:type="dxa"/>
          </w:tcPr>
          <w:p w:rsidR="00902DD8" w:rsidRPr="00902DD8" w:rsidRDefault="00902DD8" w:rsidP="00902DD8">
            <w:pPr>
              <w:spacing w:before="120" w:after="0" w:line="340" w:lineRule="exact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02DD8">
              <w:rPr>
                <w:rFonts w:eastAsia="Calibri" w:cs="Times New Roman"/>
                <w:sz w:val="24"/>
                <w:szCs w:val="24"/>
              </w:rPr>
              <w:t>STT</w:t>
            </w:r>
          </w:p>
        </w:tc>
        <w:tc>
          <w:tcPr>
            <w:tcW w:w="5203" w:type="dxa"/>
          </w:tcPr>
          <w:p w:rsidR="00902DD8" w:rsidRPr="00902DD8" w:rsidRDefault="00902DD8" w:rsidP="00902DD8">
            <w:pPr>
              <w:spacing w:before="120" w:after="0" w:line="340" w:lineRule="exact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02DD8">
              <w:rPr>
                <w:rFonts w:eastAsia="Calibri" w:cs="Times New Roman"/>
                <w:sz w:val="24"/>
                <w:szCs w:val="24"/>
              </w:rPr>
              <w:t xml:space="preserve">Tên ngành, nghề kinh doanh </w:t>
            </w:r>
          </w:p>
          <w:p w:rsidR="00902DD8" w:rsidRPr="00902DD8" w:rsidRDefault="00902DD8" w:rsidP="00902DD8">
            <w:pPr>
              <w:spacing w:after="0" w:line="340" w:lineRule="exact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02DD8">
              <w:rPr>
                <w:rFonts w:eastAsia="Calibri" w:cs="Times New Roman"/>
                <w:sz w:val="24"/>
                <w:szCs w:val="24"/>
              </w:rPr>
              <w:t>được bổ sung</w:t>
            </w:r>
          </w:p>
        </w:tc>
        <w:tc>
          <w:tcPr>
            <w:tcW w:w="615" w:type="dxa"/>
          </w:tcPr>
          <w:p w:rsidR="00902DD8" w:rsidRPr="00902DD8" w:rsidRDefault="00902DD8" w:rsidP="00902DD8">
            <w:pPr>
              <w:spacing w:before="120" w:after="0" w:line="340" w:lineRule="exact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02DD8">
              <w:rPr>
                <w:rFonts w:eastAsia="Calibri" w:cs="Times New Roman"/>
                <w:sz w:val="24"/>
                <w:szCs w:val="24"/>
              </w:rPr>
              <w:t>Mã ngành</w:t>
            </w:r>
          </w:p>
        </w:tc>
        <w:tc>
          <w:tcPr>
            <w:tcW w:w="2052" w:type="dxa"/>
          </w:tcPr>
          <w:p w:rsidR="00902DD8" w:rsidRPr="00902DD8" w:rsidRDefault="00902DD8" w:rsidP="00902DD8">
            <w:pPr>
              <w:spacing w:before="120" w:after="0" w:line="340" w:lineRule="exact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902DD8">
              <w:rPr>
                <w:rFonts w:cs="Times New Roman"/>
                <w:sz w:val="24"/>
                <w:szCs w:val="24"/>
                <w:lang w:eastAsia="zh-CN"/>
              </w:rPr>
              <w:t>Ngành, nghề kinh doanh chính</w:t>
            </w:r>
          </w:p>
        </w:tc>
      </w:tr>
      <w:tr w:rsidR="00902DD8" w:rsidRPr="00902DD8" w:rsidTr="00C410F8">
        <w:tc>
          <w:tcPr>
            <w:tcW w:w="1321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  <w:r w:rsidRPr="00902DD8">
              <w:rPr>
                <w:rFonts w:eastAsia="Calibri" w:cs="Times New Roman"/>
                <w:sz w:val="22"/>
              </w:rPr>
              <w:t>1</w:t>
            </w:r>
          </w:p>
        </w:tc>
        <w:tc>
          <w:tcPr>
            <w:tcW w:w="5076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  <w:r w:rsidRPr="00902DD8">
              <w:rPr>
                <w:rFonts w:eastAsia="Calibri" w:cs="Times New Roman"/>
                <w:sz w:val="22"/>
              </w:rPr>
              <w:t>Bán buôn vật liệu, thiết bị lắp đặt khác trong xây dựng</w:t>
            </w:r>
            <w:r w:rsidRPr="00902DD8">
              <w:rPr>
                <w:rFonts w:eastAsia="Calibri" w:cs="Times New Roman"/>
                <w:sz w:val="22"/>
              </w:rPr>
              <w:br/>
              <w:t>Chi tiết: Bán buôn kính xây dựng, đồ ngũ kim</w:t>
            </w:r>
          </w:p>
        </w:tc>
        <w:tc>
          <w:tcPr>
            <w:tcW w:w="803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  <w:r w:rsidRPr="00902DD8">
              <w:rPr>
                <w:rFonts w:eastAsia="Calibri" w:cs="Times New Roman"/>
                <w:sz w:val="22"/>
              </w:rPr>
              <w:t>4673</w:t>
            </w:r>
          </w:p>
        </w:tc>
        <w:tc>
          <w:tcPr>
            <w:tcW w:w="2014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</w:p>
        </w:tc>
      </w:tr>
      <w:tr w:rsidR="00902DD8" w:rsidRPr="00902DD8" w:rsidTr="00C410F8">
        <w:tc>
          <w:tcPr>
            <w:tcW w:w="1321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  <w:r w:rsidRPr="00902DD8">
              <w:rPr>
                <w:rFonts w:eastAsia="Calibri" w:cs="Times New Roman"/>
                <w:sz w:val="22"/>
              </w:rPr>
              <w:t>2</w:t>
            </w:r>
          </w:p>
        </w:tc>
        <w:tc>
          <w:tcPr>
            <w:tcW w:w="5076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  <w:r w:rsidRPr="00902DD8">
              <w:rPr>
                <w:rFonts w:eastAsia="Calibri" w:cs="Times New Roman"/>
                <w:sz w:val="22"/>
              </w:rPr>
              <w:t>Bán buôn chuyên doanh khác chưa được phân vào đâu</w:t>
            </w:r>
            <w:r w:rsidRPr="00902DD8">
              <w:rPr>
                <w:rFonts w:eastAsia="Calibri" w:cs="Times New Roman"/>
                <w:sz w:val="22"/>
              </w:rPr>
              <w:br/>
              <w:t>Chi tiết: Bán buôn sản phẩm bằng inox</w:t>
            </w:r>
          </w:p>
        </w:tc>
        <w:tc>
          <w:tcPr>
            <w:tcW w:w="803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  <w:r w:rsidRPr="00902DD8">
              <w:rPr>
                <w:rFonts w:eastAsia="Calibri" w:cs="Times New Roman"/>
                <w:sz w:val="22"/>
              </w:rPr>
              <w:t>4679</w:t>
            </w:r>
          </w:p>
        </w:tc>
        <w:tc>
          <w:tcPr>
            <w:tcW w:w="2014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</w:p>
        </w:tc>
      </w:tr>
      <w:tr w:rsidR="00902DD8" w:rsidRPr="00902DD8" w:rsidTr="00C410F8">
        <w:tc>
          <w:tcPr>
            <w:tcW w:w="1321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  <w:r w:rsidRPr="00902DD8">
              <w:rPr>
                <w:rFonts w:eastAsia="Calibri" w:cs="Times New Roman"/>
                <w:sz w:val="22"/>
              </w:rPr>
              <w:lastRenderedPageBreak/>
              <w:t>3</w:t>
            </w:r>
          </w:p>
        </w:tc>
        <w:tc>
          <w:tcPr>
            <w:tcW w:w="5076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  <w:r w:rsidRPr="00902DD8">
              <w:rPr>
                <w:rFonts w:eastAsia="Calibri" w:cs="Times New Roman"/>
                <w:sz w:val="22"/>
              </w:rPr>
              <w:t>Hoạt động hành chính và hỗ trợ văn phòng</w:t>
            </w:r>
          </w:p>
        </w:tc>
        <w:tc>
          <w:tcPr>
            <w:tcW w:w="803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  <w:r w:rsidRPr="00902DD8">
              <w:rPr>
                <w:rFonts w:eastAsia="Calibri" w:cs="Times New Roman"/>
                <w:sz w:val="22"/>
              </w:rPr>
              <w:t>8210</w:t>
            </w:r>
          </w:p>
        </w:tc>
        <w:tc>
          <w:tcPr>
            <w:tcW w:w="2014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</w:p>
        </w:tc>
      </w:tr>
    </w:tbl>
    <w:p w:rsidR="00AA42C9" w:rsidRDefault="00AA42C9" w:rsidP="00AA42C9">
      <w:pPr>
        <w:pStyle w:val="ListParagraph"/>
        <w:spacing w:after="120" w:line="240" w:lineRule="auto"/>
        <w:jc w:val="both"/>
      </w:pPr>
    </w:p>
    <w:p w:rsidR="00AA42C9" w:rsidRPr="00623F17" w:rsidRDefault="00AA42C9" w:rsidP="00623F17">
      <w:pPr>
        <w:pStyle w:val="ListParagraph"/>
        <w:numPr>
          <w:ilvl w:val="0"/>
          <w:numId w:val="14"/>
        </w:numPr>
        <w:rPr>
          <w:rFonts w:cs="Times New Roman"/>
        </w:rPr>
      </w:pPr>
      <w:r w:rsidRPr="00623F17">
        <w:rPr>
          <w:rFonts w:cs="Times New Roman"/>
        </w:rPr>
        <w:t>Bỏ các ngành nghề kinh doanh sau: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8"/>
        <w:gridCol w:w="4025"/>
        <w:gridCol w:w="2190"/>
        <w:gridCol w:w="1521"/>
      </w:tblGrid>
      <w:tr w:rsidR="00902DD8" w:rsidRPr="00902DD8" w:rsidTr="00C410F8">
        <w:tc>
          <w:tcPr>
            <w:tcW w:w="810" w:type="dxa"/>
          </w:tcPr>
          <w:p w:rsidR="00902DD8" w:rsidRPr="00902DD8" w:rsidRDefault="00902DD8" w:rsidP="00902DD8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902DD8">
              <w:rPr>
                <w:rFonts w:eastAsia="Calibri" w:cs="Times New Roman"/>
                <w:sz w:val="28"/>
                <w:szCs w:val="28"/>
              </w:rPr>
              <w:t>STT</w:t>
            </w:r>
          </w:p>
        </w:tc>
        <w:tc>
          <w:tcPr>
            <w:tcW w:w="4435" w:type="dxa"/>
          </w:tcPr>
          <w:p w:rsidR="00902DD8" w:rsidRPr="00902DD8" w:rsidRDefault="00902DD8" w:rsidP="00902DD8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902DD8">
              <w:rPr>
                <w:rFonts w:eastAsia="Calibri" w:cs="Times New Roman"/>
                <w:sz w:val="28"/>
                <w:szCs w:val="28"/>
              </w:rPr>
              <w:t xml:space="preserve">Tên ngành, nghề kinh doanh </w:t>
            </w:r>
          </w:p>
          <w:p w:rsidR="00902DD8" w:rsidRPr="00902DD8" w:rsidRDefault="00902DD8" w:rsidP="00902DD8">
            <w:pPr>
              <w:spacing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902DD8">
              <w:rPr>
                <w:rFonts w:eastAsia="Calibri" w:cs="Times New Roman"/>
                <w:sz w:val="28"/>
                <w:szCs w:val="28"/>
              </w:rPr>
              <w:t>được bỏ khỏi danh sách đã đăng ký</w:t>
            </w:r>
          </w:p>
        </w:tc>
        <w:tc>
          <w:tcPr>
            <w:tcW w:w="2268" w:type="dxa"/>
          </w:tcPr>
          <w:p w:rsidR="00902DD8" w:rsidRPr="00902DD8" w:rsidRDefault="00902DD8" w:rsidP="00902DD8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902DD8">
              <w:rPr>
                <w:rFonts w:eastAsia="Calibri"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:rsidR="00902DD8" w:rsidRPr="00902DD8" w:rsidRDefault="00902DD8" w:rsidP="00902DD8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902DD8">
              <w:rPr>
                <w:rFonts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902DD8" w:rsidRPr="00902DD8" w:rsidTr="00C410F8">
        <w:tc>
          <w:tcPr>
            <w:tcW w:w="810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  <w:r w:rsidRPr="00902DD8">
              <w:rPr>
                <w:rFonts w:eastAsia="Calibri" w:cs="Times New Roman"/>
                <w:sz w:val="22"/>
              </w:rPr>
              <w:t>1</w:t>
            </w:r>
          </w:p>
        </w:tc>
        <w:tc>
          <w:tcPr>
            <w:tcW w:w="4435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  <w:r w:rsidRPr="00902DD8">
              <w:rPr>
                <w:rFonts w:eastAsia="Calibri" w:cs="Times New Roman"/>
                <w:sz w:val="22"/>
              </w:rPr>
              <w:t>Bán buôn vật liệu, thiết bị lắp đặt khác trong xây dựng</w:t>
            </w:r>
            <w:r w:rsidRPr="00902DD8">
              <w:rPr>
                <w:rFonts w:eastAsia="Calibri" w:cs="Times New Roman"/>
                <w:sz w:val="22"/>
              </w:rPr>
              <w:br/>
              <w:t>Chi tiết: Bán buôn kính xây dựng, đồ ngũ kim</w:t>
            </w:r>
          </w:p>
        </w:tc>
        <w:tc>
          <w:tcPr>
            <w:tcW w:w="2268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  <w:r w:rsidRPr="00902DD8">
              <w:rPr>
                <w:rFonts w:eastAsia="Calibri" w:cs="Times New Roman"/>
                <w:sz w:val="22"/>
              </w:rPr>
              <w:t>4663</w:t>
            </w:r>
          </w:p>
        </w:tc>
        <w:tc>
          <w:tcPr>
            <w:tcW w:w="1701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</w:p>
        </w:tc>
      </w:tr>
      <w:tr w:rsidR="00902DD8" w:rsidRPr="00902DD8" w:rsidTr="00C410F8">
        <w:tc>
          <w:tcPr>
            <w:tcW w:w="810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  <w:r w:rsidRPr="00902DD8">
              <w:rPr>
                <w:rFonts w:eastAsia="Calibri" w:cs="Times New Roman"/>
                <w:sz w:val="22"/>
              </w:rPr>
              <w:t>2</w:t>
            </w:r>
          </w:p>
        </w:tc>
        <w:tc>
          <w:tcPr>
            <w:tcW w:w="4435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  <w:r w:rsidRPr="00902DD8">
              <w:rPr>
                <w:rFonts w:eastAsia="Calibri" w:cs="Times New Roman"/>
                <w:sz w:val="22"/>
              </w:rPr>
              <w:t>Bán buôn chuyên doanh khác chưa được phân vào đâu</w:t>
            </w:r>
            <w:r w:rsidRPr="00902DD8">
              <w:rPr>
                <w:rFonts w:eastAsia="Calibri" w:cs="Times New Roman"/>
                <w:sz w:val="22"/>
              </w:rPr>
              <w:br/>
              <w:t>Chi tiết: Bán buôn sản phẩm bằng inox</w:t>
            </w:r>
          </w:p>
        </w:tc>
        <w:tc>
          <w:tcPr>
            <w:tcW w:w="2268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  <w:r w:rsidRPr="00902DD8">
              <w:rPr>
                <w:rFonts w:eastAsia="Calibri" w:cs="Times New Roman"/>
                <w:sz w:val="22"/>
              </w:rPr>
              <w:t>4669</w:t>
            </w:r>
          </w:p>
        </w:tc>
        <w:tc>
          <w:tcPr>
            <w:tcW w:w="1701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</w:p>
        </w:tc>
      </w:tr>
      <w:tr w:rsidR="00902DD8" w:rsidRPr="00902DD8" w:rsidTr="00C410F8">
        <w:tc>
          <w:tcPr>
            <w:tcW w:w="810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  <w:r w:rsidRPr="00902DD8">
              <w:rPr>
                <w:rFonts w:eastAsia="Calibri" w:cs="Times New Roman"/>
                <w:sz w:val="22"/>
              </w:rPr>
              <w:t>3</w:t>
            </w:r>
          </w:p>
        </w:tc>
        <w:tc>
          <w:tcPr>
            <w:tcW w:w="4435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  <w:r w:rsidRPr="00902DD8">
              <w:rPr>
                <w:rFonts w:eastAsia="Calibri" w:cs="Times New Roman"/>
                <w:sz w:val="22"/>
              </w:rPr>
              <w:t>Photo, chuẩn bị tài liệu và các hoạt động hỗ trợ văn phòng đặc biệt khác</w:t>
            </w:r>
          </w:p>
        </w:tc>
        <w:tc>
          <w:tcPr>
            <w:tcW w:w="2268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  <w:r w:rsidRPr="00902DD8">
              <w:rPr>
                <w:rFonts w:eastAsia="Calibri" w:cs="Times New Roman"/>
                <w:sz w:val="22"/>
              </w:rPr>
              <w:t>8219</w:t>
            </w:r>
          </w:p>
        </w:tc>
        <w:tc>
          <w:tcPr>
            <w:tcW w:w="1701" w:type="dxa"/>
          </w:tcPr>
          <w:p w:rsidR="00902DD8" w:rsidRPr="00902DD8" w:rsidRDefault="00902DD8" w:rsidP="00902DD8">
            <w:pPr>
              <w:ind w:left="144" w:right="1008"/>
              <w:rPr>
                <w:rFonts w:eastAsia="Calibri" w:cs="Times New Roman"/>
                <w:sz w:val="22"/>
              </w:rPr>
            </w:pPr>
          </w:p>
        </w:tc>
      </w:tr>
    </w:tbl>
    <w:p w:rsidR="00AA42C9" w:rsidRDefault="00AA42C9" w:rsidP="00AA42C9">
      <w:pPr>
        <w:ind w:left="360"/>
        <w:rPr>
          <w:rFonts w:cs="Times New Roman"/>
        </w:rPr>
      </w:pPr>
    </w:p>
    <w:p w:rsidR="00AA42C9" w:rsidRPr="00C51185" w:rsidRDefault="00AA42C9" w:rsidP="00623F17">
      <w:pPr>
        <w:pStyle w:val="ListParagraph"/>
        <w:numPr>
          <w:ilvl w:val="0"/>
          <w:numId w:val="14"/>
        </w:numPr>
      </w:pPr>
      <w:r>
        <w:t>Cập nhật ngành nghề kinh doanh:</w:t>
      </w:r>
      <w:r>
        <w:br/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8"/>
        <w:gridCol w:w="4023"/>
        <w:gridCol w:w="2191"/>
        <w:gridCol w:w="1522"/>
      </w:tblGrid>
      <w:tr w:rsidR="00334288" w:rsidRPr="00334288" w:rsidTr="006D7C2E">
        <w:tc>
          <w:tcPr>
            <w:tcW w:w="810" w:type="dxa"/>
          </w:tcPr>
          <w:p w:rsidR="00334288" w:rsidRPr="00334288" w:rsidRDefault="00334288" w:rsidP="00334288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334288">
              <w:rPr>
                <w:rFonts w:eastAsia="Calibri" w:cs="Times New Roman"/>
                <w:sz w:val="28"/>
                <w:szCs w:val="28"/>
              </w:rPr>
              <w:t>STT</w:t>
            </w:r>
          </w:p>
        </w:tc>
        <w:tc>
          <w:tcPr>
            <w:tcW w:w="4435" w:type="dxa"/>
          </w:tcPr>
          <w:p w:rsidR="00334288" w:rsidRPr="00334288" w:rsidRDefault="00334288" w:rsidP="00334288">
            <w:pPr>
              <w:spacing w:before="120" w:after="0" w:line="340" w:lineRule="exact"/>
              <w:ind w:right="1008"/>
              <w:rPr>
                <w:rFonts w:eastAsia="Calibri" w:cs="Times New Roman"/>
                <w:sz w:val="28"/>
                <w:szCs w:val="28"/>
              </w:rPr>
            </w:pPr>
            <w:r w:rsidRPr="00334288">
              <w:rPr>
                <w:rFonts w:eastAsia="Calibri" w:cs="Times New Roman"/>
                <w:sz w:val="28"/>
                <w:szCs w:val="28"/>
              </w:rPr>
              <w:t>Tên ngành, nghề kinh doanh được sửa đổi chi tiết</w:t>
            </w:r>
          </w:p>
        </w:tc>
        <w:tc>
          <w:tcPr>
            <w:tcW w:w="2268" w:type="dxa"/>
          </w:tcPr>
          <w:p w:rsidR="00334288" w:rsidRPr="00334288" w:rsidRDefault="00334288" w:rsidP="00334288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334288">
              <w:rPr>
                <w:rFonts w:eastAsia="Calibri"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:rsidR="00334288" w:rsidRPr="00334288" w:rsidRDefault="00334288" w:rsidP="00334288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334288">
              <w:rPr>
                <w:rFonts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334288" w:rsidRPr="00334288" w:rsidTr="006D7C2E">
        <w:tc>
          <w:tcPr>
            <w:tcW w:w="810" w:type="dxa"/>
          </w:tcPr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  <w:r w:rsidRPr="00334288">
              <w:rPr>
                <w:rFonts w:eastAsia="Calibri" w:cs="Times New Roman"/>
                <w:sz w:val="22"/>
              </w:rPr>
              <w:t>1</w:t>
            </w:r>
          </w:p>
        </w:tc>
        <w:tc>
          <w:tcPr>
            <w:tcW w:w="4435" w:type="dxa"/>
          </w:tcPr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  <w:r w:rsidRPr="00334288">
              <w:rPr>
                <w:rFonts w:eastAsia="Calibri" w:cs="Times New Roman"/>
                <w:sz w:val="22"/>
              </w:rPr>
              <w:t>Sản xuất kim loại quý và kim loại màu</w:t>
            </w:r>
            <w:r w:rsidRPr="00334288">
              <w:rPr>
                <w:rFonts w:eastAsia="Calibri" w:cs="Times New Roman"/>
                <w:sz w:val="22"/>
              </w:rPr>
              <w:br/>
              <w:t>(không sản xuất, gia công tại trụ sở chính)</w:t>
            </w:r>
          </w:p>
        </w:tc>
        <w:tc>
          <w:tcPr>
            <w:tcW w:w="2268" w:type="dxa"/>
          </w:tcPr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  <w:r w:rsidRPr="00334288">
              <w:rPr>
                <w:rFonts w:eastAsia="Calibri" w:cs="Times New Roman"/>
                <w:sz w:val="22"/>
              </w:rPr>
              <w:t>2420</w:t>
            </w:r>
          </w:p>
        </w:tc>
        <w:tc>
          <w:tcPr>
            <w:tcW w:w="1701" w:type="dxa"/>
          </w:tcPr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</w:p>
        </w:tc>
      </w:tr>
      <w:tr w:rsidR="00334288" w:rsidRPr="00334288" w:rsidTr="006D7C2E">
        <w:tc>
          <w:tcPr>
            <w:tcW w:w="810" w:type="dxa"/>
          </w:tcPr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  <w:r w:rsidRPr="00334288">
              <w:rPr>
                <w:rFonts w:eastAsia="Calibri" w:cs="Times New Roman"/>
                <w:sz w:val="22"/>
              </w:rPr>
              <w:t>2</w:t>
            </w:r>
          </w:p>
        </w:tc>
        <w:tc>
          <w:tcPr>
            <w:tcW w:w="4435" w:type="dxa"/>
          </w:tcPr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  <w:r w:rsidRPr="00334288">
              <w:rPr>
                <w:rFonts w:eastAsia="Calibri" w:cs="Times New Roman"/>
                <w:sz w:val="22"/>
              </w:rPr>
              <w:t>Bán lẻ đồ ngũ kim, sơn, kính, vật liệu và thiết bị lắp đặt khác trong xây dựng</w:t>
            </w:r>
            <w:r w:rsidRPr="00334288">
              <w:rPr>
                <w:rFonts w:eastAsia="Calibri" w:cs="Times New Roman"/>
                <w:sz w:val="22"/>
              </w:rPr>
              <w:br/>
              <w:t>Chi tiết: Bán lẻ đồ ngũ kim, sơn, kính và thiết bị lắp đặt khác trong xây dựng;</w:t>
            </w:r>
            <w:r w:rsidRPr="00334288">
              <w:rPr>
                <w:rFonts w:eastAsia="Calibri" w:cs="Times New Roman"/>
                <w:sz w:val="22"/>
              </w:rPr>
              <w:br/>
              <w:t>- Bán lẻ kính xây dựng</w:t>
            </w:r>
          </w:p>
        </w:tc>
        <w:tc>
          <w:tcPr>
            <w:tcW w:w="2268" w:type="dxa"/>
          </w:tcPr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  <w:r w:rsidRPr="00334288">
              <w:rPr>
                <w:rFonts w:eastAsia="Calibri" w:cs="Times New Roman"/>
                <w:sz w:val="22"/>
              </w:rPr>
              <w:t>4752</w:t>
            </w:r>
          </w:p>
        </w:tc>
        <w:tc>
          <w:tcPr>
            <w:tcW w:w="1701" w:type="dxa"/>
          </w:tcPr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</w:p>
        </w:tc>
      </w:tr>
      <w:tr w:rsidR="00334288" w:rsidRPr="00334288" w:rsidTr="006D7C2E">
        <w:tc>
          <w:tcPr>
            <w:tcW w:w="810" w:type="dxa"/>
          </w:tcPr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  <w:r w:rsidRPr="00334288">
              <w:rPr>
                <w:rFonts w:eastAsia="Calibri" w:cs="Times New Roman"/>
                <w:sz w:val="22"/>
              </w:rPr>
              <w:t>3</w:t>
            </w:r>
          </w:p>
        </w:tc>
        <w:tc>
          <w:tcPr>
            <w:tcW w:w="4435" w:type="dxa"/>
          </w:tcPr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  <w:r w:rsidRPr="00334288">
              <w:rPr>
                <w:rFonts w:eastAsia="Calibri" w:cs="Times New Roman"/>
                <w:sz w:val="22"/>
              </w:rPr>
              <w:t>Bán lẻ hàng hóa khác mới (trừ ô tô, mô tô, xe máy và các bộ phận phụ trợ)</w:t>
            </w:r>
            <w:r w:rsidRPr="00334288">
              <w:rPr>
                <w:rFonts w:eastAsia="Calibri" w:cs="Times New Roman"/>
                <w:sz w:val="22"/>
              </w:rPr>
              <w:br/>
            </w:r>
            <w:r w:rsidRPr="00334288">
              <w:rPr>
                <w:rFonts w:eastAsia="Calibri" w:cs="Times New Roman"/>
                <w:sz w:val="22"/>
              </w:rPr>
              <w:lastRenderedPageBreak/>
              <w:t>Chi tiết: Bán lẻ hàng lưu niệm, hàng đan lát, hàng thủ công mỹ nghệ</w:t>
            </w:r>
          </w:p>
        </w:tc>
        <w:tc>
          <w:tcPr>
            <w:tcW w:w="2268" w:type="dxa"/>
          </w:tcPr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  <w:r w:rsidRPr="00334288">
              <w:rPr>
                <w:rFonts w:eastAsia="Calibri" w:cs="Times New Roman"/>
                <w:sz w:val="22"/>
              </w:rPr>
              <w:lastRenderedPageBreak/>
              <w:t>4773</w:t>
            </w:r>
          </w:p>
        </w:tc>
        <w:tc>
          <w:tcPr>
            <w:tcW w:w="1701" w:type="dxa"/>
          </w:tcPr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</w:p>
        </w:tc>
      </w:tr>
      <w:tr w:rsidR="00334288" w:rsidRPr="00334288" w:rsidTr="006D7C2E">
        <w:tc>
          <w:tcPr>
            <w:tcW w:w="810" w:type="dxa"/>
          </w:tcPr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  <w:r w:rsidRPr="00334288">
              <w:rPr>
                <w:rFonts w:eastAsia="Calibri" w:cs="Times New Roman"/>
                <w:sz w:val="22"/>
              </w:rPr>
              <w:t>4</w:t>
            </w:r>
          </w:p>
        </w:tc>
        <w:tc>
          <w:tcPr>
            <w:tcW w:w="4435" w:type="dxa"/>
          </w:tcPr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  <w:r w:rsidRPr="00334288">
              <w:rPr>
                <w:rFonts w:eastAsia="Calibri" w:cs="Times New Roman"/>
                <w:sz w:val="22"/>
              </w:rPr>
              <w:t>Đại lý lữ hành</w:t>
            </w:r>
          </w:p>
        </w:tc>
        <w:tc>
          <w:tcPr>
            <w:tcW w:w="2268" w:type="dxa"/>
          </w:tcPr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  <w:r w:rsidRPr="00334288">
              <w:rPr>
                <w:rFonts w:eastAsia="Calibri" w:cs="Times New Roman"/>
                <w:sz w:val="22"/>
              </w:rPr>
              <w:t>7911</w:t>
            </w:r>
          </w:p>
        </w:tc>
        <w:tc>
          <w:tcPr>
            <w:tcW w:w="1701" w:type="dxa"/>
          </w:tcPr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</w:p>
        </w:tc>
      </w:tr>
      <w:tr w:rsidR="00334288" w:rsidRPr="00334288" w:rsidTr="006D7C2E">
        <w:tc>
          <w:tcPr>
            <w:tcW w:w="810" w:type="dxa"/>
          </w:tcPr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  <w:r w:rsidRPr="00334288">
              <w:rPr>
                <w:rFonts w:eastAsia="Calibri" w:cs="Times New Roman"/>
                <w:sz w:val="22"/>
              </w:rPr>
              <w:t>5</w:t>
            </w:r>
          </w:p>
        </w:tc>
        <w:tc>
          <w:tcPr>
            <w:tcW w:w="4435" w:type="dxa"/>
          </w:tcPr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  <w:r w:rsidRPr="00334288">
              <w:rPr>
                <w:rFonts w:eastAsia="Calibri" w:cs="Times New Roman"/>
                <w:sz w:val="22"/>
              </w:rPr>
              <w:t>Gia công cơ khí; xử lý và tráng phủ kim loại</w:t>
            </w:r>
          </w:p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  <w:r w:rsidRPr="00334288">
              <w:rPr>
                <w:rFonts w:eastAsia="Calibri" w:cs="Times New Roman"/>
                <w:sz w:val="22"/>
              </w:rPr>
              <w:t>Chi tiết: Hàn, tiện, phay, bào, cắt, gọt, đục các chi tiết bằng kim loại (không đục tại trụ sở chính; trừ xử lý, tráng phủ, xi mạ kim loại)</w:t>
            </w:r>
          </w:p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  <w:r w:rsidRPr="00334288">
              <w:rPr>
                <w:rFonts w:eastAsia="Calibri" w:cs="Times New Roman"/>
                <w:sz w:val="22"/>
              </w:rPr>
              <w:t>- Gia công bề mặt kim loại bằng công nghệ phủ PVD trong môi trường chân không.</w:t>
            </w:r>
          </w:p>
        </w:tc>
        <w:tc>
          <w:tcPr>
            <w:tcW w:w="2268" w:type="dxa"/>
          </w:tcPr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  <w:r w:rsidRPr="00334288">
              <w:rPr>
                <w:rFonts w:eastAsia="Calibri" w:cs="Times New Roman"/>
                <w:sz w:val="22"/>
              </w:rPr>
              <w:t>2592</w:t>
            </w:r>
          </w:p>
        </w:tc>
        <w:tc>
          <w:tcPr>
            <w:tcW w:w="1701" w:type="dxa"/>
          </w:tcPr>
          <w:p w:rsidR="00334288" w:rsidRPr="00334288" w:rsidRDefault="00334288" w:rsidP="00334288">
            <w:pPr>
              <w:ind w:left="144" w:right="1008"/>
              <w:rPr>
                <w:rFonts w:eastAsia="Calibri" w:cs="Times New Roman"/>
                <w:sz w:val="22"/>
              </w:rPr>
            </w:pPr>
          </w:p>
        </w:tc>
      </w:tr>
    </w:tbl>
    <w:p w:rsidR="002003E8" w:rsidRDefault="00555EE9" w:rsidP="00555EE9">
      <w:pPr>
        <w:pStyle w:val="ListParagraph"/>
      </w:pPr>
      <w:bookmarkStart w:id="0" w:name="_GoBack"/>
      <w:bookmarkEnd w:id="0"/>
      <w:r w:rsidRPr="00555EE9">
        <w:rPr>
          <w:rFonts w:cs="Times New Roman"/>
        </w:rPr>
        <w:br/>
      </w:r>
      <w:r w:rsidR="00B869B0">
        <w:br/>
      </w:r>
      <w:r w:rsidR="00DD1A18">
        <w:t xml:space="preserve"> </w:t>
      </w:r>
      <w:r w:rsidR="00B869B0">
        <w:br/>
      </w:r>
      <w:r w:rsidR="00B869B0" w:rsidRPr="00332C5E">
        <w:rPr>
          <w:b/>
        </w:rPr>
        <w:t>5. Tóm tắt ý kiến phát biểu:</w:t>
      </w:r>
      <w:r w:rsidR="00B869B0">
        <w:br/>
        <w:t xml:space="preserve">- Bà </w:t>
      </w:r>
      <w:r w:rsidR="00912B1E" w:rsidRPr="00912B1E">
        <w:t>TRƯƠNG NGỌC DIỄM</w:t>
      </w:r>
      <w:r w:rsidR="00B869B0">
        <w:t>: Đồng ý toàn bộ nội dung.</w:t>
      </w:r>
      <w:r w:rsidR="00B869B0">
        <w:br/>
        <w:t xml:space="preserve">- </w:t>
      </w:r>
      <w:r w:rsidR="00912B1E">
        <w:t>Ông</w:t>
      </w:r>
      <w:r w:rsidR="00B869B0">
        <w:t xml:space="preserve"> </w:t>
      </w:r>
      <w:r w:rsidR="00912B1E" w:rsidRPr="00912B1E">
        <w:t>PHẠM MINH KHANG</w:t>
      </w:r>
      <w:r w:rsidR="00B869B0">
        <w:t>: Đồng ý toàn bộ nội dung.</w:t>
      </w:r>
      <w:r w:rsidR="00B869B0">
        <w:br/>
        <w:t xml:space="preserve">- Ông </w:t>
      </w:r>
      <w:r w:rsidR="002003E8" w:rsidRPr="002003E8">
        <w:t>NGUYỄN CHÍ THIỆN</w:t>
      </w:r>
      <w:r w:rsidR="00B869B0">
        <w:t>: Đồng ý toàn bộ nội dung.</w:t>
      </w:r>
    </w:p>
    <w:p w:rsidR="002003E8" w:rsidRDefault="002003E8" w:rsidP="00555EE9">
      <w:pPr>
        <w:pStyle w:val="ListParagraph"/>
      </w:pPr>
      <w:r>
        <w:t xml:space="preserve">- Ông </w:t>
      </w:r>
      <w:r w:rsidRPr="002003E8">
        <w:t>TRƯƠNG QUỐC TÂM</w:t>
      </w:r>
      <w:r>
        <w:t>: Đồng ý toàn bộ nội dung.</w:t>
      </w:r>
    </w:p>
    <w:p w:rsidR="001D6FFC" w:rsidRDefault="002003E8" w:rsidP="00555EE9">
      <w:pPr>
        <w:pStyle w:val="ListParagraph"/>
      </w:pPr>
      <w:r>
        <w:t xml:space="preserve">- Ông </w:t>
      </w:r>
      <w:r w:rsidRPr="002003E8">
        <w:t>HUANG, PINGHUA</w:t>
      </w:r>
      <w:r>
        <w:t>: Đồng ý toàn bộ nội dung.</w:t>
      </w:r>
      <w:r w:rsidR="00B869B0">
        <w:br/>
      </w:r>
    </w:p>
    <w:p w:rsidR="007167CB" w:rsidRPr="00332C5E" w:rsidRDefault="007167CB" w:rsidP="007167CB">
      <w:pPr>
        <w:rPr>
          <w:b/>
        </w:rPr>
      </w:pPr>
      <w:r w:rsidRPr="00332C5E">
        <w:rPr>
          <w:b/>
        </w:rPr>
        <w:t>6. Biểu quyết</w:t>
      </w:r>
    </w:p>
    <w:p w:rsidR="007167CB" w:rsidRDefault="007167CB" w:rsidP="007167CB">
      <w:r>
        <w:t xml:space="preserve">– Tổng số phiếu biểu quyết: </w:t>
      </w:r>
      <w:r w:rsidR="00590B00">
        <w:t>0</w:t>
      </w:r>
      <w:r w:rsidR="00F80AA7">
        <w:t>2</w:t>
      </w:r>
      <w:r>
        <w:t xml:space="preserve"> phiếu tương ứng </w:t>
      </w:r>
      <w:r w:rsidR="00590B00">
        <w:t>100</w:t>
      </w:r>
      <w:r>
        <w:t>% tổng số phiếu biểu quyết của thành viên dự họp;</w:t>
      </w:r>
    </w:p>
    <w:p w:rsidR="007167CB" w:rsidRDefault="007167CB" w:rsidP="007167CB">
      <w:r>
        <w:t xml:space="preserve">– Tổng số phiếu biểu quyết hợp lệ: </w:t>
      </w:r>
      <w:r w:rsidR="00590B00">
        <w:t>0</w:t>
      </w:r>
      <w:r w:rsidR="00F80AA7">
        <w:t>2</w:t>
      </w:r>
      <w:r>
        <w:t xml:space="preserve"> phiếu tương ứng </w:t>
      </w:r>
      <w:r w:rsidR="00590B00">
        <w:t>100%</w:t>
      </w:r>
      <w:r>
        <w:t xml:space="preserve"> tổng số phiếu biểu quyết của thành viên dự họp;</w:t>
      </w:r>
    </w:p>
    <w:p w:rsidR="007167CB" w:rsidRDefault="007167CB" w:rsidP="007167CB">
      <w:r>
        <w:t xml:space="preserve">– Tổng số phiếu biểu quyết không hợp lệ: </w:t>
      </w:r>
      <w:r w:rsidR="00590B00">
        <w:t>0</w:t>
      </w:r>
      <w:r>
        <w:t xml:space="preserve"> phiếu tương ứng</w:t>
      </w:r>
      <w:r w:rsidR="00590B00">
        <w:t xml:space="preserve"> 0</w:t>
      </w:r>
      <w:r>
        <w:t>% tổng số phiếu biểu quyết của thành viên dự họp;</w:t>
      </w:r>
    </w:p>
    <w:p w:rsidR="007167CB" w:rsidRDefault="007167CB" w:rsidP="007167CB">
      <w:r>
        <w:t xml:space="preserve">– Tỷ lệ tán thành: </w:t>
      </w:r>
      <w:r w:rsidR="00590B00">
        <w:t>0</w:t>
      </w:r>
      <w:r w:rsidR="00F80AA7">
        <w:t>2</w:t>
      </w:r>
      <w:r>
        <w:t xml:space="preserve"> phiếu tương ứng </w:t>
      </w:r>
      <w:r w:rsidR="00590B00">
        <w:t>100</w:t>
      </w:r>
      <w:r>
        <w:t>% tổng số phiếu biểu quyết của thành viên dự họp, có biểu quyết tán thành;</w:t>
      </w:r>
    </w:p>
    <w:p w:rsidR="001D6FFC" w:rsidRDefault="007167CB">
      <w:r>
        <w:t xml:space="preserve">– Tỷ lệ không tán thành: </w:t>
      </w:r>
      <w:r w:rsidR="00590B00">
        <w:t>0</w:t>
      </w:r>
      <w:r>
        <w:t xml:space="preserve"> phiếu tương ứng </w:t>
      </w:r>
      <w:r w:rsidR="00590B00">
        <w:t>0</w:t>
      </w:r>
      <w:r>
        <w:t>% tổng số phiếu biểu quyết của thành viên dự họp, có biểu quyết không tán thành;</w:t>
      </w:r>
      <w:r w:rsidR="00814941">
        <w:t xml:space="preserve"> </w:t>
      </w:r>
      <w:r w:rsidR="00B869B0">
        <w:br/>
      </w:r>
      <w:r w:rsidRPr="00332C5E">
        <w:rPr>
          <w:b/>
        </w:rPr>
        <w:t>7</w:t>
      </w:r>
      <w:r w:rsidR="00B869B0" w:rsidRPr="00332C5E">
        <w:rPr>
          <w:b/>
        </w:rPr>
        <w:t>. Quyết định của Hội đồng thành viên:</w:t>
      </w:r>
      <w:r w:rsidR="00B869B0">
        <w:br/>
      </w:r>
      <w:r w:rsidR="00B869B0">
        <w:lastRenderedPageBreak/>
        <w:t>Căn cứ kết quả biểu quyết, Hội đồng thành viên nhất trí 100% thông qua toàn bộ các nội dung nêu trên và quyết nghị:</w:t>
      </w:r>
      <w:r w:rsidR="00B869B0">
        <w:br/>
      </w:r>
      <w:r w:rsidR="005F7CF6">
        <w:t xml:space="preserve">1. Xem xét việc bà </w:t>
      </w:r>
      <w:r w:rsidR="005F7CF6" w:rsidRPr="00467FE3">
        <w:t>TRƯƠNG NGỌC DIỄM chuyển nhượng</w:t>
      </w:r>
      <w:r w:rsidR="005F7CF6">
        <w:t xml:space="preserve"> toàn bộ phần vốn góp trị giá</w:t>
      </w:r>
      <w:r w:rsidR="005F7CF6" w:rsidRPr="00467FE3">
        <w:t xml:space="preserve"> 18.000.000.000 </w:t>
      </w:r>
      <w:r w:rsidR="005F7CF6">
        <w:t>đồng chiếm 90% vốn điều lệ</w:t>
      </w:r>
      <w:r w:rsidR="005F7CF6" w:rsidRPr="00467FE3">
        <w:t xml:space="preserve"> cho</w:t>
      </w:r>
      <w:r w:rsidR="005F7CF6">
        <w:t xml:space="preserve"> ông</w:t>
      </w:r>
      <w:r w:rsidR="005F7CF6" w:rsidRPr="00467FE3">
        <w:t xml:space="preserve"> NGUYỄN CHÍ THIỆN</w:t>
      </w:r>
      <w:r w:rsidR="005F7CF6">
        <w:t>.</w:t>
      </w:r>
      <w:r w:rsidR="005F7CF6">
        <w:br/>
        <w:t xml:space="preserve">2. Xem xét việc bổ nhiệm ông </w:t>
      </w:r>
      <w:r w:rsidR="005F7CF6" w:rsidRPr="009B05E5">
        <w:t>TRƯƠNG QUỐC TÂM - Đại diện pháp luật với chức danh Giám Đốc thay thế  TRƯƠNG NGỌC DIỄM</w:t>
      </w:r>
      <w:r w:rsidR="005F7CF6">
        <w:t xml:space="preserve"> chức danh Giám đốc. Đồng thời bổ nhiệm ông </w:t>
      </w:r>
      <w:r w:rsidR="005F7CF6" w:rsidRPr="009B05E5">
        <w:t>HUANG, PINGHUA - Đại diện pháp luật thứ 2 với chức danh Phó Giám Đốc</w:t>
      </w:r>
      <w:r w:rsidR="005F7CF6">
        <w:t xml:space="preserve">  </w:t>
      </w:r>
      <w:r w:rsidR="009D1D8C">
        <w:br/>
      </w:r>
      <w:r w:rsidR="005F7CF6">
        <w:t>3. Thông qua việc thay đổi ngành nghề kinh doanh.</w:t>
      </w:r>
      <w:r w:rsidR="00B869B0">
        <w:br/>
      </w:r>
      <w:r w:rsidR="009D1D8C">
        <w:t>4</w:t>
      </w:r>
      <w:r w:rsidR="00B869B0">
        <w:t>. Sửa đổi Điều lệ công ty tương ứng với thay đổi</w:t>
      </w:r>
      <w:r w:rsidR="007871A2">
        <w:t xml:space="preserve"> đã thông qua</w:t>
      </w:r>
      <w:r w:rsidR="00B869B0">
        <w:t>.</w:t>
      </w:r>
      <w:r w:rsidR="00B869B0">
        <w:br/>
      </w:r>
      <w:r w:rsidR="009D1D8C">
        <w:t>5</w:t>
      </w:r>
      <w:r w:rsidR="00B869B0">
        <w:t xml:space="preserve">. Giao </w:t>
      </w:r>
      <w:r w:rsidR="009D1D8C">
        <w:t xml:space="preserve">ông </w:t>
      </w:r>
      <w:r w:rsidR="009D1D8C" w:rsidRPr="009D1D8C">
        <w:t>TRƯƠNG QUỐC TÂM</w:t>
      </w:r>
      <w:r w:rsidR="00B869B0">
        <w:t xml:space="preserve">, người đại diện theo pháp luật, thực hiện </w:t>
      </w:r>
      <w:r w:rsidR="00290577">
        <w:t xml:space="preserve">các </w:t>
      </w:r>
      <w:r w:rsidR="00B869B0">
        <w:t>thủ tục đăng ký thay đổi tại Phòng Đăng ký kinh doanh</w:t>
      </w:r>
      <w:r w:rsidR="00290577">
        <w:t xml:space="preserve"> theo quy định của pháp luật</w:t>
      </w:r>
      <w:r w:rsidR="00B869B0">
        <w:t>.</w:t>
      </w:r>
      <w:r w:rsidR="00B869B0">
        <w:br/>
      </w:r>
      <w:r w:rsidR="00B869B0">
        <w:br/>
        <w:t>Cuộc họp kết thúc lúc 11 giờ 00 cùng ngày.</w:t>
      </w:r>
    </w:p>
    <w:p w:rsidR="001D6FFC" w:rsidRDefault="00B869B0">
      <w:r>
        <w:br/>
        <w:t>Biên bản được lập thành 03 bản, có giá trị pháp lý như nhau, mỗi thành viên giữ 01 bản.</w:t>
      </w:r>
      <w:r w:rsidR="001D6FFC">
        <w:br w:type="page"/>
      </w:r>
    </w:p>
    <w:p w:rsidR="0008040B" w:rsidRDefault="0008040B"/>
    <w:p w:rsidR="00233F18" w:rsidRDefault="00B869B0">
      <w:r>
        <w:br/>
        <w:t>THÀNH PH</w:t>
      </w:r>
      <w:r w:rsidR="001D6FFC">
        <w:t>Ầ</w:t>
      </w:r>
      <w:r>
        <w:t>N THAM DỰ CUỘC HỌP:</w:t>
      </w:r>
      <w:r>
        <w:br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6"/>
        <w:gridCol w:w="4642"/>
      </w:tblGrid>
      <w:tr w:rsidR="00233F18" w:rsidTr="005451C3">
        <w:trPr>
          <w:trHeight w:val="2623"/>
          <w:jc w:val="center"/>
        </w:trPr>
        <w:tc>
          <w:tcPr>
            <w:tcW w:w="4811" w:type="dxa"/>
          </w:tcPr>
          <w:p w:rsidR="00233F18" w:rsidRDefault="00233F18" w:rsidP="00DF1052">
            <w:pPr>
              <w:jc w:val="center"/>
            </w:pPr>
            <w:r>
              <w:t>Chủ tịch, Chủ tọa cuộc họp</w:t>
            </w:r>
            <w:r>
              <w:br/>
              <w:t>(Ký, ghi rõ họ tên)</w:t>
            </w:r>
          </w:p>
        </w:tc>
        <w:tc>
          <w:tcPr>
            <w:tcW w:w="4811" w:type="dxa"/>
          </w:tcPr>
          <w:p w:rsidR="00233F18" w:rsidRDefault="0039059B" w:rsidP="00DF1052">
            <w:pPr>
              <w:jc w:val="center"/>
            </w:pPr>
            <w:r>
              <w:t>Thành viên</w:t>
            </w:r>
          </w:p>
          <w:p w:rsidR="00DF1052" w:rsidRDefault="00DF1052" w:rsidP="00DF1052">
            <w:pPr>
              <w:jc w:val="center"/>
            </w:pPr>
            <w:r>
              <w:t>(Ký, ghi rõ họ tên)</w:t>
            </w:r>
          </w:p>
        </w:tc>
      </w:tr>
      <w:tr w:rsidR="00233F18" w:rsidTr="005451C3">
        <w:trPr>
          <w:jc w:val="center"/>
        </w:trPr>
        <w:tc>
          <w:tcPr>
            <w:tcW w:w="4811" w:type="dxa"/>
          </w:tcPr>
          <w:p w:rsidR="00233F18" w:rsidRDefault="002A6B91" w:rsidP="00DF1052">
            <w:pPr>
              <w:jc w:val="center"/>
            </w:pPr>
            <w:r w:rsidRPr="002A6B91">
              <w:t>TRƯƠNG NGỌC DIỄM</w:t>
            </w:r>
          </w:p>
        </w:tc>
        <w:tc>
          <w:tcPr>
            <w:tcW w:w="4811" w:type="dxa"/>
          </w:tcPr>
          <w:p w:rsidR="00233F18" w:rsidRDefault="002A2609" w:rsidP="00DF1052">
            <w:pPr>
              <w:jc w:val="center"/>
            </w:pPr>
            <w:r w:rsidRPr="002A2609">
              <w:t>PHẠM MINH KHANG</w:t>
            </w:r>
          </w:p>
        </w:tc>
      </w:tr>
      <w:tr w:rsidR="00233F18" w:rsidTr="005451C3">
        <w:trPr>
          <w:trHeight w:val="769"/>
          <w:jc w:val="center"/>
        </w:trPr>
        <w:tc>
          <w:tcPr>
            <w:tcW w:w="4811" w:type="dxa"/>
          </w:tcPr>
          <w:p w:rsidR="00233F18" w:rsidRDefault="00233F18" w:rsidP="00DF1052">
            <w:pPr>
              <w:jc w:val="center"/>
            </w:pPr>
          </w:p>
        </w:tc>
        <w:tc>
          <w:tcPr>
            <w:tcW w:w="4811" w:type="dxa"/>
          </w:tcPr>
          <w:p w:rsidR="00233F18" w:rsidRDefault="00233F18" w:rsidP="00DF1052">
            <w:pPr>
              <w:jc w:val="center"/>
            </w:pPr>
          </w:p>
          <w:p w:rsidR="00234FF0" w:rsidRDefault="00234FF0" w:rsidP="00DF1052">
            <w:pPr>
              <w:jc w:val="center"/>
            </w:pPr>
          </w:p>
        </w:tc>
      </w:tr>
      <w:tr w:rsidR="00DF1052" w:rsidTr="005451C3">
        <w:trPr>
          <w:trHeight w:val="2430"/>
          <w:jc w:val="center"/>
        </w:trPr>
        <w:tc>
          <w:tcPr>
            <w:tcW w:w="4811" w:type="dxa"/>
          </w:tcPr>
          <w:p w:rsidR="00DF1052" w:rsidRDefault="0039059B" w:rsidP="00DF1052">
            <w:pPr>
              <w:jc w:val="center"/>
            </w:pPr>
            <w:r>
              <w:t>Thư ký cuộc họp</w:t>
            </w:r>
            <w:r w:rsidR="00DF1052">
              <w:br/>
              <w:t>(Ký, ghi rõ họ tên)</w:t>
            </w:r>
          </w:p>
        </w:tc>
        <w:tc>
          <w:tcPr>
            <w:tcW w:w="4811" w:type="dxa"/>
          </w:tcPr>
          <w:p w:rsidR="00EF777E" w:rsidRDefault="00EF777E" w:rsidP="00EF777E">
            <w:pPr>
              <w:jc w:val="center"/>
            </w:pPr>
            <w:r>
              <w:t>Thành viên mới</w:t>
            </w:r>
          </w:p>
          <w:p w:rsidR="00DF1052" w:rsidRDefault="00EF777E" w:rsidP="00EF777E">
            <w:pPr>
              <w:jc w:val="center"/>
            </w:pPr>
            <w:r>
              <w:t>(Ký, ghi rõ họ tên)</w:t>
            </w:r>
          </w:p>
        </w:tc>
      </w:tr>
      <w:tr w:rsidR="00DF1052" w:rsidTr="005451C3">
        <w:trPr>
          <w:jc w:val="center"/>
        </w:trPr>
        <w:tc>
          <w:tcPr>
            <w:tcW w:w="4811" w:type="dxa"/>
          </w:tcPr>
          <w:p w:rsidR="00DF1052" w:rsidRDefault="000500D7" w:rsidP="00DF1052">
            <w:pPr>
              <w:jc w:val="center"/>
            </w:pPr>
            <w:r w:rsidRPr="008D5C5C">
              <w:t>TRƯƠNG QUỐC TÂM</w:t>
            </w:r>
          </w:p>
        </w:tc>
        <w:tc>
          <w:tcPr>
            <w:tcW w:w="4811" w:type="dxa"/>
          </w:tcPr>
          <w:p w:rsidR="00DF1052" w:rsidRDefault="00EC3CFD" w:rsidP="00DF1052">
            <w:pPr>
              <w:jc w:val="center"/>
            </w:pPr>
            <w:r w:rsidRPr="00EC3CFD">
              <w:t>NGUYỄN CHÍ THIỆN</w:t>
            </w:r>
          </w:p>
        </w:tc>
      </w:tr>
      <w:tr w:rsidR="000E2D73" w:rsidTr="005451C3">
        <w:trPr>
          <w:jc w:val="center"/>
        </w:trPr>
        <w:tc>
          <w:tcPr>
            <w:tcW w:w="4811" w:type="dxa"/>
          </w:tcPr>
          <w:p w:rsidR="000E2D73" w:rsidRPr="008D5C5C" w:rsidRDefault="000E2D73" w:rsidP="00DF1052">
            <w:pPr>
              <w:jc w:val="center"/>
            </w:pPr>
          </w:p>
        </w:tc>
        <w:tc>
          <w:tcPr>
            <w:tcW w:w="4811" w:type="dxa"/>
          </w:tcPr>
          <w:p w:rsidR="000E2D73" w:rsidRPr="00EC3CFD" w:rsidRDefault="000E2D73" w:rsidP="00DF1052">
            <w:pPr>
              <w:jc w:val="center"/>
            </w:pPr>
          </w:p>
        </w:tc>
      </w:tr>
      <w:tr w:rsidR="000E2D73" w:rsidTr="005451C3">
        <w:trPr>
          <w:trHeight w:val="2240"/>
          <w:jc w:val="center"/>
        </w:trPr>
        <w:tc>
          <w:tcPr>
            <w:tcW w:w="4811" w:type="dxa"/>
          </w:tcPr>
          <w:p w:rsidR="000E2D73" w:rsidRDefault="000E2D73" w:rsidP="00DF1052">
            <w:pPr>
              <w:jc w:val="center"/>
            </w:pPr>
            <w:r>
              <w:t>Đại diện pháp luật mới</w:t>
            </w:r>
          </w:p>
          <w:p w:rsidR="000E2D73" w:rsidRPr="008D5C5C" w:rsidRDefault="000E2D73" w:rsidP="00DF1052">
            <w:pPr>
              <w:jc w:val="center"/>
            </w:pPr>
            <w:r>
              <w:t>(Ký, ghi rõ họ tên)</w:t>
            </w:r>
          </w:p>
        </w:tc>
        <w:tc>
          <w:tcPr>
            <w:tcW w:w="4811" w:type="dxa"/>
          </w:tcPr>
          <w:p w:rsidR="000E2D73" w:rsidRPr="00EC3CFD" w:rsidRDefault="000E2D73" w:rsidP="00DF1052">
            <w:pPr>
              <w:jc w:val="center"/>
            </w:pPr>
          </w:p>
        </w:tc>
      </w:tr>
      <w:tr w:rsidR="000E2D73" w:rsidTr="005451C3">
        <w:trPr>
          <w:trHeight w:val="70"/>
          <w:jc w:val="center"/>
        </w:trPr>
        <w:tc>
          <w:tcPr>
            <w:tcW w:w="4811" w:type="dxa"/>
          </w:tcPr>
          <w:p w:rsidR="000E2D73" w:rsidRPr="008D5C5C" w:rsidRDefault="000E2D73" w:rsidP="00DF1052">
            <w:pPr>
              <w:jc w:val="center"/>
            </w:pPr>
            <w:r w:rsidRPr="000E2D73">
              <w:t>HUANG, PINGHUA</w:t>
            </w:r>
          </w:p>
        </w:tc>
        <w:tc>
          <w:tcPr>
            <w:tcW w:w="4811" w:type="dxa"/>
          </w:tcPr>
          <w:p w:rsidR="000E2D73" w:rsidRPr="00EC3CFD" w:rsidRDefault="000E2D73" w:rsidP="00DF1052">
            <w:pPr>
              <w:jc w:val="center"/>
            </w:pPr>
          </w:p>
        </w:tc>
      </w:tr>
    </w:tbl>
    <w:p w:rsidR="00233F18" w:rsidRDefault="00233F18"/>
    <w:sectPr w:rsidR="00233F18" w:rsidSect="00611084">
      <w:pgSz w:w="11906" w:h="16838" w:code="9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E03740"/>
    <w:multiLevelType w:val="hybridMultilevel"/>
    <w:tmpl w:val="2C04F39E"/>
    <w:lvl w:ilvl="0" w:tplc="EA461BB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B546BE"/>
    <w:multiLevelType w:val="hybridMultilevel"/>
    <w:tmpl w:val="43CECB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1750EF"/>
    <w:multiLevelType w:val="hybridMultilevel"/>
    <w:tmpl w:val="726069D8"/>
    <w:lvl w:ilvl="0" w:tplc="253858F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711980"/>
    <w:multiLevelType w:val="hybridMultilevel"/>
    <w:tmpl w:val="17044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3"/>
  </w:num>
  <w:num w:numId="12">
    <w:abstractNumId w:val="12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00D7"/>
    <w:rsid w:val="0006063C"/>
    <w:rsid w:val="00061D8C"/>
    <w:rsid w:val="00070B44"/>
    <w:rsid w:val="0008040B"/>
    <w:rsid w:val="000D2097"/>
    <w:rsid w:val="000E2D73"/>
    <w:rsid w:val="000E6AC0"/>
    <w:rsid w:val="000F2FE0"/>
    <w:rsid w:val="000F6AF0"/>
    <w:rsid w:val="001039B7"/>
    <w:rsid w:val="00144A69"/>
    <w:rsid w:val="0015074B"/>
    <w:rsid w:val="00167C46"/>
    <w:rsid w:val="0017309F"/>
    <w:rsid w:val="001C0200"/>
    <w:rsid w:val="001D6FFC"/>
    <w:rsid w:val="001F4E61"/>
    <w:rsid w:val="002003E8"/>
    <w:rsid w:val="00233F18"/>
    <w:rsid w:val="00234FF0"/>
    <w:rsid w:val="002540FA"/>
    <w:rsid w:val="00280510"/>
    <w:rsid w:val="00290577"/>
    <w:rsid w:val="002944BE"/>
    <w:rsid w:val="0029639D"/>
    <w:rsid w:val="002A2609"/>
    <w:rsid w:val="002A6B91"/>
    <w:rsid w:val="002E3660"/>
    <w:rsid w:val="003067F5"/>
    <w:rsid w:val="003249C5"/>
    <w:rsid w:val="00326F90"/>
    <w:rsid w:val="00332C5E"/>
    <w:rsid w:val="00334288"/>
    <w:rsid w:val="003553FC"/>
    <w:rsid w:val="0039059B"/>
    <w:rsid w:val="003D0603"/>
    <w:rsid w:val="00417BA5"/>
    <w:rsid w:val="00467FE3"/>
    <w:rsid w:val="00487BE7"/>
    <w:rsid w:val="0049194B"/>
    <w:rsid w:val="004C45E4"/>
    <w:rsid w:val="004D16AA"/>
    <w:rsid w:val="004D2BD1"/>
    <w:rsid w:val="004F3ABD"/>
    <w:rsid w:val="005451C3"/>
    <w:rsid w:val="00553DEB"/>
    <w:rsid w:val="00555EE9"/>
    <w:rsid w:val="005574A9"/>
    <w:rsid w:val="00590B00"/>
    <w:rsid w:val="005D2777"/>
    <w:rsid w:val="005E4D43"/>
    <w:rsid w:val="005F7CF6"/>
    <w:rsid w:val="00611084"/>
    <w:rsid w:val="00623F17"/>
    <w:rsid w:val="00654880"/>
    <w:rsid w:val="00687072"/>
    <w:rsid w:val="006C5F14"/>
    <w:rsid w:val="007167CB"/>
    <w:rsid w:val="00750467"/>
    <w:rsid w:val="007871A2"/>
    <w:rsid w:val="007977D6"/>
    <w:rsid w:val="007B1B1F"/>
    <w:rsid w:val="007B2417"/>
    <w:rsid w:val="007C67E9"/>
    <w:rsid w:val="00814941"/>
    <w:rsid w:val="00886EFC"/>
    <w:rsid w:val="008C046C"/>
    <w:rsid w:val="008C2B03"/>
    <w:rsid w:val="008D5C5C"/>
    <w:rsid w:val="008F2EE3"/>
    <w:rsid w:val="00902DD8"/>
    <w:rsid w:val="00910AC2"/>
    <w:rsid w:val="00912B1E"/>
    <w:rsid w:val="00935D15"/>
    <w:rsid w:val="009540A3"/>
    <w:rsid w:val="009A11D3"/>
    <w:rsid w:val="009B05E5"/>
    <w:rsid w:val="009D1D8C"/>
    <w:rsid w:val="00A27BD0"/>
    <w:rsid w:val="00A47B44"/>
    <w:rsid w:val="00A5014C"/>
    <w:rsid w:val="00AA1D8D"/>
    <w:rsid w:val="00AA3983"/>
    <w:rsid w:val="00AA42C9"/>
    <w:rsid w:val="00AC5E70"/>
    <w:rsid w:val="00AE299F"/>
    <w:rsid w:val="00B2226A"/>
    <w:rsid w:val="00B22F78"/>
    <w:rsid w:val="00B47730"/>
    <w:rsid w:val="00B47A72"/>
    <w:rsid w:val="00B83305"/>
    <w:rsid w:val="00B83C16"/>
    <w:rsid w:val="00B869B0"/>
    <w:rsid w:val="00B90DF0"/>
    <w:rsid w:val="00C267AF"/>
    <w:rsid w:val="00C32011"/>
    <w:rsid w:val="00C621E9"/>
    <w:rsid w:val="00CA7218"/>
    <w:rsid w:val="00CB0664"/>
    <w:rsid w:val="00CE4E30"/>
    <w:rsid w:val="00D14647"/>
    <w:rsid w:val="00D50E4B"/>
    <w:rsid w:val="00DD1A18"/>
    <w:rsid w:val="00DE4689"/>
    <w:rsid w:val="00DF1052"/>
    <w:rsid w:val="00E0408A"/>
    <w:rsid w:val="00E110BF"/>
    <w:rsid w:val="00E43FDC"/>
    <w:rsid w:val="00EB79D9"/>
    <w:rsid w:val="00EC3CFD"/>
    <w:rsid w:val="00EF777E"/>
    <w:rsid w:val="00F66213"/>
    <w:rsid w:val="00F80AA7"/>
    <w:rsid w:val="00FB020E"/>
    <w:rsid w:val="00FC693F"/>
    <w:rsid w:val="00FD68A4"/>
    <w:rsid w:val="00FF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72A34F4-3EBC-4EFF-8B28-14FED118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5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EB24C9-202F-4AC8-B77A-9E70D27F7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6</Pages>
  <Words>908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NGÔ HOÀNG LÂN</cp:lastModifiedBy>
  <cp:revision>113</cp:revision>
  <dcterms:created xsi:type="dcterms:W3CDTF">2013-12-23T23:15:00Z</dcterms:created>
  <dcterms:modified xsi:type="dcterms:W3CDTF">2026-02-06T03:47:00Z</dcterms:modified>
  <cp:category/>
</cp:coreProperties>
</file>