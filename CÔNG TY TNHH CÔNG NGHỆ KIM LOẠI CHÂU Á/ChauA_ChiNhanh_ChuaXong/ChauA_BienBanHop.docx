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7070"/>
      </w:tblGrid>
      <w:tr w:rsidR="00D50E4B" w:rsidTr="00B869B0">
        <w:tc>
          <w:tcPr>
            <w:tcW w:w="2268" w:type="dxa"/>
          </w:tcPr>
          <w:p w:rsidR="00D50E4B" w:rsidRDefault="00280510" w:rsidP="00D50E4B">
            <w:pPr>
              <w:jc w:val="center"/>
            </w:pPr>
            <w:r>
              <w:rPr>
                <w:b/>
              </w:rPr>
              <w:t>CÔNG TY TNHH CÔNG NGHỆ KIM LOẠI CHÂU Á</w:t>
            </w:r>
            <w:r w:rsidR="00D50E4B">
              <w:rPr>
                <w:b/>
              </w:rPr>
              <w:br/>
            </w:r>
            <w:r w:rsidR="00D50E4B">
              <w:t>Số: 0</w:t>
            </w:r>
            <w:r w:rsidR="006A619E">
              <w:t>2</w:t>
            </w:r>
            <w:r w:rsidR="00D50E4B">
              <w:t>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17309F" w:rsidRDefault="00D50E4B" w:rsidP="006A619E">
            <w:pPr>
              <w:jc w:val="right"/>
              <w:rPr>
                <w:b/>
              </w:rPr>
            </w:pPr>
            <w:r w:rsidRPr="0017309F">
              <w:t xml:space="preserve">Thành phố Hồ Chí Minh, ngày </w:t>
            </w:r>
            <w:r w:rsidR="006A619E">
              <w:t>1</w:t>
            </w:r>
            <w:r w:rsidR="0017309F" w:rsidRPr="0017309F">
              <w:t>4</w:t>
            </w:r>
            <w:r w:rsidRPr="0017309F">
              <w:t xml:space="preserve"> tháng </w:t>
            </w:r>
            <w:r w:rsidR="006A619E">
              <w:t>3</w:t>
            </w:r>
            <w:r w:rsidRPr="0017309F">
              <w:t xml:space="preserve"> năm 202</w:t>
            </w:r>
            <w:r w:rsidR="0017309F" w:rsidRPr="0017309F">
              <w:t>6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</w:t>
      </w:r>
      <w:r w:rsidR="00615F4A">
        <w:rPr>
          <w:i/>
        </w:rPr>
        <w:t>Thành lập chi nhánh</w:t>
      </w:r>
    </w:p>
    <w:p w:rsidR="002944BE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</w:t>
      </w:r>
      <w:r w:rsidR="00BF6516">
        <w:t>1</w:t>
      </w:r>
      <w:r w:rsidR="00886EFC">
        <w:t>4</w:t>
      </w:r>
      <w:r>
        <w:t xml:space="preserve"> tháng </w:t>
      </w:r>
      <w:r w:rsidR="00BF6516">
        <w:t>3</w:t>
      </w:r>
      <w:r>
        <w:t xml:space="preserve"> năm 202</w:t>
      </w:r>
      <w:r w:rsidR="00E0408A">
        <w:t>6</w:t>
      </w:r>
      <w:r>
        <w:br/>
        <w:t xml:space="preserve">- Địa điểm: Trụ sở </w:t>
      </w:r>
      <w:r w:rsidR="00280510">
        <w:t>CÔNG TY TNHH CÔNG NGHỆ KIM LOẠI CHÂU Á</w:t>
      </w:r>
      <w:r>
        <w:br/>
        <w:t xml:space="preserve">  </w:t>
      </w:r>
      <w:r w:rsidR="00886EFC" w:rsidRPr="00886EFC">
        <w:t>Thửa đất số 12, Tờ bản đồ số 110, Khu phố Bình Thuận 2, Phường Thuận Giao, Thành phố Hồ Chí Minh</w:t>
      </w:r>
      <w:r>
        <w:t>, Việt Nam</w:t>
      </w:r>
      <w:r>
        <w:br/>
      </w:r>
      <w:r>
        <w:br/>
      </w:r>
      <w:r w:rsidRPr="00C32011">
        <w:rPr>
          <w:b/>
        </w:rPr>
        <w:t>2. Mục đích, chương trình họp:</w:t>
      </w:r>
      <w:r>
        <w:br/>
        <w:t xml:space="preserve">- Mục đích: </w:t>
      </w:r>
      <w:r w:rsidR="00A829FC">
        <w:t>Thông qua việc thành lập chi nhánh Phú An</w:t>
      </w:r>
      <w:r>
        <w:t>.</w:t>
      </w:r>
      <w:r>
        <w:br/>
        <w:t xml:space="preserve">- </w:t>
      </w:r>
      <w:r w:rsidRPr="00C32011">
        <w:rPr>
          <w:b/>
        </w:rPr>
        <w:t>Chương trình họp:</w:t>
      </w:r>
    </w:p>
    <w:p w:rsidR="008D5C5C" w:rsidRDefault="00B869B0">
      <w:r>
        <w:t xml:space="preserve">  </w:t>
      </w:r>
      <w:r w:rsidR="009B05E5">
        <w:t>1</w:t>
      </w:r>
      <w:r>
        <w:t xml:space="preserve">. Xem xét việc </w:t>
      </w:r>
      <w:r w:rsidR="00D21F18">
        <w:t>thành lập chi nhánh Phú An</w:t>
      </w:r>
      <w:r w:rsidR="00553DEB">
        <w:t>.</w:t>
      </w:r>
      <w:r w:rsidR="00290577">
        <w:t xml:space="preserve"> </w:t>
      </w:r>
      <w:r>
        <w:br/>
      </w:r>
      <w:r>
        <w:br/>
      </w:r>
      <w:r w:rsidRPr="00C32011">
        <w:rPr>
          <w:b/>
        </w:rPr>
        <w:t>3. Thành phần dự họp:</w:t>
      </w:r>
      <w:r>
        <w:br/>
        <w:t xml:space="preserve">- </w:t>
      </w:r>
      <w:r w:rsidR="00167C46">
        <w:t>Ông/</w:t>
      </w:r>
      <w:r>
        <w:t xml:space="preserve">Bà </w:t>
      </w:r>
      <w:r w:rsidR="00114E5C" w:rsidRPr="004F0496">
        <w:rPr>
          <w:rFonts w:cs="Times New Roman"/>
          <w:szCs w:val="26"/>
        </w:rPr>
        <w:t>NGUYỄN CHÍ THIỆN</w:t>
      </w:r>
      <w:r w:rsidR="007977D6" w:rsidRPr="00467FE3">
        <w:t xml:space="preserve"> </w:t>
      </w:r>
      <w:r>
        <w:t xml:space="preserve">– Chủ tịch Hội đồng thành viên, Chủ tọa cuộc họp, sở hữu </w:t>
      </w:r>
      <w:r w:rsidR="007977D6" w:rsidRPr="007977D6">
        <w:t xml:space="preserve">18.000.000.000 </w:t>
      </w:r>
      <w:r>
        <w:t>đồng (</w:t>
      </w:r>
      <w:r w:rsidR="00AC5E70">
        <w:t xml:space="preserve">chiếm </w:t>
      </w:r>
      <w:r w:rsidR="007977D6">
        <w:t>9</w:t>
      </w:r>
      <w:r>
        <w:t>0% vốn điều lệ).</w:t>
      </w:r>
      <w:r w:rsidR="008C046C" w:rsidRPr="008C046C">
        <w:t xml:space="preserve"> </w:t>
      </w:r>
      <w:r w:rsidR="000F2FE0">
        <w:t>Giấy chứng nhận phần vốn góp</w:t>
      </w:r>
      <w:r w:rsidR="008C046C">
        <w:t xml:space="preserve"> số 01/XNGV/202</w:t>
      </w:r>
      <w:r w:rsidR="002225CF">
        <w:t>6</w:t>
      </w:r>
      <w:r w:rsidR="008C046C">
        <w:t xml:space="preserve"> cấp ngày 1</w:t>
      </w:r>
      <w:r w:rsidR="003D0603">
        <w:t>4</w:t>
      </w:r>
      <w:r w:rsidR="008C046C">
        <w:t>/</w:t>
      </w:r>
      <w:r w:rsidR="002225CF">
        <w:t>3</w:t>
      </w:r>
      <w:r w:rsidR="008C046C">
        <w:t>/202</w:t>
      </w:r>
      <w:r w:rsidR="002225CF">
        <w:t>6</w:t>
      </w:r>
      <w:r w:rsidR="008C2B03">
        <w:t>.</w:t>
      </w:r>
      <w:r>
        <w:br/>
        <w:t xml:space="preserve">- </w:t>
      </w:r>
      <w:r w:rsidR="00167C46">
        <w:t>Ông/</w:t>
      </w:r>
      <w:r>
        <w:t xml:space="preserve">Bà </w:t>
      </w:r>
      <w:r w:rsidR="00167C46" w:rsidRPr="00167C46">
        <w:t>PHẠM MINH KHANG</w:t>
      </w:r>
      <w:r w:rsidR="00FF140E">
        <w:t xml:space="preserve"> – Thành viên</w:t>
      </w:r>
      <w:r>
        <w:t xml:space="preserve">, sở hữu </w:t>
      </w:r>
      <w:r w:rsidR="00417BA5" w:rsidRPr="00417BA5">
        <w:t xml:space="preserve">2.000.000.000 </w:t>
      </w:r>
      <w:r>
        <w:t>đồng (</w:t>
      </w:r>
      <w:r w:rsidR="00AC5E70">
        <w:t xml:space="preserve">chiếm </w:t>
      </w:r>
      <w:r w:rsidR="00417BA5">
        <w:t>1</w:t>
      </w:r>
      <w:r>
        <w:t>0% vốn điều lệ).</w:t>
      </w:r>
      <w:r w:rsidR="0049194B" w:rsidRPr="0049194B">
        <w:t xml:space="preserve"> </w:t>
      </w:r>
      <w:r w:rsidR="0049194B">
        <w:t xml:space="preserve">Giấy </w:t>
      </w:r>
      <w:r w:rsidR="00C621E9">
        <w:t>chứng nhận</w:t>
      </w:r>
      <w:r w:rsidR="0049194B">
        <w:t xml:space="preserve"> phần vốn góp số </w:t>
      </w:r>
      <w:r w:rsidR="00687072">
        <w:t>02/XNGV/2022 cấp ngày 14/09/2022</w:t>
      </w:r>
      <w:r w:rsidR="002225CF">
        <w:t xml:space="preserve"> là thư ký cuộc họp</w:t>
      </w:r>
    </w:p>
    <w:p w:rsidR="00654880" w:rsidRDefault="002225CF">
      <w:r>
        <w:t xml:space="preserve"> </w:t>
      </w:r>
    </w:p>
    <w:p w:rsidR="002E3660" w:rsidRPr="00565378" w:rsidRDefault="00B869B0">
      <w:r>
        <w:br/>
        <w:t>- Vắng mặt: Không.</w:t>
      </w:r>
      <w:r>
        <w:br/>
      </w:r>
      <w:r>
        <w:br/>
        <w:t>Tổng số thành viên dự họp đại diện 100% vốn điều lệ, đủ điều kiện tiến hành họp theo quy định.</w:t>
      </w:r>
      <w:r>
        <w:br/>
      </w:r>
      <w:r>
        <w:br/>
      </w:r>
      <w:r w:rsidRPr="00C32011">
        <w:rPr>
          <w:b/>
        </w:rPr>
        <w:lastRenderedPageBreak/>
        <w:t>4. Nội dung thảo luận và biểu quyết chi tiết:</w:t>
      </w:r>
      <w:r>
        <w:br/>
      </w:r>
      <w:r w:rsidR="00565378">
        <w:rPr>
          <w:b/>
        </w:rPr>
        <w:tab/>
      </w:r>
      <w:r w:rsidR="00565378">
        <w:t>Thông qua việc thành lập chi nhánh với thông tin: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>Tên Chi nhánh: CÔNG TY TNHH CÔNG NGHỆ KIM LOẠI CHÂU Á - CHI NHÁNH PHÚ AN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>Người đứng đầu: TRƯƠNG QUỐC TÂM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 xml:space="preserve">Địa chỉ: </w:t>
      </w:r>
      <w:r>
        <w:rPr>
          <w:sz w:val="28"/>
        </w:rPr>
        <w:t xml:space="preserve">Số </w:t>
      </w:r>
      <w:r w:rsidRPr="003B0C6A">
        <w:rPr>
          <w:sz w:val="28"/>
        </w:rPr>
        <w:t xml:space="preserve">145/29 đường Phú </w:t>
      </w:r>
      <w:proofErr w:type="gramStart"/>
      <w:r w:rsidRPr="003B0C6A">
        <w:rPr>
          <w:sz w:val="28"/>
        </w:rPr>
        <w:t>An</w:t>
      </w:r>
      <w:proofErr w:type="gramEnd"/>
      <w:r w:rsidRPr="003B0C6A">
        <w:rPr>
          <w:sz w:val="28"/>
        </w:rPr>
        <w:t xml:space="preserve"> 024, khu phố Phú Thứ, phường Phú An, Thành Phố Hồ Chí Minh</w:t>
      </w:r>
    </w:p>
    <w:p w:rsidR="00565378" w:rsidRPr="003B0C6A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>
        <w:rPr>
          <w:sz w:val="28"/>
        </w:rPr>
        <w:t>Ngành nghề kinh doanh:</w:t>
      </w:r>
    </w:p>
    <w:p w:rsidR="00565378" w:rsidRPr="00A648B5" w:rsidRDefault="00565378" w:rsidP="00565378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4"/>
        <w:gridCol w:w="5114"/>
        <w:gridCol w:w="803"/>
        <w:gridCol w:w="1833"/>
      </w:tblGrid>
      <w:tr w:rsidR="00565378" w:rsidRPr="002463B7" w:rsidTr="000B18AA">
        <w:tc>
          <w:tcPr>
            <w:tcW w:w="1488" w:type="dxa"/>
          </w:tcPr>
          <w:p w:rsidR="00565378" w:rsidRPr="002463B7" w:rsidRDefault="00565378" w:rsidP="000B18AA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5239" w:type="dxa"/>
          </w:tcPr>
          <w:p w:rsidR="00565378" w:rsidRPr="002463B7" w:rsidRDefault="00565378" w:rsidP="000B18AA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 xml:space="preserve">Tên ngành, nghề kinh doanh 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565378" w:rsidRPr="002463B7" w:rsidTr="000B18AA">
        <w:tc>
          <w:tcPr>
            <w:tcW w:w="1488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239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Sản xuất sản phẩm khác bằng kim loại chưa được phân vào đâuChi tiết: Sản xuất sản phẩm bằng inox (không sản xuất, gia công tại trụ sở chính)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2599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565378" w:rsidRPr="002463B7" w:rsidTr="000B18AA">
        <w:tc>
          <w:tcPr>
            <w:tcW w:w="1488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239" w:type="dxa"/>
          </w:tcPr>
          <w:p w:rsidR="00565378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Lắp đặt hệ thống xây dựng khác</w:t>
            </w:r>
          </w:p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Chi tiết: Lắp đặt thang máy, cầu thang tự động, các loại cửa tự động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4329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565378" w:rsidRPr="002463B7" w:rsidTr="000B18AA">
        <w:tc>
          <w:tcPr>
            <w:tcW w:w="1488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239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Hoàn thiện công trình xây dựng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4330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565378" w:rsidRPr="002463B7" w:rsidTr="000B18AA">
        <w:tc>
          <w:tcPr>
            <w:tcW w:w="1488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239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Kinh doanh bất động sản, quyền sử dụng đất thuộc chủ sở hữu, chủ sử dụng hoặc đi thuê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6810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565378" w:rsidRPr="002463B7" w:rsidTr="000B18AA">
        <w:tc>
          <w:tcPr>
            <w:tcW w:w="1488" w:type="dxa"/>
          </w:tcPr>
          <w:p w:rsidR="00565378" w:rsidRDefault="00565378" w:rsidP="000B18A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5239" w:type="dxa"/>
          </w:tcPr>
          <w:p w:rsidR="00565378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Cho thuê xe có động cơ</w:t>
            </w:r>
          </w:p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Chi tiết: Cho thuê ô tô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7710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565378" w:rsidRPr="002463B7" w:rsidTr="000B18AA">
        <w:tc>
          <w:tcPr>
            <w:tcW w:w="1488" w:type="dxa"/>
          </w:tcPr>
          <w:p w:rsidR="00565378" w:rsidRDefault="00565378" w:rsidP="000B18A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239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Vệ sinh chung nhà cửa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8121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565378" w:rsidRPr="002463B7" w:rsidTr="000B18AA">
        <w:tc>
          <w:tcPr>
            <w:tcW w:w="1488" w:type="dxa"/>
          </w:tcPr>
          <w:p w:rsidR="00565378" w:rsidRDefault="00565378" w:rsidP="000B18A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5239" w:type="dxa"/>
          </w:tcPr>
          <w:p w:rsidR="00565378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Gia công cơ khí; xử lý và tráng phủ kim loại</w:t>
            </w:r>
          </w:p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Chi tiết: Hàn, tiện, phay, bào, cắt, gọt, đục các chi tiết bằng kim loại (không đục tại trụ sở chính; trừ xử lý, tráng phủ, xi mạ kim loại) - Gia công bề mặt kim loại bằng công nghệ phủ PVD trong môi trường chân không.</w:t>
            </w:r>
          </w:p>
        </w:tc>
        <w:tc>
          <w:tcPr>
            <w:tcW w:w="627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  <w:r w:rsidRPr="002463B7">
              <w:rPr>
                <w:rFonts w:cs="Times New Roman"/>
                <w:sz w:val="24"/>
                <w:szCs w:val="24"/>
              </w:rPr>
              <w:t>2592</w:t>
            </w:r>
          </w:p>
        </w:tc>
        <w:tc>
          <w:tcPr>
            <w:tcW w:w="1860" w:type="dxa"/>
          </w:tcPr>
          <w:p w:rsidR="00565378" w:rsidRPr="002463B7" w:rsidRDefault="00565378" w:rsidP="000B18AA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565378" w:rsidRPr="00A648B5" w:rsidRDefault="00565378" w:rsidP="00565378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p w:rsidR="00565378" w:rsidRPr="00DF33B7" w:rsidRDefault="00565378" w:rsidP="00565378">
      <w:pPr>
        <w:spacing w:after="120" w:line="240" w:lineRule="auto"/>
        <w:ind w:firstLine="360"/>
        <w:jc w:val="both"/>
        <w:rPr>
          <w:rFonts w:cs="Times New Roman"/>
          <w:sz w:val="28"/>
          <w:szCs w:val="28"/>
        </w:rPr>
      </w:pPr>
    </w:p>
    <w:p w:rsidR="002003E8" w:rsidRDefault="00B869B0" w:rsidP="00555EE9">
      <w:pPr>
        <w:pStyle w:val="ListParagraph"/>
      </w:pPr>
      <w:r>
        <w:br/>
      </w:r>
      <w:r w:rsidRPr="00332C5E">
        <w:rPr>
          <w:b/>
        </w:rPr>
        <w:t>5. Tóm tắt ý kiến phát biểu:</w:t>
      </w:r>
      <w:r>
        <w:br/>
      </w:r>
      <w:r>
        <w:lastRenderedPageBreak/>
        <w:t xml:space="preserve">- </w:t>
      </w:r>
      <w:r w:rsidR="00912B1E">
        <w:t>Ông</w:t>
      </w:r>
      <w:r>
        <w:t xml:space="preserve"> </w:t>
      </w:r>
      <w:r w:rsidR="00912B1E" w:rsidRPr="00912B1E">
        <w:t>PHẠM MINH KHANG</w:t>
      </w:r>
      <w:r>
        <w:t>: Đồng ý toàn bộ nội dung.</w:t>
      </w:r>
      <w:r>
        <w:br/>
        <w:t xml:space="preserve">- Ông </w:t>
      </w:r>
      <w:r w:rsidR="002003E8" w:rsidRPr="002003E8">
        <w:t>NGUYỄN CHÍ THIỆN</w:t>
      </w:r>
      <w:r>
        <w:t>: Đồng ý toàn bộ nội dung.</w:t>
      </w:r>
    </w:p>
    <w:p w:rsidR="001D6FFC" w:rsidRDefault="00565378" w:rsidP="00555EE9">
      <w:pPr>
        <w:pStyle w:val="ListParagraph"/>
      </w:pPr>
      <w:r>
        <w:t xml:space="preserve"> </w:t>
      </w:r>
    </w:p>
    <w:p w:rsidR="007167CB" w:rsidRPr="00332C5E" w:rsidRDefault="007167CB" w:rsidP="007167CB">
      <w:pPr>
        <w:rPr>
          <w:b/>
        </w:rPr>
      </w:pPr>
      <w:r w:rsidRPr="00332C5E">
        <w:rPr>
          <w:b/>
        </w:rPr>
        <w:t>6. Biểu quyết</w:t>
      </w:r>
    </w:p>
    <w:p w:rsidR="007167CB" w:rsidRDefault="007167CB" w:rsidP="007167CB">
      <w:r>
        <w:t xml:space="preserve">– Tổng số phiếu biểu quyết: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họp;</w:t>
      </w:r>
    </w:p>
    <w:p w:rsidR="007167CB" w:rsidRDefault="007167CB" w:rsidP="007167CB">
      <w:r>
        <w:t xml:space="preserve">– Tổng số phiếu biểu quyết hợp lệ: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100%</w:t>
      </w:r>
      <w:r>
        <w:t xml:space="preserve"> tổng số phiếu biểu quyết của thành viên dự họp;</w:t>
      </w:r>
    </w:p>
    <w:p w:rsidR="007167CB" w:rsidRDefault="007167CB" w:rsidP="007167CB">
      <w:r>
        <w:t xml:space="preserve">– Tổng số phiếu biểu quyết không hợp lệ: </w:t>
      </w:r>
      <w:r w:rsidR="00590B00">
        <w:t>0</w:t>
      </w:r>
      <w:r>
        <w:t xml:space="preserve"> phiếu tương ứng</w:t>
      </w:r>
      <w:r w:rsidR="00590B00">
        <w:t xml:space="preserve"> 0</w:t>
      </w:r>
      <w:r>
        <w:t>% tổng số phiếu biểu quyết của thành viên dự họp;</w:t>
      </w:r>
    </w:p>
    <w:p w:rsidR="007167CB" w:rsidRDefault="007167CB" w:rsidP="007167CB">
      <w:r>
        <w:t xml:space="preserve">– Tỷ lệ tán thành: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họp, có biểu quyết tán thành;</w:t>
      </w:r>
    </w:p>
    <w:p w:rsidR="001D6FFC" w:rsidRDefault="007167CB">
      <w:r>
        <w:t xml:space="preserve">– Tỷ lệ không tán thành: </w:t>
      </w:r>
      <w:r w:rsidR="00590B00">
        <w:t>0</w:t>
      </w:r>
      <w:r>
        <w:t xml:space="preserve"> phiếu tương ứng </w:t>
      </w:r>
      <w:r w:rsidR="00590B00">
        <w:t>0</w:t>
      </w:r>
      <w:r>
        <w:t>% tổng số phiếu biểu quyết của thành viên dự họp, có biểu quyết không tán thành;</w:t>
      </w:r>
      <w:r w:rsidR="00814941">
        <w:t xml:space="preserve"> </w:t>
      </w:r>
      <w:r w:rsidR="00B869B0">
        <w:br/>
      </w:r>
      <w:r w:rsidRPr="00332C5E">
        <w:rPr>
          <w:b/>
        </w:rPr>
        <w:t>7</w:t>
      </w:r>
      <w:r w:rsidR="00B869B0" w:rsidRPr="00332C5E">
        <w:rPr>
          <w:b/>
        </w:rPr>
        <w:t>. Quyết định của Hội đồng thành viên:</w:t>
      </w:r>
      <w:r w:rsidR="00B869B0">
        <w:br/>
        <w:t>Căn cứ kết quả biểu quyết, Hội đồng thành viên nhất trí 100% thông qua toàn bộ các nội dung nêu trên và quyết nghị:</w:t>
      </w:r>
      <w:r w:rsidR="00B869B0">
        <w:br/>
      </w:r>
      <w:r w:rsidR="005F7CF6">
        <w:t xml:space="preserve">1. </w:t>
      </w:r>
      <w:r w:rsidR="00032826">
        <w:t xml:space="preserve"> Thành lập </w:t>
      </w:r>
      <w:r w:rsidR="00032826">
        <w:rPr>
          <w:sz w:val="28"/>
        </w:rPr>
        <w:t>c</w:t>
      </w:r>
      <w:r w:rsidR="00032826" w:rsidRPr="003B0C6A">
        <w:rPr>
          <w:sz w:val="28"/>
        </w:rPr>
        <w:t>hi nhánh: CÔNG TY TNHH CÔNG NGHỆ KIM LOẠI CHÂU Á - CHI NHÁNH PHÚ AN</w:t>
      </w:r>
      <w:r w:rsidR="00B869B0">
        <w:br/>
      </w:r>
      <w:r w:rsidR="00032826">
        <w:t>2</w:t>
      </w:r>
      <w:r w:rsidR="00B869B0">
        <w:t xml:space="preserve">. Giao </w:t>
      </w:r>
      <w:r w:rsidR="009D1D8C">
        <w:t xml:space="preserve">ông </w:t>
      </w:r>
      <w:r w:rsidR="009D1D8C" w:rsidRPr="009D1D8C">
        <w:t>TRƯƠNG QUỐC TÂM</w:t>
      </w:r>
      <w:r w:rsidR="00B869B0">
        <w:t xml:space="preserve">, người đại diện theo pháp luật, thực hiện </w:t>
      </w:r>
      <w:r w:rsidR="00290577">
        <w:t xml:space="preserve">các </w:t>
      </w:r>
      <w:r w:rsidR="00B869B0">
        <w:t>thủ tục đăng ký thay đổi tại Phòng Đăng ký kinh doanh</w:t>
      </w:r>
      <w:r w:rsidR="00290577">
        <w:t xml:space="preserve"> theo quy định của pháp luật</w:t>
      </w:r>
      <w:r w:rsidR="00B869B0">
        <w:t>.</w:t>
      </w:r>
      <w:r w:rsidR="00B869B0">
        <w:br/>
      </w:r>
      <w:r w:rsidR="00B869B0">
        <w:br/>
        <w:t>Cuộc họp kết thúc lúc 11 giờ 00 cùng ngày.</w:t>
      </w:r>
    </w:p>
    <w:p w:rsidR="001D6FFC" w:rsidRDefault="00B869B0">
      <w:r>
        <w:br/>
        <w:t xml:space="preserve">Biên bản được lập thành </w:t>
      </w:r>
      <w:r w:rsidR="00032826">
        <w:t>2</w:t>
      </w:r>
      <w:r>
        <w:t xml:space="preserve"> bản, có giá trị pháp lý như nhau, mỗi thành viên giữ 01 bản.</w:t>
      </w:r>
      <w:r w:rsidR="001D6FFC">
        <w:br w:type="page"/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0"/>
      </w:tblGrid>
      <w:tr w:rsidR="00233F18" w:rsidTr="005451C3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39059B" w:rsidP="00DF1052">
            <w:pPr>
              <w:jc w:val="center"/>
            </w:pPr>
            <w:r>
              <w:t>Thành viên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5451C3">
        <w:trPr>
          <w:jc w:val="center"/>
        </w:trPr>
        <w:tc>
          <w:tcPr>
            <w:tcW w:w="4811" w:type="dxa"/>
          </w:tcPr>
          <w:p w:rsidR="00233F18" w:rsidRDefault="00032826" w:rsidP="00DF1052">
            <w:pPr>
              <w:jc w:val="center"/>
            </w:pPr>
            <w:r w:rsidRPr="00EC3CFD">
              <w:t>NGUYỄN CHÍ THIỆN</w:t>
            </w:r>
          </w:p>
        </w:tc>
        <w:tc>
          <w:tcPr>
            <w:tcW w:w="4811" w:type="dxa"/>
          </w:tcPr>
          <w:p w:rsidR="00233F18" w:rsidRDefault="002A2609" w:rsidP="00DF1052">
            <w:pPr>
              <w:jc w:val="center"/>
            </w:pPr>
            <w:r w:rsidRPr="002A2609">
              <w:t>PHẠM MINH KHANG</w:t>
            </w:r>
          </w:p>
        </w:tc>
      </w:tr>
      <w:tr w:rsidR="00233F18" w:rsidTr="005451C3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  <w:p w:rsidR="00234FF0" w:rsidRDefault="00234FF0" w:rsidP="00DF1052">
            <w:pPr>
              <w:jc w:val="center"/>
            </w:pPr>
          </w:p>
        </w:tc>
      </w:tr>
      <w:tr w:rsidR="00DF1052" w:rsidTr="00032826">
        <w:trPr>
          <w:trHeight w:val="2543"/>
          <w:jc w:val="center"/>
        </w:trPr>
        <w:tc>
          <w:tcPr>
            <w:tcW w:w="4811" w:type="dxa"/>
          </w:tcPr>
          <w:p w:rsidR="00DF1052" w:rsidRDefault="0039059B" w:rsidP="00DF1052">
            <w:pPr>
              <w:jc w:val="center"/>
            </w:pPr>
            <w:r>
              <w:t>Thư ký cuộc họp</w:t>
            </w:r>
            <w:r w:rsidR="00DF1052">
              <w:br/>
              <w:t>(Ký, ghi rõ họ tên)</w:t>
            </w:r>
          </w:p>
        </w:tc>
        <w:tc>
          <w:tcPr>
            <w:tcW w:w="4811" w:type="dxa"/>
          </w:tcPr>
          <w:p w:rsidR="00DF1052" w:rsidRDefault="00032826" w:rsidP="00032826">
            <w:pPr>
              <w:jc w:val="center"/>
            </w:pPr>
            <w:r>
              <w:t xml:space="preserve">  </w:t>
            </w:r>
          </w:p>
        </w:tc>
      </w:tr>
      <w:tr w:rsidR="00DF1052" w:rsidTr="005451C3">
        <w:trPr>
          <w:jc w:val="center"/>
        </w:trPr>
        <w:tc>
          <w:tcPr>
            <w:tcW w:w="4811" w:type="dxa"/>
          </w:tcPr>
          <w:p w:rsidR="00DF1052" w:rsidRDefault="00032826" w:rsidP="00DF1052">
            <w:pPr>
              <w:jc w:val="center"/>
            </w:pPr>
            <w:r w:rsidRPr="002A2609">
              <w:t>PHẠM MINH KHANG</w:t>
            </w:r>
          </w:p>
        </w:tc>
        <w:tc>
          <w:tcPr>
            <w:tcW w:w="4811" w:type="dxa"/>
          </w:tcPr>
          <w:p w:rsidR="00DF1052" w:rsidRDefault="00032826" w:rsidP="00DF1052">
            <w:pPr>
              <w:jc w:val="center"/>
            </w:pPr>
            <w:r>
              <w:t xml:space="preserve"> </w:t>
            </w:r>
          </w:p>
        </w:tc>
      </w:tr>
      <w:tr w:rsidR="000E2D73" w:rsidTr="005451C3">
        <w:trPr>
          <w:jc w:val="center"/>
        </w:trPr>
        <w:tc>
          <w:tcPr>
            <w:tcW w:w="4811" w:type="dxa"/>
          </w:tcPr>
          <w:p w:rsidR="000E2D73" w:rsidRPr="008D5C5C" w:rsidRDefault="000E2D73" w:rsidP="00DF1052">
            <w:pPr>
              <w:jc w:val="center"/>
            </w:pP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2240"/>
          <w:jc w:val="center"/>
        </w:trPr>
        <w:tc>
          <w:tcPr>
            <w:tcW w:w="4811" w:type="dxa"/>
          </w:tcPr>
          <w:p w:rsidR="000E2D73" w:rsidRPr="008D5C5C" w:rsidRDefault="00032826" w:rsidP="00DF1052">
            <w:pPr>
              <w:jc w:val="center"/>
            </w:pPr>
            <w:r>
              <w:t xml:space="preserve"> 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70"/>
          <w:jc w:val="center"/>
        </w:trPr>
        <w:tc>
          <w:tcPr>
            <w:tcW w:w="4811" w:type="dxa"/>
          </w:tcPr>
          <w:p w:rsidR="000E2D73" w:rsidRPr="008D5C5C" w:rsidRDefault="00032826" w:rsidP="00DF1052">
            <w:pPr>
              <w:jc w:val="center"/>
            </w:pPr>
            <w:r>
              <w:t xml:space="preserve"> </w:t>
            </w:r>
            <w:bookmarkStart w:id="0" w:name="_GoBack"/>
            <w:bookmarkEnd w:id="0"/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</w:tbl>
    <w:p w:rsidR="00233F18" w:rsidRDefault="00233F18"/>
    <w:sectPr w:rsidR="00233F18" w:rsidSect="00611084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8C0B89"/>
    <w:multiLevelType w:val="hybridMultilevel"/>
    <w:tmpl w:val="693817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750EF"/>
    <w:multiLevelType w:val="hybridMultilevel"/>
    <w:tmpl w:val="726069D8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826"/>
    <w:rsid w:val="00034616"/>
    <w:rsid w:val="000500D7"/>
    <w:rsid w:val="0006063C"/>
    <w:rsid w:val="00061D8C"/>
    <w:rsid w:val="00070B44"/>
    <w:rsid w:val="0008040B"/>
    <w:rsid w:val="000D2097"/>
    <w:rsid w:val="000E2D73"/>
    <w:rsid w:val="000E6AC0"/>
    <w:rsid w:val="000F2FE0"/>
    <w:rsid w:val="000F6AF0"/>
    <w:rsid w:val="001039B7"/>
    <w:rsid w:val="00114E5C"/>
    <w:rsid w:val="00144A69"/>
    <w:rsid w:val="0015074B"/>
    <w:rsid w:val="00167C46"/>
    <w:rsid w:val="0017309F"/>
    <w:rsid w:val="001C0200"/>
    <w:rsid w:val="001D6FFC"/>
    <w:rsid w:val="001F4E61"/>
    <w:rsid w:val="002003E8"/>
    <w:rsid w:val="002225CF"/>
    <w:rsid w:val="00233F18"/>
    <w:rsid w:val="00234FF0"/>
    <w:rsid w:val="002540FA"/>
    <w:rsid w:val="00280510"/>
    <w:rsid w:val="00290577"/>
    <w:rsid w:val="002944BE"/>
    <w:rsid w:val="0029639D"/>
    <w:rsid w:val="002A2609"/>
    <w:rsid w:val="002A6B91"/>
    <w:rsid w:val="002E3660"/>
    <w:rsid w:val="003067F5"/>
    <w:rsid w:val="003249C5"/>
    <w:rsid w:val="00326F90"/>
    <w:rsid w:val="00332C5E"/>
    <w:rsid w:val="00334288"/>
    <w:rsid w:val="003553FC"/>
    <w:rsid w:val="0039059B"/>
    <w:rsid w:val="003D0603"/>
    <w:rsid w:val="00417BA5"/>
    <w:rsid w:val="00467FE3"/>
    <w:rsid w:val="00487BE7"/>
    <w:rsid w:val="0049194B"/>
    <w:rsid w:val="004C45E4"/>
    <w:rsid w:val="004D16AA"/>
    <w:rsid w:val="004D2BD1"/>
    <w:rsid w:val="004F3ABD"/>
    <w:rsid w:val="005451C3"/>
    <w:rsid w:val="00553DEB"/>
    <w:rsid w:val="00555EE9"/>
    <w:rsid w:val="005574A9"/>
    <w:rsid w:val="00565378"/>
    <w:rsid w:val="00590B00"/>
    <w:rsid w:val="005D2777"/>
    <w:rsid w:val="005E4D43"/>
    <w:rsid w:val="005F7CF6"/>
    <w:rsid w:val="00611084"/>
    <w:rsid w:val="00615F4A"/>
    <w:rsid w:val="00623F17"/>
    <w:rsid w:val="00654880"/>
    <w:rsid w:val="00687072"/>
    <w:rsid w:val="006A619E"/>
    <w:rsid w:val="006C5F14"/>
    <w:rsid w:val="007167CB"/>
    <w:rsid w:val="00750467"/>
    <w:rsid w:val="007871A2"/>
    <w:rsid w:val="007977D6"/>
    <w:rsid w:val="007B1B1F"/>
    <w:rsid w:val="007B2417"/>
    <w:rsid w:val="007C67E9"/>
    <w:rsid w:val="00814941"/>
    <w:rsid w:val="00886EFC"/>
    <w:rsid w:val="008C046C"/>
    <w:rsid w:val="008C2B03"/>
    <w:rsid w:val="008D5C5C"/>
    <w:rsid w:val="008F2EE3"/>
    <w:rsid w:val="00902DD8"/>
    <w:rsid w:val="00910AC2"/>
    <w:rsid w:val="00912B1E"/>
    <w:rsid w:val="00935D15"/>
    <w:rsid w:val="009540A3"/>
    <w:rsid w:val="009A11D3"/>
    <w:rsid w:val="009B05E5"/>
    <w:rsid w:val="009D1D8C"/>
    <w:rsid w:val="00A27BD0"/>
    <w:rsid w:val="00A47B44"/>
    <w:rsid w:val="00A5014C"/>
    <w:rsid w:val="00A829FC"/>
    <w:rsid w:val="00AA1D8D"/>
    <w:rsid w:val="00AA3983"/>
    <w:rsid w:val="00AA42C9"/>
    <w:rsid w:val="00AC5E70"/>
    <w:rsid w:val="00AE299F"/>
    <w:rsid w:val="00AE60C8"/>
    <w:rsid w:val="00B2226A"/>
    <w:rsid w:val="00B22F78"/>
    <w:rsid w:val="00B47730"/>
    <w:rsid w:val="00B47A72"/>
    <w:rsid w:val="00B83305"/>
    <w:rsid w:val="00B83C16"/>
    <w:rsid w:val="00B869B0"/>
    <w:rsid w:val="00B90DF0"/>
    <w:rsid w:val="00BF6516"/>
    <w:rsid w:val="00C267AF"/>
    <w:rsid w:val="00C32011"/>
    <w:rsid w:val="00C621E9"/>
    <w:rsid w:val="00C75F02"/>
    <w:rsid w:val="00CA7218"/>
    <w:rsid w:val="00CB0664"/>
    <w:rsid w:val="00CE4E30"/>
    <w:rsid w:val="00D14647"/>
    <w:rsid w:val="00D21F18"/>
    <w:rsid w:val="00D50E4B"/>
    <w:rsid w:val="00DD1A18"/>
    <w:rsid w:val="00DE4689"/>
    <w:rsid w:val="00DF1052"/>
    <w:rsid w:val="00E0408A"/>
    <w:rsid w:val="00E110BF"/>
    <w:rsid w:val="00E43FDC"/>
    <w:rsid w:val="00EB79D9"/>
    <w:rsid w:val="00EC3CFD"/>
    <w:rsid w:val="00EF777E"/>
    <w:rsid w:val="00F66213"/>
    <w:rsid w:val="00F80AA7"/>
    <w:rsid w:val="00FB020E"/>
    <w:rsid w:val="00FC693F"/>
    <w:rsid w:val="00FD68A4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BD89D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90E532-861A-4C18-A2F6-39F28B298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124</cp:revision>
  <dcterms:created xsi:type="dcterms:W3CDTF">2013-12-23T23:15:00Z</dcterms:created>
  <dcterms:modified xsi:type="dcterms:W3CDTF">2026-02-26T13:45:00Z</dcterms:modified>
  <cp:category/>
</cp:coreProperties>
</file>