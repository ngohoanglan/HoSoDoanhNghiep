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B9E2C" w14:textId="77777777" w:rsidR="00C43767" w:rsidRDefault="00000000" w:rsidP="00B75F88">
      <w:pPr>
        <w:pStyle w:val="Heading1"/>
      </w:pPr>
      <w:r>
        <w:t>SỞ KẾ HOẠCH VÀ ĐẦU TƯ TỈNH BÌNH DƯƠNG</w:t>
      </w:r>
      <w:r>
        <w:br/>
        <w:t>PHÒNG ĐĂNG KÝ KINH DOANH</w:t>
      </w:r>
    </w:p>
    <w:p w14:paraId="04EFE0AB" w14:textId="77777777" w:rsidR="00C43767" w:rsidRDefault="00000000">
      <w:pPr>
        <w:jc w:val="center"/>
      </w:pPr>
      <w:r>
        <w:rPr>
          <w:b/>
          <w:sz w:val="22"/>
        </w:rPr>
        <w:t>CỘNG HÒA XÃ HỘI CHỦ NGHĨA VIỆT NAM</w:t>
      </w:r>
      <w:r>
        <w:rPr>
          <w:b/>
          <w:sz w:val="22"/>
        </w:rPr>
        <w:br/>
        <w:t>Độc lập – Tự do – Hạnh phúc</w:t>
      </w:r>
      <w:r>
        <w:rPr>
          <w:b/>
          <w:sz w:val="22"/>
        </w:rPr>
        <w:br/>
        <w:t>───────────</w:t>
      </w:r>
    </w:p>
    <w:p w14:paraId="018ABC11" w14:textId="77777777" w:rsidR="00C43767" w:rsidRDefault="00000000">
      <w:pPr>
        <w:spacing w:before="240" w:after="120"/>
        <w:jc w:val="center"/>
      </w:pPr>
      <w:r>
        <w:rPr>
          <w:b/>
          <w:color w:val="003366"/>
          <w:sz w:val="28"/>
        </w:rPr>
        <w:t>GIẤY CHỨNG NHẬN ĐĂNG KÝ DOANH NGHIỆP</w:t>
      </w:r>
      <w:r>
        <w:rPr>
          <w:b/>
          <w:color w:val="003366"/>
          <w:sz w:val="28"/>
        </w:rPr>
        <w:br/>
        <w:t>CÔNG TY TRÁCH NHIỆM HỮU HẠN MỘT THÀNH VIÊN</w:t>
      </w:r>
    </w:p>
    <w:p w14:paraId="425D97A4" w14:textId="77777777" w:rsidR="00C43767" w:rsidRDefault="00000000">
      <w:pPr>
        <w:spacing w:after="360"/>
        <w:jc w:val="center"/>
      </w:pPr>
      <w:r>
        <w:rPr>
          <w:b/>
        </w:rPr>
        <w:t>Mã số doanh nghiệp: 3703070408</w:t>
      </w:r>
      <w:r>
        <w:rPr>
          <w:b/>
        </w:rPr>
        <w:br/>
      </w:r>
      <w:r>
        <w:rPr>
          <w:i/>
        </w:rPr>
        <w:t>Đăng ký lần đầu: ngày 06 tháng 07 năm 2022</w:t>
      </w:r>
    </w:p>
    <w:p w14:paraId="1B8F42A7" w14:textId="77777777" w:rsidR="00C43767" w:rsidRDefault="00000000">
      <w:pPr>
        <w:spacing w:before="240" w:after="80"/>
      </w:pPr>
      <w:r>
        <w:rPr>
          <w:b/>
        </w:rPr>
        <w:t>1. Tên công ty</w:t>
      </w:r>
    </w:p>
    <w:p w14:paraId="61FCB7F7" w14:textId="77777777" w:rsidR="00C43767" w:rsidRDefault="00000000">
      <w:pPr>
        <w:spacing w:after="60"/>
        <w:ind w:left="360"/>
      </w:pPr>
      <w:r>
        <w:rPr>
          <w:b/>
        </w:rPr>
        <w:t xml:space="preserve">Tên công ty viết bằng tiếng Việt: </w:t>
      </w:r>
      <w:r>
        <w:t>CÔNG TY TNHH SUNAGRO FOOD (VIET NAM)</w:t>
      </w:r>
    </w:p>
    <w:p w14:paraId="372A5A85" w14:textId="77777777" w:rsidR="00C43767" w:rsidRDefault="00000000">
      <w:pPr>
        <w:spacing w:after="60"/>
        <w:ind w:left="360"/>
      </w:pPr>
      <w:r>
        <w:rPr>
          <w:b/>
        </w:rPr>
        <w:t xml:space="preserve">Tên công ty viết bằng tiếng nước ngoài: </w:t>
      </w:r>
      <w:r>
        <w:t>SUNAGRO FOOD (VIET NAM) COMPANY LIMITED</w:t>
      </w:r>
    </w:p>
    <w:p w14:paraId="6EDF6759" w14:textId="77777777" w:rsidR="00C43767" w:rsidRDefault="00000000">
      <w:pPr>
        <w:spacing w:after="60"/>
        <w:ind w:left="360"/>
      </w:pPr>
      <w:r>
        <w:rPr>
          <w:b/>
        </w:rPr>
        <w:t xml:space="preserve">Tên công ty viết tắt: </w:t>
      </w:r>
      <w:r>
        <w:t>SUNAGRO</w:t>
      </w:r>
    </w:p>
    <w:p w14:paraId="0B8CA2AB" w14:textId="77777777" w:rsidR="00C43767" w:rsidRDefault="00000000">
      <w:pPr>
        <w:spacing w:before="240" w:after="80"/>
      </w:pPr>
      <w:r>
        <w:rPr>
          <w:b/>
        </w:rPr>
        <w:t>2. Địa chỉ trụ sở chính</w:t>
      </w:r>
    </w:p>
    <w:p w14:paraId="2D492BCD" w14:textId="77777777" w:rsidR="00C43767" w:rsidRDefault="00000000">
      <w:pPr>
        <w:spacing w:after="60"/>
        <w:ind w:left="360"/>
      </w:pPr>
      <w:r>
        <w:rPr>
          <w:b/>
        </w:rPr>
        <w:t xml:space="preserve">Địa chỉ: </w:t>
      </w:r>
      <w:r>
        <w:rPr>
          <w:i/>
        </w:rPr>
        <w:t>Nhà xưởng A_17A14, lô A_17_CN, đường NX5 khu công nghiệp Bàu Bàng, Xã Lai Hưng, Huyện Bàu Bàng, Tỉnh Bình Dương, Việt Nam</w:t>
      </w:r>
    </w:p>
    <w:p w14:paraId="6B221B5B" w14:textId="77777777" w:rsidR="00C43767" w:rsidRDefault="00000000">
      <w:pPr>
        <w:spacing w:after="60"/>
        <w:ind w:left="360"/>
      </w:pPr>
      <w:r>
        <w:rPr>
          <w:b/>
        </w:rPr>
        <w:t xml:space="preserve">Điện thoại: </w:t>
      </w:r>
      <w:r>
        <w:t>86 17742000575</w:t>
      </w:r>
    </w:p>
    <w:p w14:paraId="168061A1" w14:textId="77777777" w:rsidR="00C43767" w:rsidRDefault="00000000">
      <w:pPr>
        <w:spacing w:after="60"/>
        <w:ind w:left="360"/>
      </w:pPr>
      <w:r>
        <w:rPr>
          <w:b/>
        </w:rPr>
        <w:t xml:space="preserve">Fax: </w:t>
      </w:r>
    </w:p>
    <w:p w14:paraId="562E22CC" w14:textId="77777777" w:rsidR="00C43767" w:rsidRDefault="00000000">
      <w:pPr>
        <w:spacing w:after="60"/>
        <w:ind w:left="360"/>
      </w:pPr>
      <w:r>
        <w:rPr>
          <w:b/>
        </w:rPr>
        <w:t xml:space="preserve">Email: </w:t>
      </w:r>
      <w:r>
        <w:t>122305721@qq.com</w:t>
      </w:r>
    </w:p>
    <w:p w14:paraId="42F9C69F" w14:textId="77777777" w:rsidR="00C43767" w:rsidRDefault="00000000">
      <w:pPr>
        <w:spacing w:after="60"/>
        <w:ind w:left="360"/>
      </w:pPr>
      <w:r>
        <w:rPr>
          <w:b/>
        </w:rPr>
        <w:t xml:space="preserve">Website: </w:t>
      </w:r>
    </w:p>
    <w:p w14:paraId="0345ABCA" w14:textId="77777777" w:rsidR="00C43767" w:rsidRDefault="00000000">
      <w:pPr>
        <w:spacing w:before="240" w:after="80"/>
      </w:pPr>
      <w:r>
        <w:rPr>
          <w:b/>
        </w:rPr>
        <w:t>3. Vốn điều lệ</w:t>
      </w:r>
    </w:p>
    <w:p w14:paraId="22DC18AF" w14:textId="77777777" w:rsidR="00C43767" w:rsidRDefault="00000000">
      <w:pPr>
        <w:spacing w:after="60"/>
        <w:ind w:left="360"/>
      </w:pPr>
      <w:r>
        <w:rPr>
          <w:b/>
        </w:rPr>
        <w:t xml:space="preserve">Vốn điều lệ: </w:t>
      </w:r>
      <w:r>
        <w:t>6.853.500.000 đồng</w:t>
      </w:r>
    </w:p>
    <w:p w14:paraId="70ABC32C" w14:textId="77777777" w:rsidR="00C43767" w:rsidRDefault="00000000">
      <w:pPr>
        <w:spacing w:after="60"/>
        <w:ind w:left="360"/>
      </w:pPr>
      <w:r>
        <w:rPr>
          <w:b/>
        </w:rPr>
        <w:t xml:space="preserve">Bằng chữ: </w:t>
      </w:r>
      <w:r>
        <w:rPr>
          <w:i/>
        </w:rPr>
        <w:t>Sáu tỷ tám trăm năm mươi ba triệu năm trăm nghìn đồng</w:t>
      </w:r>
    </w:p>
    <w:p w14:paraId="086B586A" w14:textId="3C2B3656" w:rsidR="00C43767" w:rsidRDefault="00000000">
      <w:pPr>
        <w:spacing w:after="60"/>
        <w:ind w:left="360"/>
      </w:pPr>
      <w:r>
        <w:rPr>
          <w:b/>
        </w:rPr>
        <w:t xml:space="preserve">Tương đương: </w:t>
      </w:r>
      <w:r>
        <w:rPr>
          <w:i/>
        </w:rPr>
        <w:t xml:space="preserve">300.000 USD (Ba </w:t>
      </w:r>
      <w:proofErr w:type="spellStart"/>
      <w:r>
        <w:rPr>
          <w:i/>
        </w:rPr>
        <w:t>trăm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nghìn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</w:t>
      </w:r>
      <w:r w:rsidR="00B75F88">
        <w:rPr>
          <w:i/>
        </w:rPr>
        <w:t>ô</w:t>
      </w:r>
      <w:proofErr w:type="spellEnd"/>
      <w:r>
        <w:rPr>
          <w:i/>
        </w:rPr>
        <w:t xml:space="preserve"> la </w:t>
      </w:r>
      <w:proofErr w:type="spellStart"/>
      <w:r>
        <w:rPr>
          <w:i/>
        </w:rPr>
        <w:t>Mỹ</w:t>
      </w:r>
      <w:proofErr w:type="spellEnd"/>
      <w:r>
        <w:rPr>
          <w:i/>
        </w:rPr>
        <w:t>)</w:t>
      </w:r>
    </w:p>
    <w:p w14:paraId="192B7D81" w14:textId="77777777" w:rsidR="00C43767" w:rsidRDefault="00000000">
      <w:pPr>
        <w:spacing w:before="240" w:after="80"/>
      </w:pPr>
      <w:r>
        <w:rPr>
          <w:b/>
        </w:rPr>
        <w:t>4. Thông tin về chủ sở hữu</w:t>
      </w:r>
    </w:p>
    <w:p w14:paraId="347A6AAC" w14:textId="77777777" w:rsidR="00C43767" w:rsidRDefault="00000000">
      <w:pPr>
        <w:spacing w:after="60"/>
        <w:ind w:left="360"/>
      </w:pPr>
      <w:r>
        <w:rPr>
          <w:b/>
        </w:rPr>
        <w:t xml:space="preserve">Tên tổ chức: </w:t>
      </w:r>
      <w:r>
        <w:t>HK JS INDUSTRY CO., LIMITED</w:t>
      </w:r>
    </w:p>
    <w:p w14:paraId="575B13C9" w14:textId="77777777" w:rsidR="00C43767" w:rsidRDefault="00000000">
      <w:pPr>
        <w:spacing w:after="60"/>
        <w:ind w:left="360"/>
      </w:pPr>
      <w:r>
        <w:rPr>
          <w:b/>
        </w:rPr>
        <w:t xml:space="preserve">Mã số doanh nghiệp/Quyết định thành lập số: </w:t>
      </w:r>
      <w:r>
        <w:t>2845611</w:t>
      </w:r>
    </w:p>
    <w:p w14:paraId="5C12F4E9" w14:textId="77777777" w:rsidR="00C43767" w:rsidRDefault="00000000">
      <w:pPr>
        <w:spacing w:after="60"/>
        <w:ind w:left="360"/>
      </w:pPr>
      <w:r>
        <w:rPr>
          <w:b/>
        </w:rPr>
        <w:t xml:space="preserve">Ngày cấp: </w:t>
      </w:r>
      <w:r>
        <w:t>26/06/2019</w:t>
      </w:r>
    </w:p>
    <w:p w14:paraId="5E4A8840" w14:textId="77777777" w:rsidR="00C43767" w:rsidRDefault="00000000">
      <w:pPr>
        <w:spacing w:after="60"/>
        <w:ind w:left="360"/>
      </w:pPr>
      <w:r>
        <w:rPr>
          <w:b/>
        </w:rPr>
        <w:t xml:space="preserve">Nơi cấp: </w:t>
      </w:r>
      <w:r>
        <w:t>Đặc khu hành chính Hồng Kông</w:t>
      </w:r>
    </w:p>
    <w:p w14:paraId="6C59F7E2" w14:textId="77777777" w:rsidR="00C43767" w:rsidRDefault="00000000">
      <w:pPr>
        <w:spacing w:after="60"/>
        <w:ind w:left="360"/>
      </w:pPr>
      <w:r>
        <w:rPr>
          <w:b/>
        </w:rPr>
        <w:lastRenderedPageBreak/>
        <w:t xml:space="preserve">Địa chỉ trụ sở chính: </w:t>
      </w:r>
      <w:r>
        <w:rPr>
          <w:i/>
        </w:rPr>
        <w:t>Unit 1405A 14/F, The Belgian Bank Building, Nos. 721-725 Nathan Road, Mongkok, Kowloon , Hong Kong., Trung Quốc</w:t>
      </w:r>
    </w:p>
    <w:p w14:paraId="528783E0" w14:textId="77777777" w:rsidR="00C43767" w:rsidRDefault="00000000">
      <w:pPr>
        <w:spacing w:before="240" w:after="80"/>
      </w:pPr>
      <w:r>
        <w:rPr>
          <w:b/>
        </w:rPr>
        <w:t>5. Người đại diện theo pháp luật của công ty</w:t>
      </w:r>
    </w:p>
    <w:p w14:paraId="33DAFC12" w14:textId="77777777" w:rsidR="00C43767" w:rsidRDefault="00000000">
      <w:pPr>
        <w:spacing w:after="60"/>
        <w:ind w:left="360"/>
      </w:pPr>
      <w:r>
        <w:rPr>
          <w:b/>
        </w:rPr>
        <w:t xml:space="preserve">Họ và tên: </w:t>
      </w:r>
      <w:r>
        <w:t>YANG, ZHIPENG</w:t>
      </w:r>
    </w:p>
    <w:p w14:paraId="73051441" w14:textId="77777777" w:rsidR="00C43767" w:rsidRDefault="00000000">
      <w:pPr>
        <w:spacing w:after="60"/>
        <w:ind w:left="360"/>
      </w:pPr>
      <w:r>
        <w:rPr>
          <w:b/>
        </w:rPr>
        <w:t xml:space="preserve">Giới tính: </w:t>
      </w:r>
      <w:r>
        <w:t>Nam</w:t>
      </w:r>
    </w:p>
    <w:p w14:paraId="24E6FA06" w14:textId="77777777" w:rsidR="00C43767" w:rsidRDefault="00000000">
      <w:pPr>
        <w:spacing w:after="60"/>
        <w:ind w:left="360"/>
      </w:pPr>
      <w:r>
        <w:rPr>
          <w:b/>
        </w:rPr>
        <w:t xml:space="preserve">Chức danh: </w:t>
      </w:r>
      <w:r>
        <w:t>Tổng giám đốc</w:t>
      </w:r>
    </w:p>
    <w:p w14:paraId="4C128E1F" w14:textId="77777777" w:rsidR="00C43767" w:rsidRDefault="00000000">
      <w:pPr>
        <w:spacing w:after="60"/>
        <w:ind w:left="360"/>
      </w:pPr>
      <w:r>
        <w:rPr>
          <w:b/>
        </w:rPr>
        <w:t xml:space="preserve">Sinh ngày: </w:t>
      </w:r>
      <w:r>
        <w:t>08/04/1988</w:t>
      </w:r>
    </w:p>
    <w:p w14:paraId="7EE32236" w14:textId="77777777" w:rsidR="00C43767" w:rsidRDefault="00000000">
      <w:pPr>
        <w:spacing w:after="60"/>
        <w:ind w:left="360"/>
      </w:pPr>
      <w:r>
        <w:rPr>
          <w:b/>
        </w:rPr>
        <w:t xml:space="preserve">Dân tộc: </w:t>
      </w:r>
    </w:p>
    <w:p w14:paraId="6AA4617C" w14:textId="77777777" w:rsidR="00C43767" w:rsidRDefault="00000000">
      <w:pPr>
        <w:spacing w:after="60"/>
        <w:ind w:left="360"/>
      </w:pPr>
      <w:r>
        <w:rPr>
          <w:b/>
        </w:rPr>
        <w:t xml:space="preserve">Quốc tịch: </w:t>
      </w:r>
      <w:r>
        <w:t>Trung Quốc</w:t>
      </w:r>
    </w:p>
    <w:p w14:paraId="3F3CB33B" w14:textId="77777777" w:rsidR="00C43767" w:rsidRDefault="00000000">
      <w:pPr>
        <w:spacing w:after="60"/>
        <w:ind w:left="360"/>
      </w:pPr>
      <w:r>
        <w:rPr>
          <w:b/>
        </w:rPr>
        <w:t xml:space="preserve">Loại giấy tờ pháp lý của cá nhân: </w:t>
      </w:r>
      <w:r>
        <w:t>Hộ chiếu nước ngoài</w:t>
      </w:r>
    </w:p>
    <w:p w14:paraId="16B4A877" w14:textId="77777777" w:rsidR="00C43767" w:rsidRDefault="00000000">
      <w:pPr>
        <w:spacing w:after="60"/>
        <w:ind w:left="360"/>
      </w:pPr>
      <w:r>
        <w:rPr>
          <w:b/>
        </w:rPr>
        <w:t xml:space="preserve">Số giấy tờ pháp lý của cá nhân: </w:t>
      </w:r>
      <w:r>
        <w:t>E92442643</w:t>
      </w:r>
    </w:p>
    <w:p w14:paraId="2BAFA264" w14:textId="77777777" w:rsidR="00C43767" w:rsidRDefault="00000000">
      <w:pPr>
        <w:spacing w:after="60"/>
        <w:ind w:left="360"/>
      </w:pPr>
      <w:r>
        <w:rPr>
          <w:b/>
        </w:rPr>
        <w:t xml:space="preserve">Ngày cấp: </w:t>
      </w:r>
      <w:r>
        <w:t>21/12/2016</w:t>
      </w:r>
    </w:p>
    <w:p w14:paraId="0BF5A2E9" w14:textId="77777777" w:rsidR="00C43767" w:rsidRDefault="00000000">
      <w:pPr>
        <w:spacing w:after="60"/>
        <w:ind w:left="360"/>
      </w:pPr>
      <w:r>
        <w:rPr>
          <w:b/>
        </w:rPr>
        <w:t xml:space="preserve">Nơi cấp: </w:t>
      </w:r>
      <w:r>
        <w:t>Cục Quản lý xuất nhập cảnh- Bộ Công an Trung Quốc</w:t>
      </w:r>
    </w:p>
    <w:p w14:paraId="69776A2E" w14:textId="77777777" w:rsidR="00C43767" w:rsidRDefault="00000000">
      <w:pPr>
        <w:spacing w:after="60"/>
        <w:ind w:left="360"/>
      </w:pPr>
      <w:r>
        <w:rPr>
          <w:b/>
        </w:rPr>
        <w:t xml:space="preserve">Địa chỉ thường trú: </w:t>
      </w:r>
      <w:r>
        <w:rPr>
          <w:i/>
        </w:rPr>
        <w:t>103, Jinke Road East community, Fangzhuang Town, Xiuwu County, Jiaozuo City, Henan Province, Trung Quốc</w:t>
      </w:r>
    </w:p>
    <w:p w14:paraId="253166FD" w14:textId="77777777" w:rsidR="00C43767" w:rsidRDefault="00000000">
      <w:pPr>
        <w:spacing w:after="60"/>
        <w:ind w:left="360"/>
      </w:pPr>
      <w:r>
        <w:rPr>
          <w:b/>
        </w:rPr>
        <w:t xml:space="preserve">Địa chỉ liên lạc: </w:t>
      </w:r>
      <w:r>
        <w:rPr>
          <w:i/>
        </w:rPr>
        <w:t>Nhà xưởng A_17A14, lô A_17_CN, đường NX5 khu công nghiệp Bàu Bàng, Xã Lai Hưng, Huyện Bàu Bàng, Tỉnh Bình Dương, Việt Nam</w:t>
      </w:r>
    </w:p>
    <w:sectPr w:rsidR="00C4376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3282612">
    <w:abstractNumId w:val="8"/>
  </w:num>
  <w:num w:numId="2" w16cid:durableId="32047671">
    <w:abstractNumId w:val="6"/>
  </w:num>
  <w:num w:numId="3" w16cid:durableId="251282478">
    <w:abstractNumId w:val="5"/>
  </w:num>
  <w:num w:numId="4" w16cid:durableId="961152727">
    <w:abstractNumId w:val="4"/>
  </w:num>
  <w:num w:numId="5" w16cid:durableId="1065030730">
    <w:abstractNumId w:val="7"/>
  </w:num>
  <w:num w:numId="6" w16cid:durableId="352076366">
    <w:abstractNumId w:val="3"/>
  </w:num>
  <w:num w:numId="7" w16cid:durableId="213934775">
    <w:abstractNumId w:val="2"/>
  </w:num>
  <w:num w:numId="8" w16cid:durableId="1610427762">
    <w:abstractNumId w:val="1"/>
  </w:num>
  <w:num w:numId="9" w16cid:durableId="384767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5F88"/>
    <w:rsid w:val="00C43767"/>
    <w:rsid w:val="00CB0664"/>
    <w:rsid w:val="00CF0489"/>
    <w:rsid w:val="00E057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0DF99B"/>
  <w14:defaultImageDpi w14:val="300"/>
  <w15:docId w15:val="{A41F47EC-8296-40EC-817B-53C82C3E6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266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LanNgoAMD</cp:lastModifiedBy>
  <cp:revision>2</cp:revision>
  <dcterms:created xsi:type="dcterms:W3CDTF">2013-12-23T23:15:00Z</dcterms:created>
  <dcterms:modified xsi:type="dcterms:W3CDTF">2026-08-04T13:26:00Z</dcterms:modified>
  <cp:category/>
</cp:coreProperties>
</file>