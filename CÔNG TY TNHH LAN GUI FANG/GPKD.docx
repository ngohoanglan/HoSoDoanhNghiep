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A5221D">
        <w:tc>
          <w:tcPr>
            <w:tcW w:w="4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5221D" w:rsidRDefault="006E0E1B">
            <w:pPr>
              <w:spacing w:after="0"/>
              <w:jc w:val="center"/>
            </w:pPr>
            <w:r>
              <w:rPr>
                <w:b/>
                <w:sz w:val="23"/>
              </w:rPr>
              <w:t>SỞ KẾ HOẠCH VÀ ĐẦU TƯ</w:t>
            </w:r>
            <w:r>
              <w:br/>
            </w:r>
            <w:r>
              <w:rPr>
                <w:b/>
                <w:sz w:val="23"/>
              </w:rPr>
              <w:t>TỈNH BÌNH DƯƠNG</w:t>
            </w:r>
            <w:r>
              <w:br/>
            </w:r>
            <w:r>
              <w:rPr>
                <w:b/>
                <w:sz w:val="23"/>
              </w:rPr>
              <w:t>PHÒNG ĐĂNG KÝ KINH DOANH</w:t>
            </w:r>
          </w:p>
        </w:tc>
        <w:tc>
          <w:tcPr>
            <w:tcW w:w="5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5221D" w:rsidRDefault="006E0E1B" w:rsidP="0020286D">
            <w:pPr>
              <w:spacing w:after="0"/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  <w:r>
              <w:br/>
            </w:r>
            <w:r>
              <w:rPr>
                <w:b/>
                <w:sz w:val="23"/>
              </w:rPr>
              <w:t>Độc lập - Tự do - Hạnh phúc</w:t>
            </w:r>
            <w:r>
              <w:br/>
            </w:r>
            <w:r w:rsidR="0020286D">
              <w:rPr>
                <w:b/>
                <w:color w:val="C00000"/>
                <w:sz w:val="30"/>
              </w:rPr>
              <w:t xml:space="preserve"> </w:t>
            </w:r>
          </w:p>
        </w:tc>
      </w:tr>
    </w:tbl>
    <w:p w:rsidR="00A5221D" w:rsidRDefault="00A5221D">
      <w:pPr>
        <w:spacing w:after="0"/>
      </w:pPr>
    </w:p>
    <w:p w:rsidR="00A5221D" w:rsidRDefault="006E0E1B">
      <w:pPr>
        <w:spacing w:after="20"/>
        <w:jc w:val="center"/>
      </w:pPr>
      <w:r>
        <w:rPr>
          <w:b/>
          <w:sz w:val="34"/>
        </w:rPr>
        <w:t>GIẤY CHỨNG NHẬN ĐĂNG KÝ DOANH NGHIỆP</w:t>
      </w:r>
    </w:p>
    <w:p w:rsidR="00A5221D" w:rsidRDefault="006E0E1B">
      <w:pPr>
        <w:spacing w:after="120"/>
        <w:jc w:val="center"/>
      </w:pPr>
      <w:r>
        <w:rPr>
          <w:b/>
          <w:sz w:val="29"/>
        </w:rPr>
        <w:t>CÔNG TY TRÁCH NHIỆM HỮU HẠN MỘT THÀNH VIÊN</w:t>
      </w:r>
    </w:p>
    <w:p w:rsidR="00A5221D" w:rsidRDefault="006E0E1B">
      <w:pPr>
        <w:spacing w:after="100"/>
        <w:jc w:val="center"/>
      </w:pPr>
      <w:r>
        <w:rPr>
          <w:b/>
          <w:sz w:val="28"/>
        </w:rPr>
        <w:t>Mã số doanh nghiệp: 3703253271</w:t>
      </w:r>
    </w:p>
    <w:p w:rsidR="00A5221D" w:rsidRDefault="006E0E1B">
      <w:pPr>
        <w:spacing w:after="20"/>
        <w:jc w:val="center"/>
      </w:pPr>
      <w:r>
        <w:rPr>
          <w:i/>
        </w:rPr>
        <w:t xml:space="preserve">Đăng ký </w:t>
      </w:r>
      <w:r>
        <w:rPr>
          <w:i/>
        </w:rPr>
        <w:t>lần đầu: ngày 11 tháng 10 năm 2024</w:t>
      </w:r>
    </w:p>
    <w:p w:rsidR="00A5221D" w:rsidRDefault="006E0E1B">
      <w:pPr>
        <w:spacing w:after="100"/>
        <w:jc w:val="center"/>
      </w:pPr>
      <w:r>
        <w:rPr>
          <w:i/>
        </w:rPr>
        <w:t>Đăng ký thay đổi lần thứ: 1, ngày 20 tháng 01 năm 2025</w:t>
      </w:r>
    </w:p>
    <w:p w:rsidR="00A5221D" w:rsidRDefault="006E0E1B">
      <w:pPr>
        <w:pStyle w:val="Heading1"/>
      </w:pPr>
      <w:r>
        <w:rPr>
          <w:rFonts w:ascii="Times New Roman" w:eastAsia="Times New Roman" w:hAnsi="Times New Roman"/>
        </w:rPr>
        <w:t>1. Tên công ty</w:t>
      </w:r>
    </w:p>
    <w:p w:rsidR="00A5221D" w:rsidRDefault="006E0E1B">
      <w:r>
        <w:t>Tên công ty viết bằng tiếng Việt:  CÔNG TY TNHH LAN GUI FANG</w:t>
      </w:r>
    </w:p>
    <w:p w:rsidR="00A5221D" w:rsidRDefault="006E0E1B">
      <w:r>
        <w:t>Tên công ty viết bằng tiếng nước ngoài:</w:t>
      </w:r>
    </w:p>
    <w:p w:rsidR="00A5221D" w:rsidRDefault="006E0E1B">
      <w:r>
        <w:t>Tên công ty viết tắt:</w:t>
      </w:r>
    </w:p>
    <w:p w:rsidR="00A5221D" w:rsidRDefault="006E0E1B">
      <w:pPr>
        <w:pStyle w:val="Heading1"/>
      </w:pPr>
      <w:r>
        <w:rPr>
          <w:rFonts w:ascii="Times New Roman" w:eastAsia="Times New Roman" w:hAnsi="Times New Roman"/>
        </w:rPr>
        <w:t>2. Địa chỉ trụ sở chính</w:t>
      </w:r>
    </w:p>
    <w:p w:rsidR="00A5221D" w:rsidRDefault="006E0E1B">
      <w:r>
        <w:rPr>
          <w:i/>
        </w:rPr>
        <w:t>Số 3</w:t>
      </w:r>
      <w:r>
        <w:rPr>
          <w:i/>
        </w:rPr>
        <w:t xml:space="preserve">06, Đường Đồng Khởi, </w:t>
      </w:r>
      <w:r w:rsidR="00CA2271">
        <w:rPr>
          <w:i/>
        </w:rPr>
        <w:t xml:space="preserve">Phường </w:t>
      </w:r>
      <w:r>
        <w:rPr>
          <w:i/>
        </w:rPr>
        <w:t>Bình Dương</w:t>
      </w:r>
      <w:r w:rsidR="00CA2271">
        <w:rPr>
          <w:i/>
        </w:rPr>
        <w:t>, Thành phố Hồ Chí Minh</w:t>
      </w:r>
      <w:r>
        <w:rPr>
          <w:i/>
        </w:rPr>
        <w:t>, Việt Nam</w:t>
      </w:r>
    </w:p>
    <w:p w:rsidR="00A5221D" w:rsidRDefault="006E0E1B">
      <w:pPr>
        <w:tabs>
          <w:tab w:val="left" w:pos="6696"/>
        </w:tabs>
      </w:pPr>
      <w:r>
        <w:t xml:space="preserve">Điện thoại:  </w:t>
      </w:r>
      <w:r>
        <w:rPr>
          <w:i/>
        </w:rPr>
        <w:t>0968072974</w:t>
      </w:r>
      <w:r>
        <w:tab/>
      </w:r>
      <w:r>
        <w:t xml:space="preserve">Fax:  </w:t>
      </w:r>
    </w:p>
    <w:p w:rsidR="00A5221D" w:rsidRDefault="006E0E1B">
      <w:pPr>
        <w:tabs>
          <w:tab w:val="left" w:pos="6696"/>
        </w:tabs>
      </w:pPr>
      <w:r>
        <w:t xml:space="preserve">Email:  </w:t>
      </w:r>
      <w:r>
        <w:tab/>
      </w:r>
      <w:r>
        <w:t xml:space="preserve">Website:  </w:t>
      </w:r>
    </w:p>
    <w:p w:rsidR="00A5221D" w:rsidRDefault="006E0E1B">
      <w:pPr>
        <w:pStyle w:val="Heading1"/>
      </w:pPr>
      <w:r>
        <w:rPr>
          <w:rFonts w:ascii="Times New Roman" w:eastAsia="Times New Roman" w:hAnsi="Times New Roman"/>
        </w:rPr>
        <w:t>3. Vốn điều lệ</w:t>
      </w:r>
    </w:p>
    <w:p w:rsidR="00A5221D" w:rsidRDefault="006E0E1B">
      <w:r>
        <w:t>1.000.000.000 đồng.</w:t>
      </w:r>
    </w:p>
    <w:p w:rsidR="00A5221D" w:rsidRDefault="006E0E1B">
      <w:r>
        <w:t xml:space="preserve">Bằng chữ:  </w:t>
      </w:r>
      <w:r>
        <w:rPr>
          <w:i/>
        </w:rPr>
        <w:t>Một tỷ đồng</w:t>
      </w:r>
    </w:p>
    <w:p w:rsidR="00A5221D" w:rsidRDefault="006E0E1B">
      <w:pPr>
        <w:pStyle w:val="Heading1"/>
      </w:pPr>
      <w:r>
        <w:rPr>
          <w:rFonts w:ascii="Times New Roman" w:eastAsia="Times New Roman" w:hAnsi="Times New Roman"/>
        </w:rPr>
        <w:t>4. Thông tin về chủ sở hữu</w:t>
      </w:r>
    </w:p>
    <w:p w:rsidR="00A5221D" w:rsidRDefault="006E0E1B">
      <w:pPr>
        <w:tabs>
          <w:tab w:val="left" w:pos="6984"/>
        </w:tabs>
      </w:pPr>
      <w:r>
        <w:t xml:space="preserve">Họ và tên:  </w:t>
      </w:r>
      <w:r>
        <w:rPr>
          <w:i/>
        </w:rPr>
        <w:t>NGUYỄN THỊ THU HƯƠNG</w:t>
      </w:r>
      <w:r>
        <w:tab/>
      </w:r>
      <w:r>
        <w:t xml:space="preserve">Giới tính:  </w:t>
      </w:r>
      <w:r>
        <w:rPr>
          <w:i/>
        </w:rPr>
        <w:t>Nữ</w:t>
      </w:r>
    </w:p>
    <w:p w:rsidR="00A5221D" w:rsidRDefault="006E0E1B">
      <w:pPr>
        <w:tabs>
          <w:tab w:val="left" w:pos="3672"/>
          <w:tab w:val="left" w:pos="6552"/>
        </w:tabs>
      </w:pPr>
      <w:r>
        <w:t xml:space="preserve">Sinh ngày:  </w:t>
      </w:r>
      <w:r>
        <w:rPr>
          <w:i/>
        </w:rPr>
        <w:t>14/12/1991</w:t>
      </w:r>
      <w:r>
        <w:tab/>
      </w:r>
      <w:r>
        <w:t xml:space="preserve">Dân tộc:  </w:t>
      </w:r>
      <w:r>
        <w:rPr>
          <w:i/>
        </w:rPr>
        <w:t>Kinh</w:t>
      </w:r>
      <w:r>
        <w:tab/>
      </w:r>
      <w:r>
        <w:t xml:space="preserve">Quốc tịch:  </w:t>
      </w:r>
      <w:r>
        <w:rPr>
          <w:i/>
        </w:rPr>
        <w:t>Việt Nam</w:t>
      </w:r>
    </w:p>
    <w:p w:rsidR="00A5221D" w:rsidRDefault="006E0E1B">
      <w:r>
        <w:t xml:space="preserve">Loại giấy tờ pháp lý của cá nhân:  </w:t>
      </w:r>
      <w:r>
        <w:rPr>
          <w:i/>
        </w:rPr>
        <w:t>Thẻ căn cước công dân</w:t>
      </w:r>
    </w:p>
    <w:p w:rsidR="00A5221D" w:rsidRDefault="006E0E1B">
      <w:r>
        <w:t xml:space="preserve">Số giấy tờ pháp lý của cá nhân:  </w:t>
      </w:r>
      <w:r>
        <w:rPr>
          <w:i/>
        </w:rPr>
        <w:t>037191002567</w:t>
      </w:r>
    </w:p>
    <w:p w:rsidR="00A5221D" w:rsidRDefault="006E0E1B">
      <w:pPr>
        <w:tabs>
          <w:tab w:val="left" w:pos="3816"/>
        </w:tabs>
      </w:pPr>
      <w:r>
        <w:t xml:space="preserve">Ngày cấp:  </w:t>
      </w:r>
      <w:r>
        <w:rPr>
          <w:i/>
        </w:rPr>
        <w:t>29/01/2023</w:t>
      </w:r>
      <w:r>
        <w:tab/>
      </w:r>
      <w:r>
        <w:t xml:space="preserve">Nơi cấp:  </w:t>
      </w:r>
      <w:r>
        <w:rPr>
          <w:i/>
        </w:rPr>
        <w:t>Cục cảnh sát quản lý hành chính về</w:t>
      </w:r>
    </w:p>
    <w:p w:rsidR="00A5221D" w:rsidRDefault="006E0E1B">
      <w:r>
        <w:t xml:space="preserve">Địa chỉ thường trú:  </w:t>
      </w:r>
      <w:r>
        <w:rPr>
          <w:i/>
        </w:rPr>
        <w:t>Thôn Tân sơn, Xã Gia Thủy, Huyện Nho quan, Tỉnh Ninh Bình, Việt Nam</w:t>
      </w:r>
    </w:p>
    <w:p w:rsidR="00A5221D" w:rsidRDefault="006E0E1B">
      <w:pPr>
        <w:spacing w:after="40"/>
      </w:pPr>
      <w:r>
        <w:t xml:space="preserve">Địa chỉ liên lạc:  </w:t>
      </w:r>
      <w:r w:rsidRPr="008C4B0F">
        <w:t>Số E0109, Block B, Toà Nhà TDC Plaza ,đường HT2A, Khu Phố 3</w:t>
      </w:r>
      <w:r w:rsidRPr="00CA2271">
        <w:t>, Phường Bình Dương, Thành phố Hồ Chí Minh, Việt Nam</w:t>
      </w:r>
      <w:bookmarkStart w:id="0" w:name="_GoBack"/>
      <w:bookmarkEnd w:id="0"/>
    </w:p>
    <w:p w:rsidR="00A5221D" w:rsidRDefault="006E0E1B">
      <w:pPr>
        <w:pStyle w:val="Heading1"/>
      </w:pPr>
      <w:r>
        <w:rPr>
          <w:rFonts w:ascii="Times New Roman" w:eastAsia="Times New Roman" w:hAnsi="Times New Roman"/>
        </w:rPr>
        <w:t>5. Người đại diện theo</w:t>
      </w:r>
      <w:r>
        <w:rPr>
          <w:rFonts w:ascii="Times New Roman" w:eastAsia="Times New Roman" w:hAnsi="Times New Roman"/>
        </w:rPr>
        <w:t xml:space="preserve"> pháp luật của công ty</w:t>
      </w:r>
    </w:p>
    <w:p w:rsidR="00A5221D" w:rsidRDefault="006E0E1B">
      <w:r>
        <w:br w:type="page"/>
      </w:r>
    </w:p>
    <w:p w:rsidR="00A5221D" w:rsidRDefault="006E0E1B">
      <w:pPr>
        <w:tabs>
          <w:tab w:val="left" w:pos="6984"/>
        </w:tabs>
      </w:pPr>
      <w:r>
        <w:lastRenderedPageBreak/>
        <w:t xml:space="preserve">*  Họ và tên:  </w:t>
      </w:r>
      <w:r>
        <w:rPr>
          <w:i/>
        </w:rPr>
        <w:t>NGUYỄN THỊ THU HƯƠNG</w:t>
      </w:r>
      <w:r>
        <w:tab/>
      </w:r>
      <w:r>
        <w:t xml:space="preserve">Giới tính:  </w:t>
      </w:r>
      <w:r>
        <w:rPr>
          <w:i/>
        </w:rPr>
        <w:t>Nữ</w:t>
      </w:r>
    </w:p>
    <w:p w:rsidR="00A5221D" w:rsidRDefault="006E0E1B">
      <w:r>
        <w:t>Chức danh:  Chủ tịch công ty kiêm giám đốc</w:t>
      </w:r>
    </w:p>
    <w:p w:rsidR="00A5221D" w:rsidRDefault="006E0E1B">
      <w:pPr>
        <w:tabs>
          <w:tab w:val="left" w:pos="3672"/>
          <w:tab w:val="left" w:pos="6552"/>
        </w:tabs>
      </w:pPr>
      <w:r>
        <w:t xml:space="preserve">Sinh ngày:  </w:t>
      </w:r>
      <w:r>
        <w:rPr>
          <w:i/>
        </w:rPr>
        <w:t>14/12/1991</w:t>
      </w:r>
      <w:r>
        <w:tab/>
      </w:r>
      <w:r>
        <w:t xml:space="preserve">Dân tộc:  </w:t>
      </w:r>
      <w:r>
        <w:rPr>
          <w:i/>
        </w:rPr>
        <w:t>Kinh</w:t>
      </w:r>
      <w:r>
        <w:tab/>
      </w:r>
      <w:r>
        <w:t xml:space="preserve">Quốc tịch:  </w:t>
      </w:r>
      <w:r>
        <w:rPr>
          <w:i/>
        </w:rPr>
        <w:t>Việt Nam</w:t>
      </w:r>
    </w:p>
    <w:p w:rsidR="00A5221D" w:rsidRDefault="006E0E1B">
      <w:r>
        <w:t xml:space="preserve">Loại giấy tờ pháp lý của cá nhân:  </w:t>
      </w:r>
      <w:r>
        <w:rPr>
          <w:i/>
        </w:rPr>
        <w:t>Thẻ căn cước công dân</w:t>
      </w:r>
    </w:p>
    <w:p w:rsidR="00A5221D" w:rsidRDefault="006E0E1B">
      <w:r>
        <w:t>Số giấy tờ pháp lý củ</w:t>
      </w:r>
      <w:r>
        <w:t xml:space="preserve">a cá nhân:  </w:t>
      </w:r>
      <w:r>
        <w:rPr>
          <w:i/>
        </w:rPr>
        <w:t>037191002567</w:t>
      </w:r>
    </w:p>
    <w:p w:rsidR="00A5221D" w:rsidRDefault="006E0E1B">
      <w:pPr>
        <w:tabs>
          <w:tab w:val="left" w:pos="3816"/>
        </w:tabs>
      </w:pPr>
      <w:r>
        <w:t xml:space="preserve">Ngày cấp:  </w:t>
      </w:r>
      <w:r>
        <w:rPr>
          <w:i/>
        </w:rPr>
        <w:t>29/01/2023</w:t>
      </w:r>
      <w:r>
        <w:tab/>
      </w:r>
      <w:r>
        <w:t xml:space="preserve">Nơi cấp:  </w:t>
      </w:r>
      <w:r>
        <w:rPr>
          <w:i/>
        </w:rPr>
        <w:t>Cục cảnh sát quản lý hành chính về trật tự xã hội</w:t>
      </w:r>
    </w:p>
    <w:p w:rsidR="00A5221D" w:rsidRDefault="006E0E1B">
      <w:r>
        <w:t xml:space="preserve">Địa chỉ thường trú:  </w:t>
      </w:r>
      <w:r>
        <w:rPr>
          <w:i/>
        </w:rPr>
        <w:t>Thôn Tân sơn, Xã Gia Thủy, Huyện Nho quan, Tỉnh Ninh Bình, Việt Nam</w:t>
      </w:r>
    </w:p>
    <w:p w:rsidR="00A5221D" w:rsidRDefault="006E0E1B">
      <w:pPr>
        <w:spacing w:after="0"/>
        <w:rPr>
          <w:i/>
        </w:rPr>
      </w:pPr>
      <w:r>
        <w:t xml:space="preserve">Địa chỉ liên lạc:  </w:t>
      </w:r>
      <w:r w:rsidR="00632D31" w:rsidRPr="008C4B0F">
        <w:t>Số E0109, Block B, Toà Nhà TDC Plaza ,đường HT2A, Khu Phố 3</w:t>
      </w:r>
      <w:r w:rsidR="00632D31" w:rsidRPr="00CA2271">
        <w:t>, Phường Bình Dương, Thành phố Hồ Chí Minh, Việt Nam</w:t>
      </w:r>
    </w:p>
    <w:p w:rsidR="00576FB7" w:rsidRDefault="00576FB7">
      <w:pPr>
        <w:spacing w:after="0"/>
        <w:rPr>
          <w:i/>
        </w:rPr>
      </w:pPr>
    </w:p>
    <w:p w:rsidR="00576FB7" w:rsidRDefault="00576FB7">
      <w:pPr>
        <w:spacing w:after="0"/>
        <w:rPr>
          <w:i/>
        </w:rPr>
      </w:pPr>
      <w:r>
        <w:rPr>
          <w:i/>
        </w:rPr>
        <w:t>Nội dung thay đổi:</w:t>
      </w:r>
    </w:p>
    <w:p w:rsidR="00576FB7" w:rsidRDefault="00E20169" w:rsidP="00CA2271">
      <w:pPr>
        <w:pStyle w:val="ListParagraph"/>
        <w:numPr>
          <w:ilvl w:val="0"/>
          <w:numId w:val="10"/>
        </w:numPr>
        <w:spacing w:after="0"/>
      </w:pPr>
      <w:r>
        <w:t xml:space="preserve">Cập nhật </w:t>
      </w:r>
      <w:r w:rsidR="00576FB7">
        <w:t>địa chỉ trụ sở do sáp nhập tỉnh thành</w:t>
      </w:r>
      <w:r w:rsidR="00097242">
        <w:t xml:space="preserve">: </w:t>
      </w:r>
      <w:r w:rsidR="00CA2271" w:rsidRPr="00CA2271">
        <w:t>Số 306, Đường Đồng Khởi, Phường Bình Dương, Thành phố Hồ Chí Minh, Việt Nam</w:t>
      </w:r>
    </w:p>
    <w:p w:rsidR="00E20169" w:rsidRDefault="00E20169" w:rsidP="008C4B0F">
      <w:pPr>
        <w:pStyle w:val="ListParagraph"/>
        <w:numPr>
          <w:ilvl w:val="0"/>
          <w:numId w:val="10"/>
        </w:numPr>
        <w:spacing w:after="0"/>
      </w:pPr>
      <w:r>
        <w:t xml:space="preserve">Cập nhật địa chỉ bà </w:t>
      </w:r>
      <w:r w:rsidRPr="00E20169">
        <w:t>NGUYỄN THỊ THU HƯƠNG</w:t>
      </w:r>
      <w:r>
        <w:t xml:space="preserve"> </w:t>
      </w:r>
      <w:r>
        <w:t>do sáp nhập tỉnh thành</w:t>
      </w:r>
      <w:r w:rsidR="003E5238">
        <w:t xml:space="preserve">: </w:t>
      </w:r>
      <w:r w:rsidR="008C4B0F" w:rsidRPr="008C4B0F">
        <w:t>Số E0109, Block B, Toà Nhà TDC Plaza ,đường HT2A, Khu Phố 3</w:t>
      </w:r>
      <w:r w:rsidR="008C4B0F" w:rsidRPr="00CA2271">
        <w:t>, Phường Bình Dương, Thành phố Hồ Chí Minh, Việt Nam</w:t>
      </w:r>
    </w:p>
    <w:p w:rsidR="00F621FF" w:rsidRDefault="00F621FF" w:rsidP="008C4B0F">
      <w:pPr>
        <w:pStyle w:val="ListParagraph"/>
        <w:numPr>
          <w:ilvl w:val="0"/>
          <w:numId w:val="10"/>
        </w:numPr>
        <w:spacing w:after="0"/>
      </w:pPr>
      <w:r>
        <w:t>Cập nhật danh sách chủ sở hữu hưởng lợi</w:t>
      </w:r>
    </w:p>
    <w:p w:rsidR="00000000" w:rsidRDefault="006E0E1B">
      <w:pPr>
        <w:rPr>
          <w:b/>
          <w:color w:val="C00000"/>
          <w:sz w:val="21"/>
        </w:rPr>
      </w:pPr>
    </w:p>
    <w:p w:rsidR="00576FB7" w:rsidRDefault="00576FB7">
      <w:pPr>
        <w:rPr>
          <w:b/>
          <w:color w:val="C00000"/>
          <w:sz w:val="21"/>
        </w:rPr>
      </w:pPr>
    </w:p>
    <w:p w:rsidR="00576FB7" w:rsidRDefault="00576FB7"/>
    <w:sectPr w:rsidR="00576FB7" w:rsidSect="00034616">
      <w:pgSz w:w="11906" w:h="16838"/>
      <w:pgMar w:top="822" w:right="1020" w:bottom="822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731944"/>
    <w:multiLevelType w:val="hybridMultilevel"/>
    <w:tmpl w:val="6E7E42B8"/>
    <w:lvl w:ilvl="0" w:tplc="80301A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242"/>
    <w:rsid w:val="0015074B"/>
    <w:rsid w:val="0020286D"/>
    <w:rsid w:val="0029639D"/>
    <w:rsid w:val="00326F90"/>
    <w:rsid w:val="003E5238"/>
    <w:rsid w:val="00576FB7"/>
    <w:rsid w:val="00632D31"/>
    <w:rsid w:val="006E0E1B"/>
    <w:rsid w:val="008C4B0F"/>
    <w:rsid w:val="00A5221D"/>
    <w:rsid w:val="00AA1D8D"/>
    <w:rsid w:val="00B47730"/>
    <w:rsid w:val="00CA2271"/>
    <w:rsid w:val="00CB0664"/>
    <w:rsid w:val="00E20169"/>
    <w:rsid w:val="00F62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81395"/>
  <w14:defaultImageDpi w14:val="300"/>
  <w15:docId w15:val="{2F538F45-46CD-492C-989D-08E6CDCA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Times New Roman" w:eastAsia="Times New Roman" w:hAnsi="Times New Roman"/>
      <w:color w:val="000000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/>
    </w:pPr>
    <w:rPr>
      <w:rFonts w:asciiTheme="majorHAnsi" w:eastAsiaTheme="majorEastAsia" w:hAnsiTheme="majorHAnsi" w:cstheme="majorBidi"/>
      <w:b/>
      <w:i/>
      <w:iCs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6115A3-CD86-4A7E-A806-EDEAF7FCF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11</cp:revision>
  <dcterms:created xsi:type="dcterms:W3CDTF">2013-12-23T23:15:00Z</dcterms:created>
  <dcterms:modified xsi:type="dcterms:W3CDTF">2026-08-12T01:32:00Z</dcterms:modified>
  <cp:category/>
</cp:coreProperties>
</file>