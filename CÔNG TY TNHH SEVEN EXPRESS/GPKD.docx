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177D91">
        <w:trPr>
          <w:jc w:val="center"/>
        </w:trPr>
        <w:tc>
          <w:tcPr>
            <w:tcW w:w="4608" w:type="dxa"/>
          </w:tcPr>
          <w:p w:rsidR="00177D91" w:rsidRDefault="000602C0">
            <w:pPr>
              <w:spacing w:after="40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HO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CH VÀ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TƯ</w:t>
            </w:r>
            <w:r>
              <w:rPr>
                <w:b/>
                <w:sz w:val="22"/>
              </w:rPr>
              <w:br/>
              <w:t>T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>NH BÌNH DƯƠNG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177D91" w:rsidRDefault="000602C0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–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–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</w:tc>
      </w:tr>
    </w:tbl>
    <w:p w:rsidR="00177D91" w:rsidRDefault="00177D91">
      <w:pPr>
        <w:spacing w:before="240" w:after="120"/>
      </w:pPr>
    </w:p>
    <w:p w:rsidR="00177D91" w:rsidRDefault="000602C0">
      <w:pPr>
        <w:spacing w:after="80"/>
        <w:jc w:val="center"/>
      </w:pPr>
      <w:r>
        <w:rPr>
          <w:b/>
          <w:color w:val="B40000"/>
          <w:sz w:val="30"/>
        </w:rPr>
        <w:t>GI</w:t>
      </w:r>
      <w:r>
        <w:rPr>
          <w:b/>
          <w:color w:val="B40000"/>
          <w:sz w:val="30"/>
        </w:rPr>
        <w:t>Ấ</w:t>
      </w:r>
      <w:r>
        <w:rPr>
          <w:b/>
          <w:color w:val="B40000"/>
          <w:sz w:val="30"/>
        </w:rPr>
        <w:t>Y CH</w:t>
      </w:r>
      <w:r>
        <w:rPr>
          <w:b/>
          <w:color w:val="B40000"/>
          <w:sz w:val="30"/>
        </w:rPr>
        <w:t>Ứ</w:t>
      </w:r>
      <w:r>
        <w:rPr>
          <w:b/>
          <w:color w:val="B40000"/>
          <w:sz w:val="30"/>
        </w:rPr>
        <w:t>NG NH</w:t>
      </w:r>
      <w:r>
        <w:rPr>
          <w:b/>
          <w:color w:val="B40000"/>
          <w:sz w:val="30"/>
        </w:rPr>
        <w:t>Ậ</w:t>
      </w:r>
      <w:r>
        <w:rPr>
          <w:b/>
          <w:color w:val="B40000"/>
          <w:sz w:val="30"/>
        </w:rPr>
        <w:t>N ĐĂNG KÝ DOANH NGHI</w:t>
      </w:r>
      <w:r>
        <w:rPr>
          <w:b/>
          <w:color w:val="B40000"/>
          <w:sz w:val="30"/>
        </w:rPr>
        <w:t>Ệ</w:t>
      </w:r>
      <w:r>
        <w:rPr>
          <w:b/>
          <w:color w:val="B40000"/>
          <w:sz w:val="30"/>
        </w:rPr>
        <w:t>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177D91" w:rsidRDefault="000602C0">
      <w:pPr>
        <w:spacing w:after="280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 xml:space="preserve">p: </w:t>
      </w:r>
      <w:r>
        <w:rPr>
          <w:b/>
        </w:rPr>
        <w:t>3702998024</w:t>
      </w:r>
      <w:r>
        <w:rPr>
          <w:b/>
        </w:rPr>
        <w:br/>
      </w: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</w:t>
      </w:r>
      <w:r>
        <w:rPr>
          <w:i/>
        </w:rPr>
        <w:t xml:space="preserve"> ngày 30 tháng 09 năm 2021</w:t>
      </w:r>
      <w:r>
        <w:rPr>
          <w:i/>
        </w:rPr>
        <w:br/>
        <w:t>Đăng ký thay đ</w:t>
      </w:r>
      <w:r>
        <w:rPr>
          <w:i/>
        </w:rPr>
        <w:t>ổ</w:t>
      </w:r>
      <w:r>
        <w:rPr>
          <w:i/>
        </w:rPr>
        <w:t>i l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ứ</w:t>
      </w:r>
      <w:r>
        <w:rPr>
          <w:i/>
        </w:rPr>
        <w:t>: 1, ngày 07 tháng 07 năm 2022</w:t>
      </w:r>
    </w:p>
    <w:p w:rsidR="00177D91" w:rsidRDefault="000602C0">
      <w:pPr>
        <w:spacing w:before="200" w:after="80"/>
      </w:pPr>
      <w:r>
        <w:rPr>
          <w:b/>
        </w:rPr>
        <w:t>1. Tên công ty</w:t>
      </w:r>
    </w:p>
    <w:p w:rsidR="00177D91" w:rsidRDefault="000602C0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rPr>
          <w:b/>
        </w:rPr>
        <w:t>CÔNG TY TNHH SEVEN EXPRESS</w:t>
      </w:r>
    </w:p>
    <w:p w:rsidR="00177D91" w:rsidRDefault="000602C0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>c ngoài: SEVEN EXPRESS COMPANY LIMITED</w:t>
      </w:r>
    </w:p>
    <w:p w:rsidR="00177D91" w:rsidRDefault="000602C0">
      <w:pPr>
        <w:spacing w:before="40" w:after="60"/>
        <w:ind w:left="288"/>
      </w:pPr>
      <w:r>
        <w:t>Tên công ty vi</w:t>
      </w:r>
      <w:r>
        <w:t>ế</w:t>
      </w:r>
      <w:r>
        <w:t>t t</w:t>
      </w:r>
      <w:r>
        <w:t>ắ</w:t>
      </w:r>
      <w:r>
        <w:t xml:space="preserve">t: SEVEN </w:t>
      </w:r>
      <w:r>
        <w:t>EXPRESS</w:t>
      </w:r>
    </w:p>
    <w:p w:rsidR="00177D91" w:rsidRDefault="000602C0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177D91" w:rsidRDefault="000602C0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: </w:t>
      </w:r>
      <w:r w:rsidR="007078C5" w:rsidRPr="007078C5">
        <w:t>G45/87 Đường Cách Mạng Tháng Tám, Khu 10, Phường Thủ Dầu Một, TP Hồ Chí Minh, Việt Nam</w:t>
      </w:r>
      <w:bookmarkStart w:id="0" w:name="_GoBack"/>
      <w:bookmarkEnd w:id="0"/>
    </w:p>
    <w:p w:rsidR="00177D91" w:rsidRDefault="000602C0">
      <w:pPr>
        <w:spacing w:before="40" w:after="60"/>
        <w:ind w:left="288"/>
      </w:pPr>
      <w:r>
        <w:t>Đi</w:t>
      </w:r>
      <w:r>
        <w:t>ệ</w:t>
      </w:r>
      <w:r>
        <w:t>n tho</w:t>
      </w:r>
      <w:r>
        <w:t>ạ</w:t>
      </w:r>
      <w:r>
        <w:t>i: 0823562568</w:t>
      </w:r>
    </w:p>
    <w:p w:rsidR="00177D91" w:rsidRDefault="000602C0">
      <w:pPr>
        <w:spacing w:before="40" w:after="60"/>
        <w:ind w:left="288"/>
      </w:pPr>
      <w:r>
        <w:t xml:space="preserve">Fax: </w:t>
      </w:r>
    </w:p>
    <w:p w:rsidR="00177D91" w:rsidRDefault="000602C0">
      <w:pPr>
        <w:spacing w:before="40" w:after="60"/>
        <w:ind w:left="288"/>
      </w:pPr>
      <w:r>
        <w:t xml:space="preserve">Email: </w:t>
      </w:r>
      <w:r w:rsidR="0036373E">
        <w:t>congtysevenexpress@gmail.com</w:t>
      </w:r>
    </w:p>
    <w:p w:rsidR="00177D91" w:rsidRDefault="000602C0">
      <w:pPr>
        <w:spacing w:before="40" w:after="60"/>
        <w:ind w:left="288"/>
      </w:pPr>
      <w:r>
        <w:t xml:space="preserve">Website: </w:t>
      </w:r>
    </w:p>
    <w:p w:rsidR="00177D91" w:rsidRDefault="000602C0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177D91" w:rsidRDefault="000602C0">
      <w:pPr>
        <w:spacing w:before="40" w:after="60"/>
        <w:ind w:left="288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: </w:t>
      </w:r>
      <w:r>
        <w:rPr>
          <w:b/>
        </w:rPr>
        <w:t>1.000.000.000 đ</w:t>
      </w:r>
      <w:r>
        <w:rPr>
          <w:b/>
        </w:rPr>
        <w:t>ồ</w:t>
      </w:r>
      <w:r>
        <w:rPr>
          <w:b/>
        </w:rPr>
        <w:t>ng</w:t>
      </w:r>
    </w:p>
    <w:p w:rsidR="00177D91" w:rsidRDefault="000602C0">
      <w:pPr>
        <w:spacing w:before="40" w:after="60"/>
        <w:ind w:left="288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t</w:t>
      </w:r>
      <w:r>
        <w:rPr>
          <w:b/>
        </w:rPr>
        <w:t>ỷ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</w:t>
      </w:r>
    </w:p>
    <w:p w:rsidR="00177D91" w:rsidRDefault="000602C0">
      <w:pPr>
        <w:spacing w:before="200" w:after="8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177D91" w:rsidRDefault="000602C0">
      <w:pPr>
        <w:spacing w:before="40" w:after="60"/>
        <w:ind w:left="288"/>
      </w:pPr>
      <w:r>
        <w:t>H</w:t>
      </w:r>
      <w:r>
        <w:t>ọ</w:t>
      </w:r>
      <w:r>
        <w:t xml:space="preserve"> và tên: </w:t>
      </w:r>
      <w:r>
        <w:rPr>
          <w:b/>
        </w:rPr>
        <w:t>VÕ VĂN PHƯ</w:t>
      </w:r>
      <w:r>
        <w:rPr>
          <w:b/>
        </w:rPr>
        <w:t>Ớ</w:t>
      </w:r>
      <w:r>
        <w:rPr>
          <w:b/>
        </w:rPr>
        <w:t>C</w:t>
      </w:r>
    </w:p>
    <w:p w:rsidR="00177D91" w:rsidRDefault="000602C0">
      <w:pPr>
        <w:spacing w:before="40" w:after="60"/>
        <w:ind w:left="288"/>
      </w:pPr>
      <w:r>
        <w:t>Sinh ngày: 26/11/1996            Gi</w:t>
      </w:r>
      <w:r>
        <w:t>ớ</w:t>
      </w:r>
      <w:r>
        <w:t>i tính: Nam</w:t>
      </w:r>
    </w:p>
    <w:p w:rsidR="00177D91" w:rsidRDefault="000602C0">
      <w:pPr>
        <w:spacing w:before="40" w:after="60"/>
        <w:ind w:left="288"/>
      </w:pPr>
      <w:r>
        <w:t>Dân t</w:t>
      </w:r>
      <w:r>
        <w:t>ộ</w:t>
      </w:r>
      <w:r>
        <w:t>c: Kinh                 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177D91" w:rsidRDefault="000602C0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Ch</w:t>
      </w:r>
      <w:r>
        <w:t>ứ</w:t>
      </w:r>
      <w:r>
        <w:t>ng minh nhân dân</w:t>
      </w:r>
    </w:p>
    <w:p w:rsidR="00177D91" w:rsidRDefault="000602C0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t>285837762</w:t>
      </w:r>
    </w:p>
    <w:p w:rsidR="00177D91" w:rsidRDefault="000602C0">
      <w:pPr>
        <w:spacing w:before="40" w:after="60"/>
        <w:ind w:left="288"/>
      </w:pPr>
      <w:r>
        <w:t>Ngày c</w:t>
      </w:r>
      <w:r>
        <w:t>ấ</w:t>
      </w:r>
      <w:r>
        <w:t>p: 02/04/2019           Nơi c</w:t>
      </w:r>
      <w:r>
        <w:t>ấ</w:t>
      </w:r>
      <w:r>
        <w:t>p: Công An Bình Phư</w:t>
      </w:r>
      <w:r>
        <w:t>ớ</w:t>
      </w:r>
      <w:r>
        <w:t>c</w:t>
      </w:r>
    </w:p>
    <w:p w:rsidR="00177D91" w:rsidRDefault="000602C0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S</w:t>
      </w:r>
      <w:r>
        <w:t>ố</w:t>
      </w:r>
      <w:r>
        <w:t xml:space="preserve"> 40, </w:t>
      </w:r>
      <w:r>
        <w:t>Ấ</w:t>
      </w:r>
      <w:r>
        <w:t>p 1, Xã L</w:t>
      </w:r>
      <w:r>
        <w:t>ộ</w:t>
      </w:r>
      <w:r>
        <w:t>c Thái, Huy</w:t>
      </w:r>
      <w:r>
        <w:t>ệ</w:t>
      </w:r>
      <w:r>
        <w:t>n L</w:t>
      </w:r>
      <w:r>
        <w:t>ộ</w:t>
      </w:r>
      <w:r>
        <w:t>c Ninh, T</w:t>
      </w:r>
      <w:r>
        <w:t>ỉ</w:t>
      </w:r>
      <w:r>
        <w:t>nh Bình Phư</w:t>
      </w:r>
      <w:r>
        <w:t>ớ</w:t>
      </w:r>
      <w:r>
        <w:t>c, Vi</w:t>
      </w:r>
      <w:r>
        <w:t>ệ</w:t>
      </w:r>
      <w:r>
        <w:t>t Nam</w:t>
      </w:r>
    </w:p>
    <w:p w:rsidR="00177D91" w:rsidRDefault="000602C0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S</w:t>
      </w:r>
      <w:r>
        <w:t>ố</w:t>
      </w:r>
      <w:r>
        <w:t xml:space="preserve"> 40, </w:t>
      </w:r>
      <w:r>
        <w:t>Ấ</w:t>
      </w:r>
      <w:r>
        <w:t>p 1, Xã L</w:t>
      </w:r>
      <w:r>
        <w:t>ộ</w:t>
      </w:r>
      <w:r>
        <w:t>c Thái, Huy</w:t>
      </w:r>
      <w:r>
        <w:t>ệ</w:t>
      </w:r>
      <w:r>
        <w:t>n L</w:t>
      </w:r>
      <w:r>
        <w:t>ộ</w:t>
      </w:r>
      <w:r>
        <w:t>c Ninh, T</w:t>
      </w:r>
      <w:r>
        <w:t>ỉ</w:t>
      </w:r>
      <w:r>
        <w:t>nh Bình Phư</w:t>
      </w:r>
      <w:r>
        <w:t>ớ</w:t>
      </w:r>
      <w:r>
        <w:t>c, Vi</w:t>
      </w:r>
      <w:r>
        <w:t>ệ</w:t>
      </w:r>
      <w:r>
        <w:t>t Nam</w:t>
      </w:r>
    </w:p>
    <w:p w:rsidR="00177D91" w:rsidRDefault="000602C0">
      <w:pPr>
        <w:spacing w:before="200" w:after="8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 xml:space="preserve">i </w:t>
      </w:r>
      <w:r>
        <w:rPr>
          <w:b/>
        </w:rPr>
        <w:t>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177D91" w:rsidRDefault="000602C0">
      <w:pPr>
        <w:spacing w:before="40" w:after="60"/>
        <w:ind w:left="288"/>
      </w:pPr>
      <w:r>
        <w:t>* H</w:t>
      </w:r>
      <w:r>
        <w:t>ọ</w:t>
      </w:r>
      <w:r>
        <w:t xml:space="preserve"> và tên: </w:t>
      </w:r>
      <w:r>
        <w:rPr>
          <w:b/>
        </w:rPr>
        <w:t>VÕ VĂN PHƯ</w:t>
      </w:r>
      <w:r>
        <w:rPr>
          <w:b/>
        </w:rPr>
        <w:t>Ớ</w:t>
      </w:r>
      <w:r>
        <w:rPr>
          <w:b/>
        </w:rPr>
        <w:t>C</w:t>
      </w:r>
    </w:p>
    <w:p w:rsidR="00177D91" w:rsidRDefault="000602C0">
      <w:pPr>
        <w:spacing w:before="40" w:after="60"/>
        <w:ind w:left="288"/>
      </w:pPr>
      <w:r>
        <w:t>Ch</w:t>
      </w:r>
      <w:r>
        <w:t>ứ</w:t>
      </w:r>
      <w:r>
        <w:t xml:space="preserve">c danh: </w:t>
      </w: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ị</w:t>
      </w:r>
      <w:r>
        <w:rPr>
          <w:b/>
        </w:rPr>
        <w:t>ch công ty kiêm giám đ</w:t>
      </w:r>
      <w:r>
        <w:rPr>
          <w:b/>
        </w:rPr>
        <w:t>ố</w:t>
      </w:r>
      <w:r>
        <w:rPr>
          <w:b/>
        </w:rPr>
        <w:t>c</w:t>
      </w:r>
    </w:p>
    <w:p w:rsidR="00177D91" w:rsidRDefault="000602C0">
      <w:pPr>
        <w:spacing w:before="40" w:after="60"/>
        <w:ind w:left="288"/>
      </w:pPr>
      <w:r>
        <w:lastRenderedPageBreak/>
        <w:t>Sinh ngày: 26/11/1996            Gi</w:t>
      </w:r>
      <w:r>
        <w:t>ớ</w:t>
      </w:r>
      <w:r>
        <w:t>i tính: Nam</w:t>
      </w:r>
    </w:p>
    <w:p w:rsidR="00177D91" w:rsidRDefault="000602C0">
      <w:pPr>
        <w:spacing w:before="40" w:after="60"/>
        <w:ind w:left="288"/>
      </w:pPr>
      <w:r>
        <w:t>Dân t</w:t>
      </w:r>
      <w:r>
        <w:t>ộ</w:t>
      </w:r>
      <w:r>
        <w:t>c: Kinh                 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177D91" w:rsidRDefault="000602C0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Ch</w:t>
      </w:r>
      <w:r>
        <w:t>ứ</w:t>
      </w:r>
      <w:r>
        <w:t>ng minh nhân dân</w:t>
      </w:r>
    </w:p>
    <w:p w:rsidR="00177D91" w:rsidRDefault="000602C0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285837762</w:t>
      </w:r>
    </w:p>
    <w:p w:rsidR="00177D91" w:rsidRDefault="000602C0">
      <w:pPr>
        <w:spacing w:before="40" w:after="60"/>
        <w:ind w:left="288"/>
      </w:pPr>
      <w:r>
        <w:t>Ngày c</w:t>
      </w:r>
      <w:r>
        <w:t>ấ</w:t>
      </w:r>
      <w:r>
        <w:t>p: 02/04/2019           Nơi c</w:t>
      </w:r>
      <w:r>
        <w:t>ấ</w:t>
      </w:r>
      <w:r>
        <w:t>p: Công An Bình Phư</w:t>
      </w:r>
      <w:r>
        <w:t>ớ</w:t>
      </w:r>
      <w:r>
        <w:t>c</w:t>
      </w:r>
    </w:p>
    <w:p w:rsidR="00177D91" w:rsidRDefault="000602C0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S</w:t>
      </w:r>
      <w:r>
        <w:t>ố</w:t>
      </w:r>
      <w:r>
        <w:t xml:space="preserve"> 40, </w:t>
      </w:r>
      <w:r>
        <w:t>Ấ</w:t>
      </w:r>
      <w:r>
        <w:t>p 1, Xã L</w:t>
      </w:r>
      <w:r>
        <w:t>ộ</w:t>
      </w:r>
      <w:r>
        <w:t>c Thái, Huy</w:t>
      </w:r>
      <w:r>
        <w:t>ệ</w:t>
      </w:r>
      <w:r>
        <w:t>n L</w:t>
      </w:r>
      <w:r>
        <w:t>ộ</w:t>
      </w:r>
      <w:r>
        <w:t>c Ninh, T</w:t>
      </w:r>
      <w:r>
        <w:t>ỉ</w:t>
      </w:r>
      <w:r>
        <w:t>nh Bình Phư</w:t>
      </w:r>
      <w:r>
        <w:t>ớ</w:t>
      </w:r>
      <w:r>
        <w:t>c, Vi</w:t>
      </w:r>
      <w:r>
        <w:t>ệ</w:t>
      </w:r>
      <w:r>
        <w:t>t Nam</w:t>
      </w:r>
    </w:p>
    <w:p w:rsidR="00177D91" w:rsidRDefault="000602C0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S</w:t>
      </w:r>
      <w:r>
        <w:t>ố</w:t>
      </w:r>
      <w:r>
        <w:t xml:space="preserve"> 40, </w:t>
      </w:r>
      <w:r>
        <w:t>Ấ</w:t>
      </w:r>
      <w:r>
        <w:t>p 1, Xã L</w:t>
      </w:r>
      <w:r>
        <w:t>ộ</w:t>
      </w:r>
      <w:r>
        <w:t>c Thái, Huy</w:t>
      </w:r>
      <w:r>
        <w:t>ệ</w:t>
      </w:r>
      <w:r>
        <w:t>n L</w:t>
      </w:r>
      <w:r>
        <w:t>ộ</w:t>
      </w:r>
      <w:r>
        <w:t>c Ninh, T</w:t>
      </w:r>
      <w:r>
        <w:t>ỉ</w:t>
      </w:r>
      <w:r>
        <w:t>nh Bình</w:t>
      </w:r>
      <w:r>
        <w:t xml:space="preserve"> Phư</w:t>
      </w:r>
      <w:r>
        <w:t>ớ</w:t>
      </w:r>
      <w:r>
        <w:t>c, Vi</w:t>
      </w:r>
      <w:r>
        <w:t>ệ</w:t>
      </w:r>
      <w:r>
        <w:t>t Nam</w:t>
      </w:r>
    </w:p>
    <w:sectPr w:rsidR="00177D91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2C0"/>
    <w:rsid w:val="0006063C"/>
    <w:rsid w:val="0015074B"/>
    <w:rsid w:val="00177D91"/>
    <w:rsid w:val="0029639D"/>
    <w:rsid w:val="00326F90"/>
    <w:rsid w:val="0036373E"/>
    <w:rsid w:val="007078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FB149"/>
  <w14:defaultImageDpi w14:val="300"/>
  <w15:docId w15:val="{B67AEA19-5295-4971-A380-092EF4C7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736006-367F-4B80-8AFF-2AA4A08B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2026-09-28T03:45:00Z</dcterms:created>
  <dcterms:modified xsi:type="dcterms:W3CDTF">2026-09-28T03:45:00Z</dcterms:modified>
  <cp:category/>
</cp:coreProperties>
</file>