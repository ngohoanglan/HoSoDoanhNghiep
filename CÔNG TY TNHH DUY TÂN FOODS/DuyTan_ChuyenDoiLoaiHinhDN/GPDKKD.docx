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2EDF" w14:textId="07B99CF8" w:rsidR="00724863" w:rsidRDefault="00D30896">
      <w:pPr>
        <w:jc w:val="center"/>
      </w:pPr>
      <w:r>
        <w:rPr>
          <w:b/>
          <w:sz w:val="22"/>
        </w:rPr>
        <w:t xml:space="preserve"> </w:t>
      </w:r>
      <w:r>
        <w:rPr>
          <w:b/>
        </w:rPr>
        <w:br/>
      </w:r>
    </w:p>
    <w:p w14:paraId="3BDEF54E" w14:textId="77777777" w:rsidR="00724863" w:rsidRDefault="00000000">
      <w:pPr>
        <w:jc w:val="center"/>
      </w:pPr>
      <w:r>
        <w:rPr>
          <w:b/>
          <w:sz w:val="28"/>
        </w:rPr>
        <w:br/>
        <w:t>GIẤY CHỨNG NHẬN ĐĂNG KÝ DOANH NGHIỆP</w:t>
      </w:r>
      <w:r>
        <w:rPr>
          <w:b/>
          <w:sz w:val="28"/>
        </w:rPr>
        <w:br/>
      </w:r>
      <w:r>
        <w:rPr>
          <w:b/>
          <w:sz w:val="26"/>
        </w:rPr>
        <w:t>CÔNG TY TRÁCH NHIỆM HỮU HẠN MỘT THÀNH VIÊN</w:t>
      </w:r>
      <w:r>
        <w:rPr>
          <w:b/>
          <w:sz w:val="26"/>
        </w:rPr>
        <w:br/>
      </w:r>
      <w:r>
        <w:rPr>
          <w:b/>
          <w:sz w:val="26"/>
        </w:rPr>
        <w:br/>
      </w:r>
    </w:p>
    <w:p w14:paraId="7375986F" w14:textId="77777777" w:rsidR="00724863" w:rsidRDefault="00000000">
      <w:pPr>
        <w:spacing w:after="120" w:line="300" w:lineRule="auto"/>
      </w:pP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>: 0318844654</w:t>
      </w:r>
      <w:r>
        <w:rPr>
          <w:b/>
        </w:rPr>
        <w:br/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: </w:t>
      </w:r>
      <w:proofErr w:type="spellStart"/>
      <w:r>
        <w:t>ngày</w:t>
      </w:r>
      <w:proofErr w:type="spellEnd"/>
      <w:r>
        <w:t xml:space="preserve"> 25 </w:t>
      </w:r>
      <w:proofErr w:type="spellStart"/>
      <w:r>
        <w:t>tháng</w:t>
      </w:r>
      <w:proofErr w:type="spellEnd"/>
      <w:r>
        <w:t xml:space="preserve"> 02 </w:t>
      </w:r>
      <w:proofErr w:type="spellStart"/>
      <w:r>
        <w:t>năm</w:t>
      </w:r>
      <w:proofErr w:type="spellEnd"/>
      <w:r>
        <w:t xml:space="preserve"> 2025</w:t>
      </w:r>
      <w:r>
        <w:br/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</w:t>
      </w:r>
      <w:proofErr w:type="spellEnd"/>
      <w:r>
        <w:rPr>
          <w:b/>
        </w:rPr>
        <w:t xml:space="preserve">: </w:t>
      </w:r>
      <w:r>
        <w:t xml:space="preserve">1, </w:t>
      </w:r>
      <w:proofErr w:type="spellStart"/>
      <w:r>
        <w:t>ngày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03 </w:t>
      </w:r>
      <w:proofErr w:type="spellStart"/>
      <w:r>
        <w:t>năm</w:t>
      </w:r>
      <w:proofErr w:type="spellEnd"/>
      <w:r>
        <w:t xml:space="preserve"> 2026</w:t>
      </w:r>
      <w:r>
        <w:br/>
      </w:r>
    </w:p>
    <w:p w14:paraId="0165D822" w14:textId="77777777" w:rsidR="00724863" w:rsidRDefault="00000000">
      <w:pPr>
        <w:spacing w:after="120" w:line="300" w:lineRule="auto"/>
      </w:pPr>
      <w:r>
        <w:rPr>
          <w:b/>
        </w:rPr>
        <w:t xml:space="preserve">1.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</w:t>
      </w:r>
      <w:r>
        <w:rPr>
          <w:b/>
        </w:rPr>
        <w:br/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 </w:t>
      </w:r>
      <w:proofErr w:type="spellStart"/>
      <w:r>
        <w:rPr>
          <w:b/>
        </w:rPr>
        <w:t>viết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tiếng</w:t>
      </w:r>
      <w:proofErr w:type="spellEnd"/>
      <w:r>
        <w:rPr>
          <w:b/>
        </w:rPr>
        <w:t xml:space="preserve"> Việt: CÔNG TY TNHH DUY TÂN FOODS</w:t>
      </w:r>
      <w:r>
        <w:rPr>
          <w:b/>
        </w:rPr>
        <w:br/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 </w:t>
      </w:r>
      <w:proofErr w:type="spellStart"/>
      <w:r>
        <w:rPr>
          <w:b/>
        </w:rPr>
        <w:t>viết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ngoài</w:t>
      </w:r>
      <w:proofErr w:type="spellEnd"/>
      <w:r>
        <w:rPr>
          <w:b/>
        </w:rPr>
        <w:t>: DUY TAN FOODS COMPANY LIMITED</w:t>
      </w:r>
      <w:r>
        <w:rPr>
          <w:b/>
        </w:rPr>
        <w:br/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 </w:t>
      </w:r>
      <w:proofErr w:type="spellStart"/>
      <w:r>
        <w:rPr>
          <w:b/>
        </w:rPr>
        <w:t>viết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: </w:t>
      </w:r>
      <w:r>
        <w:br/>
      </w:r>
    </w:p>
    <w:p w14:paraId="3B2142EE" w14:textId="77777777" w:rsidR="00724863" w:rsidRDefault="00000000">
      <w:pPr>
        <w:spacing w:after="120" w:line="300" w:lineRule="auto"/>
      </w:pPr>
      <w:r>
        <w:rPr>
          <w:b/>
        </w:rPr>
        <w:t xml:space="preserve">2. </w:t>
      </w: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br/>
      </w:r>
      <w:r>
        <w:t xml:space="preserve">52/8/2/13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12, Khu </w:t>
      </w:r>
      <w:proofErr w:type="spellStart"/>
      <w:r>
        <w:t>phố</w:t>
      </w:r>
      <w:proofErr w:type="spellEnd"/>
      <w:r>
        <w:t xml:space="preserve"> 4, </w:t>
      </w:r>
      <w:proofErr w:type="spellStart"/>
      <w:r>
        <w:t>Phường</w:t>
      </w:r>
      <w:proofErr w:type="spellEnd"/>
      <w:r>
        <w:t xml:space="preserve"> Tam Bình,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</w:t>
      </w:r>
      <w:r>
        <w:br/>
      </w:r>
      <w:proofErr w:type="spellStart"/>
      <w:r>
        <w:rPr>
          <w:b/>
        </w:rPr>
        <w:t>Điện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thoại</w:t>
      </w:r>
      <w:proofErr w:type="spellEnd"/>
      <w:r>
        <w:rPr>
          <w:b/>
        </w:rPr>
        <w:t xml:space="preserve">: </w:t>
      </w:r>
      <w:r>
        <w:t>0865070645</w:t>
      </w:r>
      <w:r>
        <w:br/>
      </w:r>
      <w:r>
        <w:rPr>
          <w:b/>
        </w:rPr>
        <w:t xml:space="preserve">Thư </w:t>
      </w:r>
      <w:proofErr w:type="spellStart"/>
      <w:r>
        <w:rPr>
          <w:b/>
        </w:rPr>
        <w:t>điện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tử</w:t>
      </w:r>
      <w:proofErr w:type="spellEnd"/>
      <w:r>
        <w:rPr>
          <w:b/>
        </w:rPr>
        <w:t xml:space="preserve">: </w:t>
      </w:r>
      <w:r>
        <w:br/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Fax: </w:t>
      </w:r>
      <w:r>
        <w:br/>
      </w:r>
      <w:r>
        <w:rPr>
          <w:b/>
        </w:rPr>
        <w:t xml:space="preserve">Website: </w:t>
      </w:r>
      <w:r>
        <w:br/>
      </w:r>
    </w:p>
    <w:p w14:paraId="06116F3F" w14:textId="77777777" w:rsidR="00724863" w:rsidRDefault="00000000">
      <w:pPr>
        <w:spacing w:after="120" w:line="300" w:lineRule="auto"/>
      </w:pPr>
      <w:r>
        <w:rPr>
          <w:b/>
        </w:rPr>
        <w:t xml:space="preserve">3. </w:t>
      </w:r>
      <w:proofErr w:type="spellStart"/>
      <w:r>
        <w:rPr>
          <w:b/>
        </w:rPr>
        <w:t>Vốn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lệ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12.000.000.000 </w:t>
      </w:r>
      <w:proofErr w:type="spellStart"/>
      <w:r>
        <w:rPr>
          <w:b/>
        </w:rPr>
        <w:t>đồng</w:t>
      </w:r>
      <w:proofErr w:type="spellEnd"/>
      <w:r>
        <w:rPr>
          <w:b/>
        </w:rPr>
        <w:t>.</w:t>
      </w:r>
      <w:r>
        <w:rPr>
          <w:b/>
        </w:rPr>
        <w:br/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chữ</w:t>
      </w:r>
      <w:proofErr w:type="spellEnd"/>
      <w:r>
        <w:rPr>
          <w:b/>
        </w:rPr>
        <w:t xml:space="preserve">: 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  <w:r>
        <w:br/>
      </w:r>
    </w:p>
    <w:p w14:paraId="65E5671A" w14:textId="77777777" w:rsidR="00724863" w:rsidRDefault="00000000">
      <w:pPr>
        <w:spacing w:after="120" w:line="300" w:lineRule="auto"/>
      </w:pPr>
      <w:r>
        <w:rPr>
          <w:b/>
        </w:rPr>
        <w:t xml:space="preserve">4. Thông tin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hữu</w:t>
      </w:r>
      <w:proofErr w:type="spellEnd"/>
      <w:r>
        <w:rPr>
          <w:b/>
        </w:rPr>
        <w:br/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>: PHẠM DUY TÂN</w:t>
      </w:r>
      <w:r>
        <w:rPr>
          <w:b/>
        </w:rPr>
        <w:br/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: </w:t>
      </w:r>
      <w:r>
        <w:t>Nam</w:t>
      </w:r>
      <w:r>
        <w:br/>
      </w:r>
      <w:r>
        <w:rPr>
          <w:b/>
        </w:rPr>
        <w:t xml:space="preserve">Ngày,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: </w:t>
      </w:r>
      <w:r>
        <w:t>18/04/1993</w:t>
      </w:r>
      <w:r>
        <w:br/>
      </w:r>
      <w:r>
        <w:rPr>
          <w:b/>
        </w:rPr>
        <w:t xml:space="preserve">Quốc </w:t>
      </w:r>
      <w:proofErr w:type="spellStart"/>
      <w:r>
        <w:rPr>
          <w:b/>
        </w:rPr>
        <w:t>tịch</w:t>
      </w:r>
      <w:proofErr w:type="spellEnd"/>
      <w:r>
        <w:rPr>
          <w:b/>
        </w:rPr>
        <w:t xml:space="preserve">: </w:t>
      </w:r>
      <w:r>
        <w:t>Việt Nam</w:t>
      </w:r>
      <w:r>
        <w:br/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: </w:t>
      </w:r>
      <w:r>
        <w:t>075093021131</w:t>
      </w:r>
      <w:r>
        <w:br/>
      </w: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lạc</w:t>
      </w:r>
      <w:proofErr w:type="spellEnd"/>
      <w:r>
        <w:rPr>
          <w:b/>
        </w:rPr>
        <w:t xml:space="preserve">: </w:t>
      </w:r>
      <w:r>
        <w:t xml:space="preserve">52/8/2/13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12, Khu </w:t>
      </w:r>
      <w:proofErr w:type="spellStart"/>
      <w:r>
        <w:t>phố</w:t>
      </w:r>
      <w:proofErr w:type="spellEnd"/>
      <w:r>
        <w:t xml:space="preserve"> 4, </w:t>
      </w:r>
      <w:proofErr w:type="spellStart"/>
      <w:r>
        <w:t>Phường</w:t>
      </w:r>
      <w:proofErr w:type="spellEnd"/>
      <w:r>
        <w:t xml:space="preserve"> Tam Bình,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</w:t>
      </w:r>
      <w:r>
        <w:br/>
      </w:r>
    </w:p>
    <w:p w14:paraId="25D22B9F" w14:textId="561CE599" w:rsidR="00724863" w:rsidRDefault="00000000" w:rsidP="00E8011B">
      <w:pPr>
        <w:spacing w:after="240" w:line="300" w:lineRule="auto"/>
      </w:pPr>
      <w:r>
        <w:rPr>
          <w:b/>
        </w:rPr>
        <w:lastRenderedPageBreak/>
        <w:t xml:space="preserve">5.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</w:t>
      </w:r>
      <w:r>
        <w:rPr>
          <w:b/>
        </w:rPr>
        <w:br/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>: PHẠM DUY TÂN</w:t>
      </w:r>
      <w:r>
        <w:rPr>
          <w:b/>
        </w:rPr>
        <w:br/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: </w:t>
      </w:r>
      <w:r>
        <w:t>Nam</w:t>
      </w:r>
      <w:r>
        <w:br/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kiêm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br/>
      </w:r>
      <w:r>
        <w:rPr>
          <w:b/>
        </w:rPr>
        <w:t xml:space="preserve">Ngày,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: </w:t>
      </w:r>
      <w:r>
        <w:t>18/04/1993</w:t>
      </w:r>
      <w:r>
        <w:br/>
      </w:r>
      <w:r>
        <w:rPr>
          <w:b/>
        </w:rPr>
        <w:t xml:space="preserve">Quốc </w:t>
      </w:r>
      <w:proofErr w:type="spellStart"/>
      <w:r>
        <w:rPr>
          <w:b/>
        </w:rPr>
        <w:t>tịch</w:t>
      </w:r>
      <w:proofErr w:type="spellEnd"/>
      <w:r>
        <w:rPr>
          <w:b/>
        </w:rPr>
        <w:t xml:space="preserve">: </w:t>
      </w:r>
      <w:r>
        <w:t>Việt Nam</w:t>
      </w:r>
      <w:r>
        <w:br/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: </w:t>
      </w:r>
      <w:r>
        <w:t>075093021131</w:t>
      </w:r>
      <w:r>
        <w:br/>
      </w: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lạc</w:t>
      </w:r>
      <w:proofErr w:type="spellEnd"/>
      <w:r>
        <w:rPr>
          <w:b/>
        </w:rPr>
        <w:t xml:space="preserve">: </w:t>
      </w:r>
      <w:r>
        <w:t xml:space="preserve">52/8/2/13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12, Khu </w:t>
      </w:r>
      <w:proofErr w:type="spellStart"/>
      <w:r>
        <w:t>phố</w:t>
      </w:r>
      <w:proofErr w:type="spellEnd"/>
      <w:r>
        <w:t xml:space="preserve"> 4, </w:t>
      </w:r>
      <w:proofErr w:type="spellStart"/>
      <w:r>
        <w:t>Phường</w:t>
      </w:r>
      <w:proofErr w:type="spellEnd"/>
      <w:r>
        <w:t xml:space="preserve"> Tam Bình,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</w:t>
      </w:r>
      <w:r>
        <w:br/>
      </w:r>
    </w:p>
    <w:p w14:paraId="4BA39865" w14:textId="77777777" w:rsidR="008D6DD0" w:rsidRDefault="00E8011B" w:rsidP="002A3559">
      <w:pPr>
        <w:spacing w:after="240" w:line="300" w:lineRule="auto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:</w:t>
      </w:r>
    </w:p>
    <w:p w14:paraId="74517FF2" w14:textId="67F7CB31" w:rsidR="002A3559" w:rsidRDefault="00E8011B" w:rsidP="002A3559">
      <w:pPr>
        <w:pStyle w:val="ListParagraph"/>
        <w:numPr>
          <w:ilvl w:val="0"/>
          <w:numId w:val="11"/>
        </w:numPr>
        <w:spacing w:after="240" w:line="30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TNHH 2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do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vốn</w:t>
      </w:r>
      <w:proofErr w:type="spellEnd"/>
      <w:r>
        <w:t>:</w:t>
      </w:r>
      <w:r>
        <w:br/>
      </w:r>
      <w:proofErr w:type="spellStart"/>
      <w:r w:rsidRPr="00350CEB">
        <w:rPr>
          <w:b/>
          <w:bCs/>
        </w:rPr>
        <w:t>Số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định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danh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cá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nhân</w:t>
      </w:r>
      <w:proofErr w:type="spellEnd"/>
      <w:r w:rsidRPr="00350CEB">
        <w:rPr>
          <w:b/>
          <w:bCs/>
        </w:rPr>
        <w:t>/</w:t>
      </w:r>
      <w:proofErr w:type="spellStart"/>
      <w:r w:rsidRPr="00350CEB">
        <w:rPr>
          <w:b/>
          <w:bCs/>
        </w:rPr>
        <w:t>Căn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cước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công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dân</w:t>
      </w:r>
      <w:proofErr w:type="spellEnd"/>
      <w:r w:rsidRPr="00350CEB">
        <w:rPr>
          <w:b/>
          <w:bCs/>
        </w:rPr>
        <w:t>:</w:t>
      </w:r>
      <w:r w:rsidRPr="00E8011B">
        <w:t xml:space="preserve"> 038088015247</w:t>
      </w:r>
      <w:r w:rsidR="00DD0237">
        <w:t xml:space="preserve">; </w:t>
      </w:r>
      <w:proofErr w:type="spellStart"/>
      <w:r w:rsidR="00DD0237">
        <w:t>Ngày</w:t>
      </w:r>
      <w:proofErr w:type="spellEnd"/>
      <w:r w:rsidR="00DD0237">
        <w:t xml:space="preserve"> </w:t>
      </w:r>
      <w:proofErr w:type="spellStart"/>
      <w:r w:rsidR="00DD0237">
        <w:t>cấp</w:t>
      </w:r>
      <w:proofErr w:type="spellEnd"/>
      <w:r w:rsidR="00DD0237">
        <w:t>: 09/05/202</w:t>
      </w:r>
      <w:r w:rsidR="00391C28">
        <w:t>2</w:t>
      </w:r>
      <w:r w:rsidR="00DB6889">
        <w:t>;</w:t>
      </w:r>
      <w:r w:rsidR="002A3559">
        <w:t xml:space="preserve"> </w:t>
      </w:r>
      <w:proofErr w:type="spellStart"/>
      <w:r w:rsidR="00DB6889">
        <w:t>Nơi</w:t>
      </w:r>
      <w:proofErr w:type="spellEnd"/>
      <w:r w:rsidR="00DB6889">
        <w:t xml:space="preserve"> </w:t>
      </w:r>
      <w:proofErr w:type="spellStart"/>
      <w:r w:rsidR="00DB6889">
        <w:t>cấp</w:t>
      </w:r>
      <w:proofErr w:type="spellEnd"/>
      <w:r w:rsidR="00DB6889">
        <w:t xml:space="preserve">: </w:t>
      </w:r>
      <w:proofErr w:type="spellStart"/>
      <w:r w:rsidR="00DB6889">
        <w:t>Bộ</w:t>
      </w:r>
      <w:proofErr w:type="spellEnd"/>
      <w:r w:rsidR="00DB6889">
        <w:t xml:space="preserve"> Công An</w:t>
      </w:r>
    </w:p>
    <w:p w14:paraId="35D3F29F" w14:textId="303E6DC7" w:rsidR="00E8011B" w:rsidRP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Họ</w:t>
      </w:r>
      <w:proofErr w:type="spellEnd"/>
      <w:r w:rsidRPr="002A3559">
        <w:rPr>
          <w:b/>
          <w:bCs/>
        </w:rPr>
        <w:t xml:space="preserve">, </w:t>
      </w:r>
      <w:proofErr w:type="spellStart"/>
      <w:r w:rsidRPr="002A3559">
        <w:rPr>
          <w:b/>
          <w:bCs/>
        </w:rPr>
        <w:t>chữ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đệm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và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tên</w:t>
      </w:r>
      <w:proofErr w:type="spellEnd"/>
      <w:r w:rsidRPr="002A3559">
        <w:rPr>
          <w:b/>
          <w:bCs/>
        </w:rPr>
        <w:t>:</w:t>
      </w:r>
      <w:r w:rsidRPr="00E8011B">
        <w:t xml:space="preserve"> LÊ TIẾN ĐẠT </w:t>
      </w:r>
    </w:p>
    <w:p w14:paraId="1F0F98CD" w14:textId="00542D8B" w:rsidR="00E8011B" w:rsidRP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Ngày</w:t>
      </w:r>
      <w:proofErr w:type="spellEnd"/>
      <w:r w:rsidRPr="002A3559">
        <w:rPr>
          <w:b/>
          <w:bCs/>
        </w:rPr>
        <w:t xml:space="preserve">, </w:t>
      </w:r>
      <w:proofErr w:type="spellStart"/>
      <w:r w:rsidRPr="002A3559">
        <w:rPr>
          <w:b/>
          <w:bCs/>
        </w:rPr>
        <w:t>tháng</w:t>
      </w:r>
      <w:proofErr w:type="spellEnd"/>
      <w:r w:rsidRPr="002A3559">
        <w:rPr>
          <w:b/>
          <w:bCs/>
        </w:rPr>
        <w:t xml:space="preserve">, </w:t>
      </w:r>
      <w:proofErr w:type="spellStart"/>
      <w:r w:rsidRPr="002A3559">
        <w:rPr>
          <w:b/>
          <w:bCs/>
        </w:rPr>
        <w:t>năm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sinh</w:t>
      </w:r>
      <w:proofErr w:type="spellEnd"/>
      <w:r w:rsidRPr="002A3559">
        <w:rPr>
          <w:b/>
          <w:bCs/>
        </w:rPr>
        <w:t>:</w:t>
      </w:r>
      <w:r w:rsidRPr="00E8011B">
        <w:t xml:space="preserve"> 25/05/1988 </w:t>
      </w:r>
    </w:p>
    <w:p w14:paraId="3465BE8D" w14:textId="32DE6C1B" w:rsidR="00E8011B" w:rsidRP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Giới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tính</w:t>
      </w:r>
      <w:proofErr w:type="spellEnd"/>
      <w:r w:rsidRPr="002A3559">
        <w:rPr>
          <w:b/>
          <w:bCs/>
        </w:rPr>
        <w:t>:</w:t>
      </w:r>
      <w:r w:rsidRPr="00E8011B">
        <w:t xml:space="preserve"> Nam </w:t>
      </w:r>
    </w:p>
    <w:p w14:paraId="3D309514" w14:textId="0C0C5723" w:rsidR="00E8011B" w:rsidRPr="00E8011B" w:rsidRDefault="00E8011B" w:rsidP="002A3559">
      <w:pPr>
        <w:spacing w:after="240" w:line="300" w:lineRule="auto"/>
        <w:ind w:left="720"/>
      </w:pPr>
      <w:r w:rsidRPr="002A3559">
        <w:rPr>
          <w:b/>
          <w:bCs/>
        </w:rPr>
        <w:t xml:space="preserve">Quốc </w:t>
      </w:r>
      <w:proofErr w:type="spellStart"/>
      <w:r w:rsidRPr="002A3559">
        <w:rPr>
          <w:b/>
          <w:bCs/>
        </w:rPr>
        <w:t>tịch</w:t>
      </w:r>
      <w:proofErr w:type="spellEnd"/>
      <w:r w:rsidRPr="002A3559">
        <w:rPr>
          <w:b/>
          <w:bCs/>
        </w:rPr>
        <w:t>:</w:t>
      </w:r>
      <w:r w:rsidRPr="00E8011B">
        <w:t xml:space="preserve"> Việt Nam </w:t>
      </w:r>
      <w:r>
        <w:t xml:space="preserve"> </w:t>
      </w:r>
    </w:p>
    <w:p w14:paraId="0BD40439" w14:textId="0269E328" w:rsidR="00E8011B" w:rsidRP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Dân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tộc</w:t>
      </w:r>
      <w:proofErr w:type="spellEnd"/>
      <w:r w:rsidRPr="002A3559">
        <w:rPr>
          <w:b/>
          <w:bCs/>
        </w:rPr>
        <w:t>:</w:t>
      </w:r>
      <w:r w:rsidRPr="00E8011B">
        <w:t xml:space="preserve"> Kinh </w:t>
      </w:r>
    </w:p>
    <w:p w14:paraId="167ADA70" w14:textId="40702DCD" w:rsidR="00E8011B" w:rsidRPr="00E8011B" w:rsidRDefault="00E8011B" w:rsidP="002A3559">
      <w:pPr>
        <w:spacing w:after="240" w:line="300" w:lineRule="auto"/>
        <w:ind w:left="720"/>
      </w:pPr>
      <w:r w:rsidRPr="002A3559">
        <w:rPr>
          <w:b/>
          <w:bCs/>
        </w:rPr>
        <w:t xml:space="preserve">Tôn </w:t>
      </w:r>
      <w:proofErr w:type="spellStart"/>
      <w:r w:rsidRPr="002A3559">
        <w:rPr>
          <w:b/>
          <w:bCs/>
        </w:rPr>
        <w:t>giáo</w:t>
      </w:r>
      <w:proofErr w:type="spellEnd"/>
      <w:r w:rsidRPr="002A3559">
        <w:rPr>
          <w:b/>
          <w:bCs/>
        </w:rPr>
        <w:t>:</w:t>
      </w:r>
      <w:r w:rsidRPr="00E8011B">
        <w:t xml:space="preserve"> </w:t>
      </w:r>
      <w:proofErr w:type="spellStart"/>
      <w:r w:rsidRPr="00E8011B">
        <w:t>Không</w:t>
      </w:r>
      <w:proofErr w:type="spellEnd"/>
      <w:r w:rsidRPr="00E8011B">
        <w:t xml:space="preserve"> </w:t>
      </w:r>
    </w:p>
    <w:p w14:paraId="6730B24F" w14:textId="48C58D28" w:rsid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Địa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chỉ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thường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trú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và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địa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chỉ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liên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lạc</w:t>
      </w:r>
      <w:proofErr w:type="spellEnd"/>
      <w:r w:rsidRPr="002A3559">
        <w:rPr>
          <w:b/>
          <w:bCs/>
        </w:rPr>
        <w:t>:</w:t>
      </w:r>
      <w:r w:rsidRPr="00E8011B">
        <w:t xml:space="preserve"> </w:t>
      </w:r>
      <w:proofErr w:type="spellStart"/>
      <w:r w:rsidRPr="00E8011B">
        <w:t>Thôn</w:t>
      </w:r>
      <w:proofErr w:type="spellEnd"/>
      <w:r w:rsidRPr="00E8011B">
        <w:t xml:space="preserve"> </w:t>
      </w:r>
      <w:proofErr w:type="spellStart"/>
      <w:r w:rsidRPr="00E8011B">
        <w:t>Toán</w:t>
      </w:r>
      <w:proofErr w:type="spellEnd"/>
      <w:r w:rsidRPr="00E8011B">
        <w:t xml:space="preserve"> </w:t>
      </w:r>
      <w:proofErr w:type="spellStart"/>
      <w:r w:rsidRPr="00E8011B">
        <w:t>Tỵ</w:t>
      </w:r>
      <w:proofErr w:type="spellEnd"/>
      <w:r w:rsidRPr="00E8011B">
        <w:t xml:space="preserve">, </w:t>
      </w:r>
      <w:proofErr w:type="spellStart"/>
      <w:r w:rsidRPr="00E8011B">
        <w:t>Xã</w:t>
      </w:r>
      <w:proofErr w:type="spellEnd"/>
      <w:r w:rsidRPr="00E8011B">
        <w:t xml:space="preserve"> </w:t>
      </w:r>
      <w:proofErr w:type="spellStart"/>
      <w:r w:rsidRPr="00E8011B">
        <w:t>Thiệu</w:t>
      </w:r>
      <w:proofErr w:type="spellEnd"/>
      <w:r w:rsidRPr="00E8011B">
        <w:t xml:space="preserve"> Toán, </w:t>
      </w:r>
      <w:proofErr w:type="spellStart"/>
      <w:r w:rsidRPr="00E8011B">
        <w:t>Tỉnh</w:t>
      </w:r>
      <w:proofErr w:type="spellEnd"/>
      <w:r w:rsidRPr="00E8011B">
        <w:t xml:space="preserve"> Thanh </w:t>
      </w:r>
      <w:proofErr w:type="spellStart"/>
      <w:r w:rsidRPr="00E8011B">
        <w:t>Hóa</w:t>
      </w:r>
      <w:proofErr w:type="spellEnd"/>
    </w:p>
    <w:p w14:paraId="6A7CC108" w14:textId="13920B4D" w:rsidR="0024620E" w:rsidRDefault="0024620E" w:rsidP="002A3559">
      <w:pPr>
        <w:spacing w:after="240" w:line="300" w:lineRule="auto"/>
        <w:ind w:left="720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>:</w:t>
      </w:r>
      <w:r>
        <w:t xml:space="preserve"> 8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797366A2" w14:textId="15B89EAE" w:rsidR="00350CEB" w:rsidRDefault="00350CEB" w:rsidP="00350CEB">
      <w:pPr>
        <w:pStyle w:val="ListParagraph"/>
        <w:numPr>
          <w:ilvl w:val="0"/>
          <w:numId w:val="11"/>
        </w:numPr>
        <w:spacing w:after="240" w:line="300" w:lineRule="auto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12 </w:t>
      </w:r>
      <w:proofErr w:type="spellStart"/>
      <w:r>
        <w:t>tỷ+vốn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r w:rsidRPr="00E8011B">
        <w:t>LÊ TIẾN ĐẠT</w:t>
      </w:r>
      <w:r>
        <w:t xml:space="preserve"> 8 </w:t>
      </w:r>
      <w:proofErr w:type="spellStart"/>
      <w:r>
        <w:t>tỷ</w:t>
      </w:r>
      <w:proofErr w:type="spellEnd"/>
      <w:r>
        <w:t xml:space="preserve">=20 </w:t>
      </w:r>
      <w:proofErr w:type="spellStart"/>
      <w:r>
        <w:t>tỷ</w:t>
      </w:r>
      <w:proofErr w:type="spellEnd"/>
    </w:p>
    <w:p w14:paraId="78185823" w14:textId="080C19ED" w:rsidR="00350CEB" w:rsidRDefault="00497C61" w:rsidP="00350CEB">
      <w:pPr>
        <w:pStyle w:val="ListParagraph"/>
        <w:numPr>
          <w:ilvl w:val="0"/>
          <w:numId w:val="11"/>
        </w:numPr>
        <w:spacing w:after="240" w:line="300" w:lineRule="auto"/>
      </w:pPr>
      <w:proofErr w:type="spellStart"/>
      <w:r w:rsidRPr="00497C61">
        <w:t>Ông</w:t>
      </w:r>
      <w:proofErr w:type="spellEnd"/>
      <w:r w:rsidRPr="00497C61">
        <w:t xml:space="preserve"> Đoàn Trung Kiên </w:t>
      </w:r>
      <w:proofErr w:type="spellStart"/>
      <w:r w:rsidRPr="00497C61">
        <w:t>làm</w:t>
      </w:r>
      <w:proofErr w:type="spellEnd"/>
      <w:r w:rsidRPr="00497C61">
        <w:t xml:space="preserve"> </w:t>
      </w:r>
      <w:proofErr w:type="spellStart"/>
      <w:r w:rsidRPr="00497C61">
        <w:t>đ</w:t>
      </w:r>
      <w:r>
        <w:t>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7610FB2B" w14:textId="158FDF6D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Số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định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danh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cá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nhân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038097026307</w:t>
      </w:r>
      <w:r w:rsidR="00EE3224">
        <w:rPr>
          <w:rFonts w:eastAsia="Times New Roman" w:cs="Times New Roman"/>
          <w:color w:val="auto"/>
          <w:szCs w:val="24"/>
        </w:rPr>
        <w:t xml:space="preserve">; </w:t>
      </w:r>
      <w:proofErr w:type="spellStart"/>
      <w:r w:rsidR="00EE3224">
        <w:rPr>
          <w:rFonts w:eastAsia="Times New Roman" w:cs="Times New Roman"/>
          <w:color w:val="auto"/>
          <w:szCs w:val="24"/>
        </w:rPr>
        <w:t>Ngày</w:t>
      </w:r>
      <w:proofErr w:type="spellEnd"/>
      <w:r w:rsidR="00EE3224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="00EE3224">
        <w:rPr>
          <w:rFonts w:eastAsia="Times New Roman" w:cs="Times New Roman"/>
          <w:color w:val="auto"/>
          <w:szCs w:val="24"/>
        </w:rPr>
        <w:t>cấp</w:t>
      </w:r>
      <w:proofErr w:type="spellEnd"/>
      <w:r w:rsidR="00EE3224">
        <w:rPr>
          <w:rFonts w:eastAsia="Times New Roman" w:cs="Times New Roman"/>
          <w:color w:val="auto"/>
          <w:szCs w:val="24"/>
        </w:rPr>
        <w:t xml:space="preserve"> 22/11/2022; </w:t>
      </w:r>
      <w:proofErr w:type="spellStart"/>
      <w:r w:rsidR="00EE3224">
        <w:rPr>
          <w:rFonts w:eastAsia="Times New Roman" w:cs="Times New Roman"/>
          <w:color w:val="auto"/>
          <w:szCs w:val="24"/>
        </w:rPr>
        <w:t>Nơi</w:t>
      </w:r>
      <w:proofErr w:type="spellEnd"/>
      <w:r w:rsidR="00EE3224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="00EE3224">
        <w:rPr>
          <w:rFonts w:eastAsia="Times New Roman" w:cs="Times New Roman"/>
          <w:color w:val="auto"/>
          <w:szCs w:val="24"/>
        </w:rPr>
        <w:t>cấp</w:t>
      </w:r>
      <w:proofErr w:type="spellEnd"/>
      <w:r w:rsidR="00EE3224">
        <w:rPr>
          <w:rFonts w:eastAsia="Times New Roman" w:cs="Times New Roman"/>
          <w:color w:val="auto"/>
          <w:szCs w:val="24"/>
        </w:rPr>
        <w:t xml:space="preserve">: </w:t>
      </w:r>
      <w:proofErr w:type="spellStart"/>
      <w:r w:rsidR="00EE3224">
        <w:rPr>
          <w:rFonts w:eastAsia="Times New Roman" w:cs="Times New Roman"/>
          <w:color w:val="auto"/>
          <w:szCs w:val="24"/>
        </w:rPr>
        <w:t>Bộ</w:t>
      </w:r>
      <w:proofErr w:type="spellEnd"/>
      <w:r w:rsidR="00EE3224">
        <w:rPr>
          <w:rFonts w:eastAsia="Times New Roman" w:cs="Times New Roman"/>
          <w:color w:val="auto"/>
          <w:szCs w:val="24"/>
        </w:rPr>
        <w:t xml:space="preserve"> Công An</w:t>
      </w:r>
    </w:p>
    <w:p w14:paraId="04808627" w14:textId="773DB4D0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Họ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,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chữ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đệm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và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tên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ĐOÀN TRUNG KIÊN</w:t>
      </w:r>
    </w:p>
    <w:p w14:paraId="51A73E70" w14:textId="742EAB6B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Ngày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,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tháng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,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năm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sinh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02/03/1997</w:t>
      </w:r>
    </w:p>
    <w:p w14:paraId="18133857" w14:textId="02B336A9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Giới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tính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Nam</w:t>
      </w:r>
    </w:p>
    <w:p w14:paraId="3465196E" w14:textId="3044A34C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 </w:t>
      </w:r>
      <w:r w:rsidRPr="00497C61">
        <w:rPr>
          <w:rFonts w:eastAsia="Times New Roman" w:cs="Times New Roman"/>
          <w:b/>
          <w:bCs/>
          <w:color w:val="auto"/>
          <w:szCs w:val="24"/>
        </w:rPr>
        <w:t xml:space="preserve">Quốc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tịch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Việt Nam</w:t>
      </w:r>
    </w:p>
    <w:p w14:paraId="37E6C33F" w14:textId="1625F40E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Dân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tộc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Kinh</w:t>
      </w:r>
    </w:p>
    <w:p w14:paraId="2ADD0E19" w14:textId="1AAC0898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r w:rsidRPr="00497C61">
        <w:rPr>
          <w:rFonts w:eastAsia="Times New Roman" w:cs="Times New Roman"/>
          <w:b/>
          <w:bCs/>
          <w:color w:val="auto"/>
          <w:szCs w:val="24"/>
        </w:rPr>
        <w:t xml:space="preserve">Tôn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giáo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color w:val="auto"/>
          <w:szCs w:val="24"/>
        </w:rPr>
        <w:t>Không</w:t>
      </w:r>
      <w:proofErr w:type="spellEnd"/>
    </w:p>
    <w:p w14:paraId="7D72901F" w14:textId="0E70C93A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Nơi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thường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trú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và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địa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chỉ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liên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lạc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THÔN LỘC THỊNH, </w:t>
      </w:r>
      <w:proofErr w:type="spellStart"/>
      <w:r w:rsidRPr="00497C61">
        <w:rPr>
          <w:rFonts w:eastAsia="Times New Roman" w:cs="Times New Roman"/>
          <w:color w:val="auto"/>
          <w:szCs w:val="24"/>
        </w:rPr>
        <w:t>Xã</w:t>
      </w:r>
      <w:proofErr w:type="spellEnd"/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color w:val="auto"/>
          <w:szCs w:val="24"/>
        </w:rPr>
        <w:t>Thọ</w:t>
      </w:r>
      <w:proofErr w:type="spellEnd"/>
      <w:r w:rsidRPr="00497C61">
        <w:rPr>
          <w:rFonts w:eastAsia="Times New Roman" w:cs="Times New Roman"/>
          <w:color w:val="auto"/>
          <w:szCs w:val="24"/>
        </w:rPr>
        <w:t xml:space="preserve"> Xuân, </w:t>
      </w:r>
      <w:proofErr w:type="spellStart"/>
      <w:r w:rsidRPr="00497C61">
        <w:rPr>
          <w:rFonts w:eastAsia="Times New Roman" w:cs="Times New Roman"/>
          <w:color w:val="auto"/>
          <w:szCs w:val="24"/>
        </w:rPr>
        <w:t>Tỉnh</w:t>
      </w:r>
      <w:proofErr w:type="spellEnd"/>
      <w:r w:rsidRPr="00497C61">
        <w:rPr>
          <w:rFonts w:eastAsia="Times New Roman" w:cs="Times New Roman"/>
          <w:color w:val="auto"/>
          <w:szCs w:val="24"/>
        </w:rPr>
        <w:t xml:space="preserve"> Thanh </w:t>
      </w:r>
      <w:proofErr w:type="spellStart"/>
      <w:r w:rsidRPr="00497C61">
        <w:rPr>
          <w:rFonts w:eastAsia="Times New Roman" w:cs="Times New Roman"/>
          <w:color w:val="auto"/>
          <w:szCs w:val="24"/>
        </w:rPr>
        <w:t>Hóa</w:t>
      </w:r>
      <w:proofErr w:type="spellEnd"/>
    </w:p>
    <w:p w14:paraId="0DC7D26B" w14:textId="77777777" w:rsidR="00497C61" w:rsidRPr="00497C61" w:rsidRDefault="00497C61" w:rsidP="00497C61">
      <w:pPr>
        <w:pStyle w:val="ListParagraph"/>
        <w:spacing w:after="240" w:line="300" w:lineRule="auto"/>
        <w:ind w:left="1440"/>
      </w:pPr>
    </w:p>
    <w:p w14:paraId="1EE09822" w14:textId="77777777" w:rsidR="008D6DD0" w:rsidRPr="00497C61" w:rsidRDefault="008D6DD0" w:rsidP="002A3559">
      <w:pPr>
        <w:spacing w:after="240" w:line="300" w:lineRule="auto"/>
        <w:ind w:left="720"/>
      </w:pPr>
    </w:p>
    <w:p w14:paraId="12AC4151" w14:textId="52358180" w:rsidR="00E8011B" w:rsidRPr="00497C61" w:rsidRDefault="00E8011B" w:rsidP="00E8011B">
      <w:pPr>
        <w:spacing w:after="240" w:line="300" w:lineRule="auto"/>
      </w:pPr>
    </w:p>
    <w:sectPr w:rsidR="00E8011B" w:rsidRPr="00497C61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C404D9"/>
    <w:multiLevelType w:val="hybridMultilevel"/>
    <w:tmpl w:val="58541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4D7F9F"/>
    <w:multiLevelType w:val="hybridMultilevel"/>
    <w:tmpl w:val="BE1E4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420337">
    <w:abstractNumId w:val="8"/>
  </w:num>
  <w:num w:numId="2" w16cid:durableId="887254651">
    <w:abstractNumId w:val="6"/>
  </w:num>
  <w:num w:numId="3" w16cid:durableId="372506885">
    <w:abstractNumId w:val="5"/>
  </w:num>
  <w:num w:numId="4" w16cid:durableId="1036002614">
    <w:abstractNumId w:val="4"/>
  </w:num>
  <w:num w:numId="5" w16cid:durableId="1724255546">
    <w:abstractNumId w:val="7"/>
  </w:num>
  <w:num w:numId="6" w16cid:durableId="469985109">
    <w:abstractNumId w:val="3"/>
  </w:num>
  <w:num w:numId="7" w16cid:durableId="1787579477">
    <w:abstractNumId w:val="2"/>
  </w:num>
  <w:num w:numId="8" w16cid:durableId="288048830">
    <w:abstractNumId w:val="1"/>
  </w:num>
  <w:num w:numId="9" w16cid:durableId="1569072029">
    <w:abstractNumId w:val="0"/>
  </w:num>
  <w:num w:numId="10" w16cid:durableId="954873450">
    <w:abstractNumId w:val="9"/>
  </w:num>
  <w:num w:numId="11" w16cid:durableId="1590456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B5D"/>
    <w:rsid w:val="0015074B"/>
    <w:rsid w:val="0024620E"/>
    <w:rsid w:val="002930D8"/>
    <w:rsid w:val="0029639D"/>
    <w:rsid w:val="002A3559"/>
    <w:rsid w:val="00326F90"/>
    <w:rsid w:val="00350CEB"/>
    <w:rsid w:val="00391C28"/>
    <w:rsid w:val="00497C61"/>
    <w:rsid w:val="00724863"/>
    <w:rsid w:val="008D6DD0"/>
    <w:rsid w:val="00AA1D8D"/>
    <w:rsid w:val="00B47730"/>
    <w:rsid w:val="00CB0664"/>
    <w:rsid w:val="00D30896"/>
    <w:rsid w:val="00DB6889"/>
    <w:rsid w:val="00DD0237"/>
    <w:rsid w:val="00E8011B"/>
    <w:rsid w:val="00EE3224"/>
    <w:rsid w:val="00FA6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15ECF"/>
  <w14:defaultImageDpi w14:val="300"/>
  <w15:docId w15:val="{B0FFC87F-0A81-4F49-A4EB-9564DA23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011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2</cp:revision>
  <dcterms:created xsi:type="dcterms:W3CDTF">2026-08-01T13:26:00Z</dcterms:created>
  <dcterms:modified xsi:type="dcterms:W3CDTF">2026-08-01T13:26:00Z</dcterms:modified>
  <cp:category/>
</cp:coreProperties>
</file>