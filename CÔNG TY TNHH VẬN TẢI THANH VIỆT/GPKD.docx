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245ADD" w14:paraId="4255A53D" w14:textId="77777777">
        <w:trPr>
          <w:jc w:val="center"/>
        </w:trPr>
        <w:tc>
          <w:tcPr>
            <w:tcW w:w="5131" w:type="dxa"/>
            <w:tcBorders>
              <w:bottom w:val="single" w:sz="8" w:space="0" w:color="000000"/>
            </w:tcBorders>
          </w:tcPr>
          <w:p w14:paraId="55DCF189" w14:textId="77777777" w:rsidR="00245ADD" w:rsidRDefault="00000000" w:rsidP="00565893">
            <w:pPr>
              <w:pStyle w:val="NoSpacing"/>
            </w:pPr>
            <w:r>
              <w:t>SỞ TÀI CHÍNH</w:t>
            </w:r>
            <w:r>
              <w:br/>
              <w:t>THÀNH PHỐ HỒ CHÍ MINH</w:t>
            </w:r>
            <w:r>
              <w:br/>
            </w:r>
            <w:r>
              <w:rPr>
                <w:b/>
              </w:rPr>
              <w:t>PHÒNG ĐĂNG KÝ KINH DOANH</w:t>
            </w:r>
          </w:p>
        </w:tc>
        <w:tc>
          <w:tcPr>
            <w:tcW w:w="5131" w:type="dxa"/>
            <w:tcBorders>
              <w:bottom w:val="single" w:sz="8" w:space="0" w:color="000000"/>
            </w:tcBorders>
          </w:tcPr>
          <w:p w14:paraId="182AF069" w14:textId="77777777" w:rsidR="00245ADD" w:rsidRDefault="00000000">
            <w:pPr>
              <w:jc w:val="center"/>
            </w:pPr>
            <w:r>
              <w:rPr>
                <w:b/>
                <w:sz w:val="26"/>
              </w:rPr>
              <w:t>CỘNG HÒA XÃ HỘI CHỦ NGHĨA VIỆT NAM</w:t>
            </w:r>
            <w:r>
              <w:rPr>
                <w:b/>
                <w:sz w:val="26"/>
              </w:rPr>
              <w:br/>
              <w:t>Độc lập - Tự do - Hạnh phúc</w:t>
            </w:r>
          </w:p>
        </w:tc>
      </w:tr>
    </w:tbl>
    <w:p w14:paraId="6AB0FEBB" w14:textId="77777777" w:rsidR="00245ADD" w:rsidRDefault="00245ADD">
      <w:pPr>
        <w:spacing w:after="80"/>
      </w:pPr>
    </w:p>
    <w:p w14:paraId="23294984" w14:textId="77777777" w:rsidR="00245ADD" w:rsidRDefault="00000000">
      <w:pPr>
        <w:spacing w:after="160"/>
        <w:jc w:val="center"/>
      </w:pPr>
      <w:r>
        <w:rPr>
          <w:b/>
          <w:sz w:val="31"/>
        </w:rPr>
        <w:t>GIẤY CHỨNG NHẬN ĐĂNG KÝ DOANH NGHIỆP</w:t>
      </w:r>
      <w:r>
        <w:rPr>
          <w:b/>
          <w:sz w:val="31"/>
        </w:rPr>
        <w:br/>
        <w:t>CÔNG TY TRÁCH NHIỆM HỮU HẠN MỘT THÀNH VIÊN</w:t>
      </w:r>
    </w:p>
    <w:p w14:paraId="01F610EB" w14:textId="77777777" w:rsidR="00245ADD" w:rsidRDefault="00000000">
      <w:pPr>
        <w:spacing w:after="40"/>
        <w:jc w:val="center"/>
      </w:pPr>
      <w:r>
        <w:rPr>
          <w:b/>
          <w:sz w:val="28"/>
        </w:rPr>
        <w:t>Mã số doanh nghiệp: 3703445664</w:t>
      </w:r>
    </w:p>
    <w:p w14:paraId="57F3B12E" w14:textId="77777777" w:rsidR="00245ADD" w:rsidRDefault="00000000">
      <w:pPr>
        <w:spacing w:after="360"/>
        <w:jc w:val="center"/>
      </w:pPr>
      <w:r>
        <w:rPr>
          <w:i/>
          <w:sz w:val="27"/>
        </w:rPr>
        <w:t>Đăng ký lần đầu: ngày 27 tháng 02 năm 2026</w:t>
      </w:r>
    </w:p>
    <w:p w14:paraId="3AE11931" w14:textId="77777777" w:rsidR="00245ADD" w:rsidRDefault="00000000">
      <w:pPr>
        <w:spacing w:before="40" w:after="20"/>
      </w:pPr>
      <w:r>
        <w:rPr>
          <w:b/>
          <w:sz w:val="26"/>
        </w:rPr>
        <w:t>1. Tên công ty</w:t>
      </w:r>
    </w:p>
    <w:p w14:paraId="6890315C" w14:textId="77777777" w:rsidR="00245ADD" w:rsidRDefault="00000000">
      <w:pPr>
        <w:spacing w:after="20"/>
      </w:pPr>
      <w:r>
        <w:t>Tên công ty viết bằng tiếng Việt: CÔNG TY TNHH TM DV VẬN TẢI THANH VIỆT</w:t>
      </w:r>
    </w:p>
    <w:p w14:paraId="7EC277FA" w14:textId="77777777" w:rsidR="00245ADD" w:rsidRDefault="00000000">
      <w:pPr>
        <w:spacing w:after="20"/>
      </w:pPr>
      <w:r>
        <w:t>Tên công ty viết bằng tiếng nước ngoài:</w:t>
      </w:r>
    </w:p>
    <w:p w14:paraId="05819EB2" w14:textId="77777777" w:rsidR="00245ADD" w:rsidRDefault="00000000">
      <w:pPr>
        <w:spacing w:after="20"/>
      </w:pPr>
      <w:r>
        <w:t>Tên công ty viết tắt:</w:t>
      </w:r>
    </w:p>
    <w:p w14:paraId="58B1C34B" w14:textId="77777777" w:rsidR="00245ADD" w:rsidRDefault="00000000">
      <w:pPr>
        <w:spacing w:before="40" w:after="20"/>
      </w:pPr>
      <w:r>
        <w:rPr>
          <w:b/>
          <w:sz w:val="26"/>
        </w:rPr>
        <w:t>2. Địa chỉ trụ sở chính</w:t>
      </w:r>
    </w:p>
    <w:p w14:paraId="369DE9AA" w14:textId="77777777" w:rsidR="00245ADD" w:rsidRDefault="00000000">
      <w:pPr>
        <w:spacing w:after="20"/>
      </w:pPr>
      <w:r>
        <w:rPr>
          <w:i/>
        </w:rPr>
        <w:t>Số 02 đường D5, KDC Phú Hoà 1, tổ 7, khu 4, Phường Phú Lợi, Thành phố Hồ Chí Minh, Việt Nam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245ADD" w14:paraId="4ACF9611" w14:textId="77777777">
        <w:tc>
          <w:tcPr>
            <w:tcW w:w="5131" w:type="dxa"/>
          </w:tcPr>
          <w:p w14:paraId="6319FB4B" w14:textId="77777777" w:rsidR="00245ADD" w:rsidRDefault="00000000">
            <w:r>
              <w:t xml:space="preserve">Điện thoại: </w:t>
            </w:r>
            <w:r>
              <w:rPr>
                <w:i/>
              </w:rPr>
              <w:t>0379293087</w:t>
            </w:r>
          </w:p>
        </w:tc>
        <w:tc>
          <w:tcPr>
            <w:tcW w:w="5131" w:type="dxa"/>
          </w:tcPr>
          <w:p w14:paraId="76CA5298" w14:textId="77777777" w:rsidR="00245ADD" w:rsidRDefault="00000000">
            <w:r>
              <w:t>Số Fax:</w:t>
            </w:r>
          </w:p>
        </w:tc>
      </w:tr>
      <w:tr w:rsidR="00245ADD" w14:paraId="1C9D492D" w14:textId="77777777">
        <w:tc>
          <w:tcPr>
            <w:tcW w:w="5131" w:type="dxa"/>
          </w:tcPr>
          <w:p w14:paraId="18BCE5F7" w14:textId="77777777" w:rsidR="00245ADD" w:rsidRDefault="00000000">
            <w:r>
              <w:t>Thư điện tử:</w:t>
            </w:r>
          </w:p>
        </w:tc>
        <w:tc>
          <w:tcPr>
            <w:tcW w:w="5131" w:type="dxa"/>
          </w:tcPr>
          <w:p w14:paraId="21CEFBC4" w14:textId="77777777" w:rsidR="00245ADD" w:rsidRDefault="00000000">
            <w:r>
              <w:t>Website:</w:t>
            </w:r>
          </w:p>
        </w:tc>
      </w:tr>
    </w:tbl>
    <w:p w14:paraId="590CF4F3" w14:textId="77777777" w:rsidR="00245ADD" w:rsidRDefault="00000000">
      <w:pPr>
        <w:spacing w:before="40" w:after="20"/>
      </w:pPr>
      <w:r>
        <w:rPr>
          <w:b/>
          <w:sz w:val="26"/>
        </w:rPr>
        <w:t>3. Vốn điều lệ : 500.000.000 đồng.</w:t>
      </w:r>
    </w:p>
    <w:p w14:paraId="611DF18E" w14:textId="77777777" w:rsidR="00245ADD" w:rsidRDefault="00000000">
      <w:pPr>
        <w:spacing w:after="20"/>
      </w:pPr>
      <w:r>
        <w:rPr>
          <w:i/>
        </w:rPr>
        <w:t>Bằng chữ: Năm trăm triệu đồng</w:t>
      </w:r>
    </w:p>
    <w:p w14:paraId="54C8C846" w14:textId="77777777" w:rsidR="00245ADD" w:rsidRDefault="00000000">
      <w:pPr>
        <w:spacing w:before="40" w:after="20"/>
      </w:pPr>
      <w:r>
        <w:rPr>
          <w:b/>
          <w:sz w:val="26"/>
        </w:rPr>
        <w:t>4. Thông tin về chủ sở hữu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245ADD" w14:paraId="180CE1B0" w14:textId="77777777">
        <w:tc>
          <w:tcPr>
            <w:tcW w:w="5131" w:type="dxa"/>
          </w:tcPr>
          <w:p w14:paraId="35B810A7" w14:textId="77777777" w:rsidR="00245ADD" w:rsidRDefault="00000000">
            <w:r>
              <w:t>Họ, chữ đệm và tên: ĐỖ THỊ MỸ LIÊN</w:t>
            </w:r>
          </w:p>
        </w:tc>
        <w:tc>
          <w:tcPr>
            <w:tcW w:w="5131" w:type="dxa"/>
          </w:tcPr>
          <w:p w14:paraId="7163ADBB" w14:textId="77777777" w:rsidR="00245ADD" w:rsidRDefault="00000000">
            <w:r>
              <w:t>Giới tính:</w:t>
            </w:r>
            <w:r>
              <w:rPr>
                <w:i/>
              </w:rPr>
              <w:t xml:space="preserve"> Nữ</w:t>
            </w:r>
          </w:p>
        </w:tc>
      </w:tr>
      <w:tr w:rsidR="00245ADD" w14:paraId="49030011" w14:textId="77777777">
        <w:tc>
          <w:tcPr>
            <w:tcW w:w="5131" w:type="dxa"/>
          </w:tcPr>
          <w:p w14:paraId="413ACF11" w14:textId="77777777" w:rsidR="00245ADD" w:rsidRDefault="00000000">
            <w:r>
              <w:t>Ngày, tháng, năm sinh:</w:t>
            </w:r>
            <w:r>
              <w:rPr>
                <w:i/>
              </w:rPr>
              <w:t xml:space="preserve"> 15/02/2000</w:t>
            </w:r>
          </w:p>
        </w:tc>
        <w:tc>
          <w:tcPr>
            <w:tcW w:w="5131" w:type="dxa"/>
          </w:tcPr>
          <w:p w14:paraId="08268683" w14:textId="77777777" w:rsidR="00245ADD" w:rsidRDefault="00000000">
            <w:r>
              <w:t>Quốc tịch:</w:t>
            </w:r>
            <w:r>
              <w:rPr>
                <w:i/>
              </w:rPr>
              <w:t xml:space="preserve"> Việt Nam</w:t>
            </w:r>
          </w:p>
        </w:tc>
      </w:tr>
    </w:tbl>
    <w:p w14:paraId="13267A06" w14:textId="77777777" w:rsidR="00245ADD" w:rsidRPr="00565893" w:rsidRDefault="00000000">
      <w:pPr>
        <w:spacing w:after="20"/>
        <w:rPr>
          <w:lang w:val="pt-BR"/>
        </w:rPr>
      </w:pPr>
      <w:r w:rsidRPr="00565893">
        <w:rPr>
          <w:lang w:val="pt-BR"/>
        </w:rPr>
        <w:t>Số định danh cá nhân: 089300000268</w:t>
      </w:r>
    </w:p>
    <w:p w14:paraId="4623F698" w14:textId="77777777" w:rsidR="00245ADD" w:rsidRPr="00565893" w:rsidRDefault="00000000">
      <w:pPr>
        <w:spacing w:after="20"/>
        <w:rPr>
          <w:lang w:val="pt-BR"/>
        </w:rPr>
      </w:pPr>
      <w:r w:rsidRPr="00565893">
        <w:rPr>
          <w:i/>
          <w:lang w:val="pt-BR"/>
        </w:rPr>
        <w:t>Địa chỉ liên lạc: 168, Ấp Hưng Trung, Đảo Hữu Cảnh, Xã Châu Phú, Tỉnh An Giang, Việt Nam</w:t>
      </w:r>
    </w:p>
    <w:p w14:paraId="6CB80AD2" w14:textId="77777777" w:rsidR="00245ADD" w:rsidRPr="00565893" w:rsidRDefault="00000000">
      <w:pPr>
        <w:spacing w:before="40" w:after="20"/>
        <w:rPr>
          <w:lang w:val="pt-BR"/>
        </w:rPr>
      </w:pPr>
      <w:r w:rsidRPr="00565893">
        <w:rPr>
          <w:b/>
          <w:sz w:val="26"/>
          <w:lang w:val="pt-BR"/>
        </w:rPr>
        <w:t>5. Người đại diện theo pháp luật của công ty</w:t>
      </w:r>
    </w:p>
    <w:p w14:paraId="6B83FFD1" w14:textId="77777777" w:rsidR="00245ADD" w:rsidRPr="00565893" w:rsidRDefault="00000000">
      <w:pPr>
        <w:rPr>
          <w:lang w:val="pt-BR"/>
        </w:rPr>
      </w:pPr>
      <w:r w:rsidRPr="00565893">
        <w:rPr>
          <w:lang w:val="pt-BR"/>
        </w:rPr>
        <w:br/>
      </w:r>
      <w:r w:rsidRPr="00565893">
        <w:rPr>
          <w:lang w:val="pt-BR"/>
        </w:rP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245ADD" w14:paraId="3A77F1A3" w14:textId="77777777">
        <w:tc>
          <w:tcPr>
            <w:tcW w:w="5131" w:type="dxa"/>
          </w:tcPr>
          <w:p w14:paraId="41F9D38F" w14:textId="77777777" w:rsidR="00245ADD" w:rsidRPr="00565893" w:rsidRDefault="00000000">
            <w:pPr>
              <w:spacing w:after="20"/>
              <w:rPr>
                <w:lang w:val="pt-BR"/>
              </w:rPr>
            </w:pPr>
            <w:r w:rsidRPr="00565893">
              <w:rPr>
                <w:b/>
                <w:lang w:val="pt-BR"/>
              </w:rPr>
              <w:lastRenderedPageBreak/>
              <w:t xml:space="preserve">*  </w:t>
            </w:r>
            <w:r w:rsidRPr="00565893">
              <w:rPr>
                <w:lang w:val="pt-BR"/>
              </w:rPr>
              <w:t>Họ, chữ đệm và tên: ĐỖ THỊ MỸ LIÊN</w:t>
            </w:r>
          </w:p>
        </w:tc>
        <w:tc>
          <w:tcPr>
            <w:tcW w:w="5131" w:type="dxa"/>
          </w:tcPr>
          <w:p w14:paraId="2835FEAD" w14:textId="77777777" w:rsidR="00245ADD" w:rsidRDefault="00000000">
            <w:pPr>
              <w:spacing w:after="20"/>
            </w:pPr>
            <w:r>
              <w:t>Giới tính:</w:t>
            </w:r>
            <w:r>
              <w:rPr>
                <w:i/>
              </w:rPr>
              <w:t xml:space="preserve"> Nữ</w:t>
            </w:r>
          </w:p>
        </w:tc>
      </w:tr>
      <w:tr w:rsidR="00245ADD" w14:paraId="52E1E1D7" w14:textId="77777777">
        <w:tc>
          <w:tcPr>
            <w:tcW w:w="5131" w:type="dxa"/>
          </w:tcPr>
          <w:p w14:paraId="267DDC4C" w14:textId="77777777" w:rsidR="00245ADD" w:rsidRDefault="00000000">
            <w:pPr>
              <w:spacing w:after="20"/>
            </w:pPr>
            <w:r>
              <w:t>Ngày, tháng, năm sinh:</w:t>
            </w:r>
            <w:r>
              <w:rPr>
                <w:i/>
              </w:rPr>
              <w:t xml:space="preserve"> 15/02/2000</w:t>
            </w:r>
          </w:p>
        </w:tc>
        <w:tc>
          <w:tcPr>
            <w:tcW w:w="5131" w:type="dxa"/>
          </w:tcPr>
          <w:p w14:paraId="45792088" w14:textId="77777777" w:rsidR="00245ADD" w:rsidRDefault="00000000">
            <w:pPr>
              <w:spacing w:after="20"/>
            </w:pPr>
            <w:r>
              <w:t>Quốc tịch:</w:t>
            </w:r>
            <w:r>
              <w:rPr>
                <w:i/>
              </w:rPr>
              <w:t xml:space="preserve"> Việt Nam</w:t>
            </w:r>
          </w:p>
        </w:tc>
      </w:tr>
      <w:tr w:rsidR="00245ADD" w:rsidRPr="006A3803" w14:paraId="33084DAD" w14:textId="77777777">
        <w:tc>
          <w:tcPr>
            <w:tcW w:w="5131" w:type="dxa"/>
          </w:tcPr>
          <w:p w14:paraId="3EA1C62E" w14:textId="77777777" w:rsidR="00245ADD" w:rsidRPr="00565893" w:rsidRDefault="00000000">
            <w:pPr>
              <w:spacing w:after="20"/>
              <w:rPr>
                <w:lang w:val="pt-BR"/>
              </w:rPr>
            </w:pPr>
            <w:r w:rsidRPr="00565893">
              <w:rPr>
                <w:lang w:val="pt-BR"/>
              </w:rPr>
              <w:t>Số định danh cá nhân:</w:t>
            </w:r>
            <w:r w:rsidRPr="00565893">
              <w:rPr>
                <w:i/>
                <w:lang w:val="pt-BR"/>
              </w:rPr>
              <w:t xml:space="preserve"> 089300000268</w:t>
            </w:r>
          </w:p>
        </w:tc>
        <w:tc>
          <w:tcPr>
            <w:tcW w:w="5131" w:type="dxa"/>
          </w:tcPr>
          <w:p w14:paraId="5F3C9AB7" w14:textId="77777777" w:rsidR="00245ADD" w:rsidRPr="00565893" w:rsidRDefault="00245ADD">
            <w:pPr>
              <w:spacing w:after="20"/>
              <w:rPr>
                <w:lang w:val="pt-BR"/>
              </w:rPr>
            </w:pPr>
          </w:p>
        </w:tc>
      </w:tr>
    </w:tbl>
    <w:p w14:paraId="6098AE9A" w14:textId="77777777" w:rsidR="00245ADD" w:rsidRPr="00565893" w:rsidRDefault="00000000">
      <w:pPr>
        <w:spacing w:before="80"/>
        <w:rPr>
          <w:lang w:val="pt-BR"/>
        </w:rPr>
      </w:pPr>
      <w:r w:rsidRPr="00565893">
        <w:rPr>
          <w:lang w:val="pt-BR"/>
        </w:rPr>
        <w:t>Chức danh:    Giám đốc</w:t>
      </w:r>
    </w:p>
    <w:p w14:paraId="5C6F3218" w14:textId="77777777" w:rsidR="00245ADD" w:rsidRPr="00565893" w:rsidRDefault="00000000">
      <w:pPr>
        <w:spacing w:after="20"/>
        <w:rPr>
          <w:lang w:val="pt-BR"/>
        </w:rPr>
      </w:pPr>
      <w:r w:rsidRPr="00565893">
        <w:rPr>
          <w:i/>
          <w:lang w:val="pt-BR"/>
        </w:rPr>
        <w:t>Địa chỉ liên lạc: 168, Ấp Hưng Trung, Đảo Hữu Cảnh, Xã Châu Phú, Tỉnh An Giang, Việt Nam</w:t>
      </w:r>
    </w:p>
    <w:p w14:paraId="30E1AEFE" w14:textId="77777777" w:rsidR="00245ADD" w:rsidRPr="00565893" w:rsidRDefault="00245ADD">
      <w:pPr>
        <w:rPr>
          <w:lang w:val="pt-BR"/>
        </w:rPr>
      </w:pPr>
    </w:p>
    <w:p w14:paraId="5D030BCE" w14:textId="77777777" w:rsidR="00245ADD" w:rsidRPr="00565893" w:rsidRDefault="00245ADD">
      <w:pPr>
        <w:rPr>
          <w:lang w:val="pt-BR"/>
        </w:rPr>
      </w:pPr>
    </w:p>
    <w:p w14:paraId="10F7808D" w14:textId="726F0C57" w:rsidR="00565893" w:rsidRPr="00565893" w:rsidRDefault="00565893" w:rsidP="00565893">
      <w:pPr>
        <w:tabs>
          <w:tab w:val="left" w:leader="dot" w:pos="7513"/>
          <w:tab w:val="left" w:leader="dot" w:pos="9072"/>
        </w:tabs>
        <w:spacing w:before="80" w:after="80"/>
        <w:rPr>
          <w:rFonts w:eastAsia="Times New Roman"/>
          <w:sz w:val="26"/>
          <w:szCs w:val="26"/>
          <w:lang w:val="pt-BR"/>
        </w:rPr>
      </w:pPr>
      <w:r w:rsidRPr="00565893">
        <w:rPr>
          <w:lang w:val="pt-BR"/>
        </w:rPr>
        <w:t>Chủ sở hữu và đại d</w:t>
      </w:r>
      <w:r>
        <w:rPr>
          <w:lang w:val="pt-BR"/>
        </w:rPr>
        <w:t>iện pháp luật mới:</w:t>
      </w:r>
      <w:r>
        <w:rPr>
          <w:lang w:val="pt-BR"/>
        </w:rPr>
        <w:br/>
      </w:r>
      <w:r w:rsidRPr="00565893">
        <w:rPr>
          <w:rFonts w:eastAsia="Times New Roman"/>
          <w:sz w:val="26"/>
          <w:szCs w:val="26"/>
          <w:lang w:val="pt-BR"/>
        </w:rPr>
        <w:t>ĐỖ THỊ UYÊN</w:t>
      </w:r>
    </w:p>
    <w:p w14:paraId="020B529B" w14:textId="77777777" w:rsidR="00565893" w:rsidRPr="00565893" w:rsidRDefault="00565893" w:rsidP="00565893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rPr>
          <w:rFonts w:eastAsia="Times New Roman"/>
          <w:sz w:val="26"/>
          <w:szCs w:val="26"/>
          <w:lang w:val="pt-BR"/>
        </w:rPr>
      </w:pPr>
      <w:r w:rsidRPr="00565893">
        <w:rPr>
          <w:rFonts w:eastAsia="Times New Roman"/>
          <w:sz w:val="26"/>
          <w:szCs w:val="26"/>
          <w:lang w:val="pt-BR"/>
        </w:rPr>
        <w:t>Sinh ngày: 20/03/1997</w:t>
      </w:r>
    </w:p>
    <w:p w14:paraId="076CAC53" w14:textId="77777777" w:rsidR="00565893" w:rsidRPr="00565893" w:rsidRDefault="00565893" w:rsidP="00565893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rPr>
          <w:rFonts w:eastAsia="Times New Roman"/>
          <w:sz w:val="26"/>
          <w:szCs w:val="26"/>
          <w:lang w:val="pt-BR"/>
        </w:rPr>
      </w:pPr>
      <w:r w:rsidRPr="00565893">
        <w:rPr>
          <w:rFonts w:eastAsia="Times New Roman"/>
          <w:sz w:val="26"/>
          <w:szCs w:val="26"/>
          <w:lang w:val="pt-BR"/>
        </w:rPr>
        <w:t>Giới tính: Nữ</w:t>
      </w:r>
    </w:p>
    <w:p w14:paraId="6F1B9F7A" w14:textId="4FC69165" w:rsidR="00565893" w:rsidRPr="00565893" w:rsidRDefault="00565893" w:rsidP="00565893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rPr>
          <w:rFonts w:eastAsia="Times New Roman"/>
          <w:sz w:val="26"/>
          <w:szCs w:val="26"/>
          <w:lang w:val="pt-BR"/>
        </w:rPr>
      </w:pPr>
      <w:r w:rsidRPr="00565893">
        <w:rPr>
          <w:rFonts w:eastAsia="Times New Roman"/>
          <w:sz w:val="26"/>
          <w:szCs w:val="26"/>
          <w:lang w:val="pt-BR"/>
        </w:rPr>
        <w:t>Số định danh cá nhân: 089197009997</w:t>
      </w:r>
      <w:r w:rsidR="006A3803">
        <w:rPr>
          <w:rFonts w:eastAsia="Times New Roman"/>
          <w:sz w:val="26"/>
          <w:szCs w:val="26"/>
          <w:lang w:val="pt-BR"/>
        </w:rPr>
        <w:t>; ngày cấp:</w:t>
      </w:r>
      <w:r w:rsidR="009C4D36">
        <w:rPr>
          <w:rFonts w:eastAsia="Times New Roman"/>
          <w:sz w:val="26"/>
          <w:szCs w:val="26"/>
          <w:lang w:val="pt-BR"/>
        </w:rPr>
        <w:t>30/06/2022; Nơi cấp: Bộ Công An</w:t>
      </w:r>
    </w:p>
    <w:p w14:paraId="11C20C6A" w14:textId="63D6555A" w:rsidR="00565893" w:rsidRDefault="00565893" w:rsidP="00565893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rPr>
          <w:sz w:val="26"/>
          <w:szCs w:val="26"/>
          <w:lang w:val="pt-BR"/>
        </w:rPr>
      </w:pPr>
      <w:r w:rsidRPr="00565893">
        <w:rPr>
          <w:sz w:val="26"/>
          <w:szCs w:val="26"/>
          <w:lang w:val="pt-BR"/>
        </w:rPr>
        <w:t>Điện thoại</w:t>
      </w:r>
      <w:r w:rsidRPr="00565893">
        <w:rPr>
          <w:i/>
          <w:sz w:val="26"/>
          <w:szCs w:val="26"/>
          <w:lang w:val="pt-BR"/>
        </w:rPr>
        <w:t xml:space="preserve"> </w:t>
      </w:r>
      <w:r w:rsidRPr="00565893">
        <w:rPr>
          <w:i/>
          <w:iCs/>
          <w:sz w:val="26"/>
          <w:szCs w:val="26"/>
          <w:lang w:val="pt-BR"/>
        </w:rPr>
        <w:t>(nếu có)</w:t>
      </w:r>
      <w:r w:rsidRPr="00565893">
        <w:rPr>
          <w:sz w:val="26"/>
          <w:szCs w:val="26"/>
          <w:lang w:val="pt-BR"/>
        </w:rPr>
        <w:t>: 0965663810</w:t>
      </w:r>
    </w:p>
    <w:p w14:paraId="6A841BFC" w14:textId="0FC49CB9" w:rsidR="00565893" w:rsidRPr="00565893" w:rsidRDefault="00565893" w:rsidP="00565893">
      <w:pPr>
        <w:spacing w:before="120" w:after="120"/>
        <w:rPr>
          <w:sz w:val="26"/>
          <w:szCs w:val="26"/>
          <w:lang w:val="pt-BR"/>
        </w:rPr>
      </w:pPr>
      <w:r w:rsidRPr="00565893">
        <w:rPr>
          <w:sz w:val="26"/>
          <w:szCs w:val="26"/>
          <w:lang w:val="pt-BR"/>
        </w:rPr>
        <w:t>Dân tộc: Kinh       Quốc tịch: Việt Nam</w:t>
      </w:r>
      <w:r w:rsidRPr="00565893">
        <w:rPr>
          <w:sz w:val="26"/>
          <w:szCs w:val="26"/>
          <w:lang w:val="pt-BR"/>
        </w:rPr>
        <w:tab/>
      </w:r>
    </w:p>
    <w:p w14:paraId="69328303" w14:textId="77777777" w:rsidR="00565893" w:rsidRPr="00565893" w:rsidRDefault="00565893" w:rsidP="00565893">
      <w:pPr>
        <w:spacing w:before="120" w:after="120"/>
        <w:rPr>
          <w:sz w:val="26"/>
          <w:szCs w:val="26"/>
          <w:lang w:val="pt-BR"/>
        </w:rPr>
      </w:pPr>
      <w:r w:rsidRPr="00565893">
        <w:rPr>
          <w:sz w:val="26"/>
          <w:szCs w:val="26"/>
          <w:lang w:val="pt-BR"/>
        </w:rPr>
        <w:t>Nơi thường trú:</w:t>
      </w:r>
    </w:p>
    <w:p w14:paraId="51D8FC94" w14:textId="77777777" w:rsidR="00565893" w:rsidRPr="00565893" w:rsidRDefault="00565893" w:rsidP="00565893">
      <w:pPr>
        <w:spacing w:after="120" w:line="259" w:lineRule="auto"/>
        <w:ind w:firstLine="567"/>
        <w:rPr>
          <w:sz w:val="26"/>
          <w:szCs w:val="26"/>
          <w:lang w:val="pt-BR"/>
        </w:rPr>
      </w:pPr>
      <w:r w:rsidRPr="00565893">
        <w:rPr>
          <w:spacing w:val="-8"/>
          <w:sz w:val="26"/>
          <w:szCs w:val="26"/>
          <w:lang w:val="pt-BR"/>
        </w:rPr>
        <w:t>Số nhà/phòng, ngách/hẻm, ngõ/kiệt, đường/phố/đại lộ, tổ/xóm/ấp/thôn</w:t>
      </w:r>
      <w:r w:rsidRPr="00565893">
        <w:rPr>
          <w:sz w:val="26"/>
          <w:szCs w:val="26"/>
          <w:lang w:val="pt-BR"/>
        </w:rPr>
        <w:t>:</w:t>
      </w:r>
      <w:r w:rsidRPr="00565893">
        <w:rPr>
          <w:lang w:val="pt-BR"/>
        </w:rPr>
        <w:t xml:space="preserve"> </w:t>
      </w:r>
      <w:r w:rsidRPr="00565893">
        <w:rPr>
          <w:sz w:val="26"/>
          <w:szCs w:val="26"/>
          <w:lang w:val="pt-BR"/>
        </w:rPr>
        <w:t xml:space="preserve">SỐ NHÀ 168, TỔ 5, ẤP HƯNG TRUNG </w:t>
      </w:r>
    </w:p>
    <w:p w14:paraId="0C5EA897" w14:textId="77777777" w:rsidR="00565893" w:rsidRPr="00565893" w:rsidRDefault="00565893" w:rsidP="00565893">
      <w:pPr>
        <w:spacing w:after="120" w:line="259" w:lineRule="auto"/>
        <w:ind w:firstLine="567"/>
        <w:rPr>
          <w:sz w:val="26"/>
          <w:szCs w:val="26"/>
          <w:lang w:val="pt-BR"/>
        </w:rPr>
      </w:pPr>
      <w:r w:rsidRPr="00565893">
        <w:rPr>
          <w:sz w:val="26"/>
          <w:szCs w:val="26"/>
          <w:lang w:val="pt-BR"/>
        </w:rPr>
        <w:t>Xã/Phường/Đặc khu: Xã Thạnh Mỹ Tây</w:t>
      </w:r>
    </w:p>
    <w:p w14:paraId="26764EC5" w14:textId="77777777" w:rsidR="00565893" w:rsidRPr="00565893" w:rsidRDefault="00565893" w:rsidP="00565893">
      <w:pPr>
        <w:spacing w:after="120" w:line="259" w:lineRule="auto"/>
        <w:ind w:firstLine="567"/>
        <w:rPr>
          <w:sz w:val="26"/>
          <w:szCs w:val="26"/>
          <w:lang w:val="pt-BR"/>
        </w:rPr>
      </w:pPr>
      <w:r w:rsidRPr="00565893">
        <w:rPr>
          <w:sz w:val="26"/>
          <w:szCs w:val="26"/>
          <w:lang w:val="pt-BR"/>
        </w:rPr>
        <w:t>Tỉnh/Thành phố trực thuộc trung ương: Tỉnh An Giang</w:t>
      </w:r>
    </w:p>
    <w:p w14:paraId="23B8B1F6" w14:textId="77777777" w:rsidR="00565893" w:rsidRPr="00565893" w:rsidRDefault="00565893" w:rsidP="00565893">
      <w:pPr>
        <w:spacing w:before="120" w:after="120"/>
        <w:rPr>
          <w:sz w:val="26"/>
          <w:szCs w:val="26"/>
          <w:lang w:val="pt-BR"/>
        </w:rPr>
      </w:pPr>
      <w:r w:rsidRPr="00565893">
        <w:rPr>
          <w:sz w:val="26"/>
          <w:szCs w:val="26"/>
          <w:lang w:val="pt-BR"/>
        </w:rPr>
        <w:t>Nơi ở hiện tại:</w:t>
      </w:r>
    </w:p>
    <w:p w14:paraId="7F8FEE66" w14:textId="77777777" w:rsidR="00565893" w:rsidRPr="00565893" w:rsidRDefault="00565893" w:rsidP="00565893">
      <w:pPr>
        <w:spacing w:after="120" w:line="259" w:lineRule="auto"/>
        <w:ind w:firstLine="567"/>
        <w:rPr>
          <w:sz w:val="26"/>
          <w:szCs w:val="26"/>
          <w:lang w:val="pt-BR"/>
        </w:rPr>
      </w:pPr>
      <w:r w:rsidRPr="00565893">
        <w:rPr>
          <w:spacing w:val="-8"/>
          <w:sz w:val="26"/>
          <w:szCs w:val="26"/>
          <w:lang w:val="pt-BR"/>
        </w:rPr>
        <w:t>Số nhà/phòng, ngách/hẻm, ngõ/kiệt, đường/phố/đại lộ, tổ/xóm/ấp/thôn</w:t>
      </w:r>
      <w:r w:rsidRPr="00565893">
        <w:rPr>
          <w:sz w:val="26"/>
          <w:szCs w:val="26"/>
          <w:lang w:val="pt-BR"/>
        </w:rPr>
        <w:t>:</w:t>
      </w:r>
      <w:r w:rsidRPr="00565893">
        <w:rPr>
          <w:lang w:val="pt-BR"/>
        </w:rPr>
        <w:t xml:space="preserve"> </w:t>
      </w:r>
      <w:r w:rsidRPr="00565893">
        <w:rPr>
          <w:sz w:val="26"/>
          <w:szCs w:val="26"/>
          <w:lang w:val="pt-BR"/>
        </w:rPr>
        <w:t xml:space="preserve">SỐ NHÀ 168, TỔ 5, ẤP HƯNG TRUNG </w:t>
      </w:r>
    </w:p>
    <w:p w14:paraId="4FB9BC8F" w14:textId="77777777" w:rsidR="00565893" w:rsidRPr="00565893" w:rsidRDefault="00565893" w:rsidP="00565893">
      <w:pPr>
        <w:spacing w:after="120" w:line="259" w:lineRule="auto"/>
        <w:ind w:firstLine="567"/>
        <w:rPr>
          <w:sz w:val="26"/>
          <w:szCs w:val="26"/>
          <w:lang w:val="pt-BR"/>
        </w:rPr>
      </w:pPr>
      <w:r w:rsidRPr="00565893">
        <w:rPr>
          <w:sz w:val="26"/>
          <w:szCs w:val="26"/>
          <w:lang w:val="pt-BR"/>
        </w:rPr>
        <w:t>Xã/Phường/Đặc khu: Xã Thạnh Mỹ Tây</w:t>
      </w:r>
    </w:p>
    <w:p w14:paraId="23839D62" w14:textId="77777777" w:rsidR="00565893" w:rsidRPr="00565893" w:rsidRDefault="00565893" w:rsidP="00565893">
      <w:pPr>
        <w:spacing w:after="120" w:line="259" w:lineRule="auto"/>
        <w:ind w:firstLine="567"/>
        <w:rPr>
          <w:sz w:val="26"/>
          <w:szCs w:val="26"/>
          <w:lang w:val="pt-BR"/>
        </w:rPr>
      </w:pPr>
      <w:r w:rsidRPr="00565893">
        <w:rPr>
          <w:sz w:val="26"/>
          <w:szCs w:val="26"/>
          <w:lang w:val="pt-BR"/>
        </w:rPr>
        <w:t>Tỉnh/Thành phố trực thuộc trung ương: Tỉnh An Giang</w:t>
      </w:r>
    </w:p>
    <w:p w14:paraId="73ED1D25" w14:textId="77777777" w:rsidR="00565893" w:rsidRPr="00565893" w:rsidRDefault="00565893" w:rsidP="00565893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6"/>
          <w:szCs w:val="26"/>
          <w:lang w:val="pt-BR"/>
        </w:rPr>
      </w:pPr>
    </w:p>
    <w:sectPr w:rsidR="00565893" w:rsidRPr="00565893" w:rsidSect="00034616">
      <w:pgSz w:w="11906" w:h="16838"/>
      <w:pgMar w:top="737" w:right="822" w:bottom="85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697265">
    <w:abstractNumId w:val="8"/>
  </w:num>
  <w:num w:numId="2" w16cid:durableId="493299527">
    <w:abstractNumId w:val="6"/>
  </w:num>
  <w:num w:numId="3" w16cid:durableId="107359217">
    <w:abstractNumId w:val="5"/>
  </w:num>
  <w:num w:numId="4" w16cid:durableId="1152217594">
    <w:abstractNumId w:val="4"/>
  </w:num>
  <w:num w:numId="5" w16cid:durableId="287276884">
    <w:abstractNumId w:val="7"/>
  </w:num>
  <w:num w:numId="6" w16cid:durableId="872376935">
    <w:abstractNumId w:val="3"/>
  </w:num>
  <w:num w:numId="7" w16cid:durableId="484666280">
    <w:abstractNumId w:val="2"/>
  </w:num>
  <w:num w:numId="8" w16cid:durableId="83889852">
    <w:abstractNumId w:val="1"/>
  </w:num>
  <w:num w:numId="9" w16cid:durableId="62319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B7A"/>
    <w:rsid w:val="0015074B"/>
    <w:rsid w:val="00245ADD"/>
    <w:rsid w:val="0029639D"/>
    <w:rsid w:val="00326F90"/>
    <w:rsid w:val="00565893"/>
    <w:rsid w:val="006A3803"/>
    <w:rsid w:val="009C4D36"/>
    <w:rsid w:val="00A735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8B545"/>
  <w14:defaultImageDpi w14:val="300"/>
  <w15:docId w15:val="{921B6E53-0A7B-4DDD-BD60-B9A53093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Giấy chứng nhận đăng ký doanh nghiệp - CÔNG TY TNHH TM DV VẬN TẢI THANH VIỆT</dc:title>
  <dc:subject>Văn bản trích xuất từ GPKD PDF</dc:subject>
  <dc:creator>python-docx</dc:creator>
  <cp:keywords/>
  <dc:description>generated by python-docx</dc:description>
  <cp:lastModifiedBy>LanNgoAMD</cp:lastModifiedBy>
  <cp:revision>4</cp:revision>
  <dcterms:created xsi:type="dcterms:W3CDTF">2013-12-23T23:15:00Z</dcterms:created>
  <dcterms:modified xsi:type="dcterms:W3CDTF">2026-09-15T13:19:00Z</dcterms:modified>
  <cp:category/>
</cp:coreProperties>
</file>