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3C3066" w:rsidRDefault="00CC075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3C3066" w:rsidTr="007767DE">
        <w:tc>
          <w:tcPr>
            <w:tcW w:w="1759" w:type="pct"/>
            <w:tcMar>
              <w:top w:w="0" w:type="dxa"/>
              <w:left w:w="108" w:type="dxa"/>
              <w:bottom w:w="0" w:type="dxa"/>
              <w:right w:w="108" w:type="dxa"/>
            </w:tcMar>
            <w:hideMark/>
          </w:tcPr>
          <w:p w:rsidR="00980763" w:rsidRPr="003C3066" w:rsidRDefault="00980763" w:rsidP="005A6047">
            <w:pPr>
              <w:spacing w:line="288" w:lineRule="auto"/>
              <w:jc w:val="center"/>
              <w:rPr>
                <w:rFonts w:ascii="Times New Roman" w:hAnsi="Times New Roman" w:cs="Times New Roman"/>
                <w:sz w:val="24"/>
                <w:szCs w:val="24"/>
              </w:rPr>
            </w:pPr>
            <w:r w:rsidRPr="003C3066">
              <w:rPr>
                <w:rFonts w:ascii="Times New Roman" w:hAnsi="Times New Roman" w:cs="Times New Roman"/>
                <w:sz w:val="24"/>
                <w:szCs w:val="24"/>
              </w:rPr>
              <w:t>CÔNG TY TNHH MỘT THÀNH VIÊN ĐẦU TƯ THƯƠNG MẠI H2L</w:t>
            </w:r>
          </w:p>
          <w:p w:rsidR="00533175" w:rsidRPr="003C3066" w:rsidRDefault="00533175" w:rsidP="00533175">
            <w:pPr>
              <w:spacing w:after="0" w:line="240" w:lineRule="auto"/>
              <w:jc w:val="center"/>
              <w:rPr>
                <w:rFonts w:ascii="Times New Roman" w:eastAsia="Times New Roman" w:hAnsi="Times New Roman" w:cs="Times New Roman"/>
              </w:rPr>
            </w:pPr>
          </w:p>
        </w:tc>
        <w:tc>
          <w:tcPr>
            <w:tcW w:w="3241" w:type="pct"/>
            <w:tcMar>
              <w:top w:w="0" w:type="dxa"/>
              <w:left w:w="108" w:type="dxa"/>
              <w:bottom w:w="0" w:type="dxa"/>
              <w:right w:w="108" w:type="dxa"/>
            </w:tcMar>
            <w:hideMark/>
          </w:tcPr>
          <w:p w:rsidR="00533175" w:rsidRPr="003C3066" w:rsidRDefault="00533175" w:rsidP="00533175">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b/>
                <w:bCs/>
              </w:rPr>
              <w:t>CỘNG HÒA XÃ HỘI CHỦ NGHĨA VIỆT NAM</w:t>
            </w:r>
          </w:p>
          <w:p w:rsidR="00533175" w:rsidRPr="003C3066" w:rsidRDefault="00533175" w:rsidP="00533175">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b/>
                <w:bCs/>
              </w:rPr>
              <w:t>Độc lập - Tự do - Hạnh phúc</w:t>
            </w:r>
          </w:p>
          <w:p w:rsidR="00533175" w:rsidRPr="003C3066" w:rsidRDefault="00533175" w:rsidP="00533175">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b/>
                <w:bCs/>
              </w:rPr>
              <w:t>---------------</w:t>
            </w:r>
          </w:p>
        </w:tc>
      </w:tr>
      <w:tr w:rsidR="00533175" w:rsidRPr="003C3066" w:rsidTr="007767DE">
        <w:tc>
          <w:tcPr>
            <w:tcW w:w="1759" w:type="pct"/>
            <w:tcMar>
              <w:top w:w="0" w:type="dxa"/>
              <w:left w:w="108" w:type="dxa"/>
              <w:bottom w:w="0" w:type="dxa"/>
              <w:right w:w="108" w:type="dxa"/>
            </w:tcMar>
            <w:hideMark/>
          </w:tcPr>
          <w:p w:rsidR="00533175" w:rsidRPr="003C3066" w:rsidRDefault="00533175" w:rsidP="003915BF">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rPr>
              <w:t xml:space="preserve">Số: </w:t>
            </w:r>
            <w:r w:rsidRPr="003C3066">
              <w:rPr>
                <w:rFonts w:ascii="Times New Roman" w:eastAsia="Times New Roman" w:hAnsi="Times New Roman" w:cs="Times New Roman"/>
                <w:shd w:val="clear" w:color="auto" w:fill="FFFFFF"/>
              </w:rPr>
              <w:t>01/202</w:t>
            </w:r>
            <w:r w:rsidR="003915BF" w:rsidRPr="003C3066">
              <w:rPr>
                <w:rFonts w:ascii="Times New Roman" w:eastAsia="Times New Roman" w:hAnsi="Times New Roman" w:cs="Times New Roman"/>
                <w:shd w:val="clear" w:color="auto" w:fill="FFFFFF"/>
              </w:rPr>
              <w:t>6</w:t>
            </w:r>
            <w:r w:rsidRPr="003C3066">
              <w:rPr>
                <w:rFonts w:ascii="Times New Roman" w:eastAsia="Times New Roman" w:hAnsi="Times New Roman" w:cs="Times New Roman"/>
                <w:shd w:val="clear" w:color="auto" w:fill="FFFFFF"/>
              </w:rPr>
              <w:t>/</w:t>
            </w:r>
            <w:r w:rsidR="00AC50D1" w:rsidRPr="003C3066">
              <w:rPr>
                <w:rFonts w:ascii="Times New Roman" w:eastAsia="Times New Roman" w:hAnsi="Times New Roman" w:cs="Times New Roman"/>
                <w:shd w:val="clear" w:color="auto" w:fill="FFFFFF"/>
              </w:rPr>
              <w:t>Q</w:t>
            </w:r>
            <w:r w:rsidR="008C4F55" w:rsidRPr="003C3066">
              <w:rPr>
                <w:rFonts w:ascii="Times New Roman" w:eastAsia="Times New Roman" w:hAnsi="Times New Roman" w:cs="Times New Roman"/>
                <w:shd w:val="clear" w:color="auto" w:fill="FFFFFF"/>
              </w:rPr>
              <w:t>Đ</w:t>
            </w:r>
            <w:r w:rsidR="00AC50D1" w:rsidRPr="003C3066">
              <w:rPr>
                <w:rFonts w:ascii="Times New Roman" w:eastAsia="Times New Roman" w:hAnsi="Times New Roman" w:cs="Times New Roman"/>
                <w:shd w:val="clear" w:color="auto" w:fill="FFFFFF"/>
              </w:rPr>
              <w:t>CSH</w:t>
            </w:r>
          </w:p>
        </w:tc>
        <w:tc>
          <w:tcPr>
            <w:tcW w:w="3241" w:type="pct"/>
            <w:tcMar>
              <w:top w:w="0" w:type="dxa"/>
              <w:left w:w="108" w:type="dxa"/>
              <w:bottom w:w="0" w:type="dxa"/>
              <w:right w:w="108" w:type="dxa"/>
            </w:tcMar>
            <w:hideMark/>
          </w:tcPr>
          <w:p w:rsidR="00533175" w:rsidRPr="003C3066" w:rsidRDefault="00245F43" w:rsidP="00F44DEB">
            <w:pPr>
              <w:spacing w:after="0" w:line="240" w:lineRule="auto"/>
              <w:rPr>
                <w:rFonts w:ascii="Times New Roman" w:eastAsia="Times New Roman" w:hAnsi="Times New Roman" w:cs="Times New Roman"/>
              </w:rPr>
            </w:pPr>
            <w:r w:rsidRPr="003C3066">
              <w:rPr>
                <w:rFonts w:ascii="Times New Roman" w:eastAsia="Times New Roman" w:hAnsi="Times New Roman" w:cs="Times New Roman"/>
                <w:i/>
                <w:iCs/>
                <w:shd w:val="clear" w:color="auto" w:fill="FFFFFF"/>
              </w:rPr>
              <w:t xml:space="preserve">                 </w:t>
            </w:r>
            <w:r w:rsidR="00533175" w:rsidRPr="003C3066">
              <w:rPr>
                <w:rFonts w:ascii="Times New Roman" w:eastAsia="Times New Roman" w:hAnsi="Times New Roman" w:cs="Times New Roman"/>
                <w:i/>
                <w:iCs/>
                <w:shd w:val="clear" w:color="auto" w:fill="FFFFFF"/>
              </w:rPr>
              <w:t>TP. Hồ Chí Minh</w:t>
            </w:r>
            <w:r w:rsidR="00533175" w:rsidRPr="003C3066">
              <w:rPr>
                <w:rFonts w:ascii="Times New Roman" w:eastAsia="Times New Roman" w:hAnsi="Times New Roman" w:cs="Times New Roman"/>
                <w:i/>
                <w:iCs/>
              </w:rPr>
              <w:t xml:space="preserve">, </w:t>
            </w:r>
            <w:r w:rsidR="00980763" w:rsidRPr="003C3066">
              <w:rPr>
                <w:rFonts w:ascii="Times New Roman" w:eastAsia="Times New Roman" w:hAnsi="Times New Roman" w:cs="Times New Roman"/>
                <w:i/>
                <w:iCs/>
                <w:shd w:val="clear" w:color="auto" w:fill="FFFFFF"/>
              </w:rPr>
              <w:t>ngày</w:t>
            </w:r>
            <w:r w:rsidR="008B0080">
              <w:rPr>
                <w:rFonts w:ascii="Times New Roman" w:eastAsia="Times New Roman" w:hAnsi="Times New Roman" w:cs="Times New Roman"/>
                <w:i/>
                <w:iCs/>
                <w:shd w:val="clear" w:color="auto" w:fill="FFFFFF"/>
              </w:rPr>
              <w:t xml:space="preserve"> </w:t>
            </w:r>
            <w:r w:rsidR="00F44DEB">
              <w:rPr>
                <w:rFonts w:ascii="Times New Roman" w:eastAsia="Times New Roman" w:hAnsi="Times New Roman" w:cs="Times New Roman"/>
                <w:i/>
                <w:iCs/>
                <w:shd w:val="clear" w:color="auto" w:fill="FFFFFF"/>
              </w:rPr>
              <w:t>18</w:t>
            </w:r>
            <w:r w:rsidR="008B0080">
              <w:rPr>
                <w:rFonts w:ascii="Times New Roman" w:eastAsia="Times New Roman" w:hAnsi="Times New Roman" w:cs="Times New Roman"/>
                <w:i/>
                <w:iCs/>
                <w:shd w:val="clear" w:color="auto" w:fill="FFFFFF"/>
              </w:rPr>
              <w:t xml:space="preserve"> tháng</w:t>
            </w:r>
            <w:r w:rsidR="00F44DEB">
              <w:rPr>
                <w:rFonts w:ascii="Times New Roman" w:eastAsia="Times New Roman" w:hAnsi="Times New Roman" w:cs="Times New Roman"/>
                <w:i/>
                <w:iCs/>
                <w:shd w:val="clear" w:color="auto" w:fill="FFFFFF"/>
              </w:rPr>
              <w:t xml:space="preserve"> 9</w:t>
            </w:r>
            <w:bookmarkStart w:id="0" w:name="_GoBack"/>
            <w:bookmarkEnd w:id="0"/>
            <w:r w:rsidR="00540CE3" w:rsidRPr="003C3066">
              <w:rPr>
                <w:rFonts w:ascii="Times New Roman" w:eastAsia="Times New Roman" w:hAnsi="Times New Roman" w:cs="Times New Roman"/>
                <w:i/>
                <w:iCs/>
                <w:shd w:val="clear" w:color="auto" w:fill="FFFFFF"/>
              </w:rPr>
              <w:t xml:space="preserve"> năm 2026</w:t>
            </w:r>
          </w:p>
        </w:tc>
      </w:tr>
    </w:tbl>
    <w:p w:rsidR="00533175" w:rsidRPr="003C3066" w:rsidRDefault="00533175" w:rsidP="00533175">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rPr>
        <w:t> </w:t>
      </w:r>
    </w:p>
    <w:p w:rsidR="00533175" w:rsidRPr="003C3066" w:rsidRDefault="000F5C0F" w:rsidP="00533175">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b/>
          <w:bCs/>
        </w:rPr>
        <w:t>CHỦ SỞ HỮU</w:t>
      </w:r>
    </w:p>
    <w:p w:rsidR="00533175" w:rsidRPr="003C3066" w:rsidRDefault="00533175" w:rsidP="00533175">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rPr>
        <w:t> </w:t>
      </w:r>
    </w:p>
    <w:p w:rsidR="00533175" w:rsidRPr="003C3066" w:rsidRDefault="00533175" w:rsidP="00533175">
      <w:pPr>
        <w:spacing w:after="0" w:line="240" w:lineRule="auto"/>
        <w:rPr>
          <w:rFonts w:ascii="Times New Roman" w:eastAsia="Times New Roman" w:hAnsi="Times New Roman" w:cs="Times New Roman"/>
        </w:rPr>
      </w:pPr>
      <w:r w:rsidRPr="003C3066">
        <w:rPr>
          <w:rFonts w:ascii="Times New Roman" w:eastAsia="Times New Roman" w:hAnsi="Times New Roman" w:cs="Times New Roman"/>
          <w:i/>
          <w:iCs/>
        </w:rPr>
        <w:t>- Căn cứ Luật Doanh nghiệp 2020 đã được Quốc hội thông qua ngày 17/06/2020;</w:t>
      </w:r>
    </w:p>
    <w:p w:rsidR="00980763" w:rsidRPr="003C3066" w:rsidRDefault="00533175" w:rsidP="00980763">
      <w:pPr>
        <w:spacing w:line="288" w:lineRule="auto"/>
        <w:jc w:val="both"/>
        <w:rPr>
          <w:rFonts w:ascii="Times New Roman" w:hAnsi="Times New Roman" w:cs="Times New Roman"/>
          <w:sz w:val="24"/>
          <w:szCs w:val="24"/>
        </w:rPr>
      </w:pPr>
      <w:r w:rsidRPr="003C3066">
        <w:rPr>
          <w:rFonts w:ascii="Times New Roman" w:eastAsia="Times New Roman" w:hAnsi="Times New Roman" w:cs="Times New Roman"/>
          <w:i/>
          <w:iCs/>
        </w:rPr>
        <w:t xml:space="preserve">- Căn cứ Điều lệ </w:t>
      </w:r>
      <w:r w:rsidR="00980763" w:rsidRPr="003C3066">
        <w:rPr>
          <w:rFonts w:ascii="Times New Roman" w:hAnsi="Times New Roman" w:cs="Times New Roman"/>
          <w:sz w:val="24"/>
          <w:szCs w:val="24"/>
        </w:rPr>
        <w:t>CÔNG TY TNHH MỘT THÀNH VIÊN ĐẦU TƯ THƯƠNG MẠI H2L</w:t>
      </w:r>
    </w:p>
    <w:p w:rsidR="00533175" w:rsidRPr="003C3066" w:rsidRDefault="000F5C0F" w:rsidP="00533175">
      <w:pPr>
        <w:spacing w:after="0" w:line="240" w:lineRule="auto"/>
        <w:jc w:val="both"/>
        <w:rPr>
          <w:rFonts w:ascii="Times New Roman" w:eastAsia="Times New Roman" w:hAnsi="Times New Roman" w:cs="Times New Roman"/>
        </w:rPr>
      </w:pPr>
      <w:r w:rsidRPr="003C3066">
        <w:rPr>
          <w:rFonts w:ascii="Times New Roman" w:eastAsia="Times New Roman" w:hAnsi="Times New Roman" w:cs="Times New Roman"/>
          <w:i/>
          <w:iCs/>
        </w:rPr>
        <w:t>- Căn cứ tình hình hoạt động của công ty</w:t>
      </w:r>
      <w:r w:rsidR="00533175" w:rsidRPr="003C3066">
        <w:rPr>
          <w:rFonts w:ascii="Times New Roman" w:eastAsia="Times New Roman" w:hAnsi="Times New Roman" w:cs="Times New Roman"/>
          <w:i/>
          <w:iCs/>
        </w:rPr>
        <w:t>;</w:t>
      </w:r>
    </w:p>
    <w:p w:rsidR="00533175" w:rsidRPr="003C3066" w:rsidRDefault="00533175" w:rsidP="00533175">
      <w:pPr>
        <w:spacing w:after="0" w:line="240" w:lineRule="auto"/>
        <w:ind w:left="360"/>
        <w:jc w:val="both"/>
        <w:rPr>
          <w:rFonts w:ascii="Times New Roman" w:eastAsia="Times New Roman" w:hAnsi="Times New Roman" w:cs="Times New Roman"/>
        </w:rPr>
      </w:pPr>
      <w:r w:rsidRPr="003C3066">
        <w:rPr>
          <w:rFonts w:ascii="Times New Roman" w:eastAsia="Times New Roman" w:hAnsi="Times New Roman" w:cs="Times New Roman"/>
        </w:rPr>
        <w:t> </w:t>
      </w:r>
    </w:p>
    <w:p w:rsidR="00CC0757" w:rsidRPr="003C3066" w:rsidRDefault="00533175" w:rsidP="00190CC7">
      <w:pPr>
        <w:spacing w:after="0" w:line="240" w:lineRule="auto"/>
        <w:ind w:left="3240" w:firstLine="360"/>
        <w:rPr>
          <w:rFonts w:ascii="Times New Roman" w:hAnsi="Times New Roman" w:cs="Times New Roman"/>
        </w:rPr>
      </w:pPr>
      <w:r w:rsidRPr="003C3066">
        <w:rPr>
          <w:rFonts w:ascii="Times New Roman" w:eastAsia="Times New Roman" w:hAnsi="Times New Roman" w:cs="Times New Roman"/>
          <w:b/>
          <w:bCs/>
        </w:rPr>
        <w:t>QUYẾT ĐỊNH</w:t>
      </w:r>
    </w:p>
    <w:p w:rsidR="00CC0757" w:rsidRPr="003C3066" w:rsidRDefault="006C2BCB">
      <w:pPr>
        <w:jc w:val="center"/>
        <w:rPr>
          <w:rFonts w:ascii="Times New Roman" w:hAnsi="Times New Roman" w:cs="Times New Roman"/>
        </w:rPr>
      </w:pPr>
      <w:r w:rsidRPr="003C3066">
        <w:rPr>
          <w:rFonts w:ascii="Times New Roman" w:hAnsi="Times New Roman" w:cs="Times New Roman"/>
        </w:rPr>
        <w:t>(V/v Giải thể doanh nghiệp)</w:t>
      </w:r>
    </w:p>
    <w:p w:rsidR="00980763" w:rsidRPr="003C3066" w:rsidRDefault="006C2BCB" w:rsidP="00980763">
      <w:pPr>
        <w:tabs>
          <w:tab w:val="left" w:leader="dot" w:pos="8789"/>
        </w:tabs>
        <w:suppressAutoHyphens/>
        <w:ind w:firstLine="567"/>
        <w:jc w:val="both"/>
        <w:rPr>
          <w:rFonts w:ascii="Times New Roman" w:hAnsi="Times New Roman" w:cs="Times New Roman"/>
          <w:sz w:val="24"/>
          <w:szCs w:val="24"/>
        </w:rPr>
      </w:pPr>
      <w:r w:rsidRPr="003C3066">
        <w:rPr>
          <w:rFonts w:ascii="Times New Roman" w:hAnsi="Times New Roman" w:cs="Times New Roman"/>
          <w:b/>
        </w:rPr>
        <w:t>Điều 1</w:t>
      </w:r>
      <w:r w:rsidRPr="003C3066">
        <w:rPr>
          <w:rFonts w:ascii="Times New Roman" w:hAnsi="Times New Roman" w:cs="Times New Roman"/>
        </w:rPr>
        <w:t xml:space="preserve">. Giải thể </w:t>
      </w:r>
      <w:r w:rsidR="00980763" w:rsidRPr="003C3066">
        <w:rPr>
          <w:rFonts w:ascii="Times New Roman" w:hAnsi="Times New Roman" w:cs="Times New Roman"/>
          <w:sz w:val="24"/>
          <w:szCs w:val="24"/>
        </w:rPr>
        <w:t>CÔNG TY TNHH MỘT THÀNH VIÊN ĐẦU TƯ THƯƠNG MẠI H2L</w:t>
      </w:r>
      <w:r w:rsidR="005A6047">
        <w:rPr>
          <w:rFonts w:ascii="Times New Roman" w:hAnsi="Times New Roman" w:cs="Times New Roman"/>
          <w:sz w:val="24"/>
          <w:szCs w:val="24"/>
        </w:rPr>
        <w:t>, mã số doanh nghiệp:</w:t>
      </w:r>
      <w:r w:rsidR="00980763" w:rsidRPr="003C3066">
        <w:rPr>
          <w:rFonts w:ascii="Times New Roman" w:hAnsi="Times New Roman" w:cs="Times New Roman"/>
          <w:sz w:val="24"/>
          <w:szCs w:val="24"/>
        </w:rPr>
        <w:t xml:space="preserve"> 3702361147  do Sở Kế Hoạch Đầu Tư Tỉnh Bình dương cấp  lần đầu: ngày 12 tháng 05 năm 2015 đăng ký thay đổi lần 1 ngày 03 tháng 06 năm 2015</w:t>
      </w:r>
    </w:p>
    <w:p w:rsidR="00CC0757" w:rsidRPr="003C3066" w:rsidRDefault="006C2BCB">
      <w:pPr>
        <w:rPr>
          <w:rFonts w:ascii="Times New Roman" w:hAnsi="Times New Roman" w:cs="Times New Roman"/>
        </w:rPr>
      </w:pPr>
      <w:r w:rsidRPr="003C3066">
        <w:rPr>
          <w:rFonts w:ascii="Times New Roman" w:hAnsi="Times New Roman" w:cs="Times New Roman"/>
          <w:b/>
        </w:rPr>
        <w:t>Điều 2</w:t>
      </w:r>
      <w:r w:rsidRPr="003C3066">
        <w:rPr>
          <w:rFonts w:ascii="Times New Roman" w:hAnsi="Times New Roman" w:cs="Times New Roman"/>
        </w:rPr>
        <w:t>. Lý do giải thể: Hoạt động kinh doanh không hiệu quả.</w:t>
      </w:r>
    </w:p>
    <w:p w:rsidR="00CC0757" w:rsidRPr="003C3066" w:rsidRDefault="006C2BCB">
      <w:pPr>
        <w:rPr>
          <w:rFonts w:ascii="Times New Roman" w:hAnsi="Times New Roman" w:cs="Times New Roman"/>
        </w:rPr>
      </w:pPr>
      <w:r w:rsidRPr="003C3066">
        <w:rPr>
          <w:rFonts w:ascii="Times New Roman" w:hAnsi="Times New Roman" w:cs="Times New Roman"/>
          <w:b/>
        </w:rPr>
        <w:t>Điều 3</w:t>
      </w:r>
      <w:r w:rsidRPr="003C3066">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3C3066" w:rsidRDefault="006C2BCB">
      <w:pPr>
        <w:rPr>
          <w:rFonts w:ascii="Times New Roman" w:hAnsi="Times New Roman" w:cs="Times New Roman"/>
        </w:rPr>
      </w:pPr>
      <w:r w:rsidRPr="003C3066">
        <w:rPr>
          <w:rFonts w:ascii="Times New Roman" w:hAnsi="Times New Roman" w:cs="Times New Roman"/>
          <w:b/>
        </w:rPr>
        <w:t>Điều 4</w:t>
      </w:r>
      <w:r w:rsidRPr="003C3066">
        <w:rPr>
          <w:rFonts w:ascii="Times New Roman" w:hAnsi="Times New Roman" w:cs="Times New Roman"/>
        </w:rPr>
        <w:t>. Phương án xử lý nghĩa vụ lao động: Không có lao động. Nếu phát sinh nghĩa vụ, công ty sẽ hoàn tất trước khi nộp hồ sơ giải thể.</w:t>
      </w:r>
    </w:p>
    <w:p w:rsidR="00CC0757" w:rsidRPr="003C3066" w:rsidRDefault="006C2BCB">
      <w:pPr>
        <w:rPr>
          <w:rFonts w:ascii="Times New Roman" w:hAnsi="Times New Roman" w:cs="Times New Roman"/>
        </w:rPr>
      </w:pPr>
      <w:r w:rsidRPr="003C3066">
        <w:rPr>
          <w:rFonts w:ascii="Times New Roman" w:hAnsi="Times New Roman" w:cs="Times New Roman"/>
          <w:b/>
        </w:rPr>
        <w:t>Điều 5</w:t>
      </w:r>
      <w:r w:rsidRPr="003C3066">
        <w:rPr>
          <w:rFonts w:ascii="Times New Roman" w:hAnsi="Times New Roman" w:cs="Times New Roman"/>
        </w:rPr>
        <w:t xml:space="preserve">. Phương án xử lý tài sản: </w:t>
      </w:r>
      <w:r w:rsidR="00F90965" w:rsidRPr="003C3066">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3C3066" w:rsidRDefault="006C2BCB">
      <w:pPr>
        <w:rPr>
          <w:rFonts w:ascii="Times New Roman" w:hAnsi="Times New Roman" w:cs="Times New Roman"/>
        </w:rPr>
      </w:pPr>
      <w:r w:rsidRPr="003C3066">
        <w:rPr>
          <w:rFonts w:ascii="Times New Roman" w:hAnsi="Times New Roman" w:cs="Times New Roman"/>
          <w:b/>
        </w:rPr>
        <w:t>Điều 6</w:t>
      </w:r>
      <w:r w:rsidRPr="003C3066">
        <w:rPr>
          <w:rFonts w:ascii="Times New Roman" w:hAnsi="Times New Roman" w:cs="Times New Roman"/>
        </w:rPr>
        <w:t xml:space="preserve">. Trách nhiệm của </w:t>
      </w:r>
      <w:r w:rsidR="00FE518C" w:rsidRPr="003C3066">
        <w:rPr>
          <w:rFonts w:ascii="Times New Roman" w:hAnsi="Times New Roman" w:cs="Times New Roman"/>
        </w:rPr>
        <w:t>chủ sở hữu</w:t>
      </w:r>
      <w:r w:rsidRPr="003C3066">
        <w:rPr>
          <w:rFonts w:ascii="Times New Roman" w:hAnsi="Times New Roman" w:cs="Times New Roman"/>
        </w:rPr>
        <w:t xml:space="preserve">: </w:t>
      </w:r>
      <w:r w:rsidR="00FE518C" w:rsidRPr="003C3066">
        <w:rPr>
          <w:rFonts w:ascii="Times New Roman" w:hAnsi="Times New Roman" w:cs="Times New Roman"/>
        </w:rPr>
        <w:t>Chủ sở hữu</w:t>
      </w:r>
      <w:r w:rsidRPr="003C3066">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rsidR="00CC0757" w:rsidRPr="003C3066" w:rsidRDefault="006C2BCB">
      <w:pPr>
        <w:rPr>
          <w:rFonts w:ascii="Times New Roman" w:hAnsi="Times New Roman" w:cs="Times New Roman"/>
        </w:rPr>
      </w:pPr>
      <w:r w:rsidRPr="003C3066">
        <w:rPr>
          <w:rFonts w:ascii="Times New Roman" w:hAnsi="Times New Roman" w:cs="Times New Roman"/>
          <w:b/>
        </w:rPr>
        <w:t>Điều 7</w:t>
      </w:r>
      <w:r w:rsidRPr="003C3066">
        <w:rPr>
          <w:rFonts w:ascii="Times New Roman" w:hAnsi="Times New Roman" w:cs="Times New Roman"/>
        </w:rPr>
        <w:t>. Quyết định có hiệu lực kể từ ngày ký. Giao Ông</w:t>
      </w:r>
      <w:r w:rsidR="005C7D50" w:rsidRPr="003C3066">
        <w:rPr>
          <w:rFonts w:ascii="Times New Roman" w:hAnsi="Times New Roman" w:cs="Times New Roman"/>
        </w:rPr>
        <w:t>/bà</w:t>
      </w:r>
      <w:r w:rsidRPr="003C3066">
        <w:rPr>
          <w:rFonts w:ascii="Times New Roman" w:hAnsi="Times New Roman" w:cs="Times New Roman"/>
        </w:rPr>
        <w:t xml:space="preserve"> </w:t>
      </w:r>
      <w:r w:rsidR="00980763" w:rsidRPr="003C3066">
        <w:rPr>
          <w:rFonts w:ascii="Times New Roman" w:hAnsi="Times New Roman" w:cs="Times New Roman"/>
        </w:rPr>
        <w:t xml:space="preserve"> </w:t>
      </w:r>
      <w:r w:rsidR="00980763" w:rsidRPr="003C3066">
        <w:rPr>
          <w:rFonts w:ascii="Times New Roman" w:hAnsi="Times New Roman" w:cs="Times New Roman"/>
          <w:sz w:val="24"/>
          <w:szCs w:val="24"/>
        </w:rPr>
        <w:t>NGUYỄN THỊ THÙY LINH</w:t>
      </w:r>
      <w:r w:rsidRPr="003C3066">
        <w:rPr>
          <w:rFonts w:ascii="Times New Roman" w:hAnsi="Times New Roman" w:cs="Times New Roman"/>
        </w:rPr>
        <w:t xml:space="preserve">, </w:t>
      </w:r>
      <w:r w:rsidR="008A55D3" w:rsidRPr="003C3066">
        <w:rPr>
          <w:rFonts w:ascii="Times New Roman" w:hAnsi="Times New Roman" w:cs="Times New Roman"/>
        </w:rPr>
        <w:t>người đại diện theo pháp luật</w:t>
      </w:r>
      <w:r w:rsidRPr="003C3066">
        <w:rPr>
          <w:rFonts w:ascii="Times New Roman" w:hAnsi="Times New Roman" w:cs="Times New Roman"/>
        </w:rPr>
        <w:t>, thực hiện thủ tục giải thể tại cơ quan có thẩm quyền.</w:t>
      </w:r>
    </w:p>
    <w:p w:rsidR="00110097" w:rsidRPr="003C3066"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3C3066" w:rsidTr="007767DE">
        <w:trPr>
          <w:trHeight w:val="2582"/>
        </w:trPr>
        <w:tc>
          <w:tcPr>
            <w:tcW w:w="2129" w:type="pct"/>
            <w:tcMar>
              <w:top w:w="0" w:type="dxa"/>
              <w:left w:w="108" w:type="dxa"/>
              <w:bottom w:w="0" w:type="dxa"/>
              <w:right w:w="108" w:type="dxa"/>
            </w:tcMar>
            <w:hideMark/>
          </w:tcPr>
          <w:p w:rsidR="00110097" w:rsidRPr="003C3066" w:rsidRDefault="00110097" w:rsidP="00110097">
            <w:pPr>
              <w:spacing w:after="0" w:line="240" w:lineRule="auto"/>
              <w:rPr>
                <w:rFonts w:ascii="Times New Roman" w:eastAsia="Times New Roman" w:hAnsi="Times New Roman" w:cs="Times New Roman"/>
              </w:rPr>
            </w:pPr>
            <w:r w:rsidRPr="003C3066">
              <w:rPr>
                <w:rFonts w:ascii="Times New Roman" w:eastAsia="Times New Roman" w:hAnsi="Times New Roman" w:cs="Times New Roman"/>
                <w:b/>
                <w:bCs/>
              </w:rPr>
              <w:lastRenderedPageBreak/>
              <w:t>Nơi nhận:</w:t>
            </w:r>
          </w:p>
          <w:p w:rsidR="00110097" w:rsidRPr="003C3066" w:rsidRDefault="00110097" w:rsidP="00110097">
            <w:pPr>
              <w:spacing w:after="0" w:line="240" w:lineRule="auto"/>
              <w:rPr>
                <w:rFonts w:ascii="Times New Roman" w:eastAsia="Times New Roman" w:hAnsi="Times New Roman" w:cs="Times New Roman"/>
              </w:rPr>
            </w:pPr>
            <w:r w:rsidRPr="003C3066">
              <w:rPr>
                <w:rFonts w:ascii="Times New Roman" w:eastAsia="Times New Roman" w:hAnsi="Times New Roman" w:cs="Times New Roman"/>
                <w:i/>
                <w:iCs/>
              </w:rPr>
              <w:t>- Như Điều 7;</w:t>
            </w:r>
          </w:p>
          <w:p w:rsidR="00110097" w:rsidRPr="003C3066" w:rsidRDefault="00110097" w:rsidP="00110097">
            <w:pPr>
              <w:spacing w:after="0" w:line="240" w:lineRule="auto"/>
              <w:rPr>
                <w:rFonts w:ascii="Times New Roman" w:eastAsia="Times New Roman" w:hAnsi="Times New Roman" w:cs="Times New Roman"/>
              </w:rPr>
            </w:pPr>
            <w:r w:rsidRPr="003C3066">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110097" w:rsidRPr="003C3066" w:rsidRDefault="00D46D07" w:rsidP="00110097">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b/>
                <w:bCs/>
              </w:rPr>
              <w:t>CHỦ SỞ HỮU CÔNG TY</w:t>
            </w:r>
          </w:p>
          <w:p w:rsidR="00110097" w:rsidRPr="003C3066" w:rsidRDefault="00110097" w:rsidP="00110097">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i/>
                <w:iCs/>
              </w:rPr>
              <w:t>(Ký, ghi rõ họ tên)</w:t>
            </w:r>
          </w:p>
          <w:p w:rsidR="00110097" w:rsidRPr="003C3066" w:rsidRDefault="00110097" w:rsidP="00110097">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i/>
                <w:iCs/>
              </w:rPr>
              <w:t> </w:t>
            </w:r>
          </w:p>
          <w:p w:rsidR="00110097" w:rsidRPr="003C3066" w:rsidRDefault="00110097" w:rsidP="00110097">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i/>
                <w:iCs/>
              </w:rPr>
              <w:t> </w:t>
            </w:r>
          </w:p>
          <w:p w:rsidR="00110097" w:rsidRPr="003C3066" w:rsidRDefault="00110097" w:rsidP="00110097">
            <w:pPr>
              <w:spacing w:after="0" w:line="240" w:lineRule="auto"/>
              <w:jc w:val="center"/>
              <w:rPr>
                <w:rFonts w:ascii="Times New Roman" w:eastAsia="Times New Roman" w:hAnsi="Times New Roman" w:cs="Times New Roman"/>
                <w:i/>
                <w:iCs/>
              </w:rPr>
            </w:pPr>
            <w:r w:rsidRPr="003C3066">
              <w:rPr>
                <w:rFonts w:ascii="Times New Roman" w:eastAsia="Times New Roman" w:hAnsi="Times New Roman" w:cs="Times New Roman"/>
                <w:i/>
                <w:iCs/>
              </w:rPr>
              <w:t> </w:t>
            </w:r>
          </w:p>
          <w:p w:rsidR="00110097" w:rsidRPr="003C3066" w:rsidRDefault="00110097" w:rsidP="00110097">
            <w:pPr>
              <w:spacing w:after="0" w:line="240" w:lineRule="auto"/>
              <w:jc w:val="center"/>
              <w:rPr>
                <w:rFonts w:ascii="Times New Roman" w:eastAsia="Times New Roman" w:hAnsi="Times New Roman" w:cs="Times New Roman"/>
              </w:rPr>
            </w:pPr>
            <w:r w:rsidRPr="003C3066">
              <w:rPr>
                <w:rFonts w:ascii="Times New Roman" w:eastAsia="Times New Roman" w:hAnsi="Times New Roman" w:cs="Times New Roman"/>
                <w:i/>
                <w:iCs/>
              </w:rPr>
              <w:t> </w:t>
            </w:r>
          </w:p>
          <w:p w:rsidR="00110097" w:rsidRPr="003C3066" w:rsidRDefault="00980763" w:rsidP="00110097">
            <w:pPr>
              <w:spacing w:after="0" w:line="240" w:lineRule="auto"/>
              <w:jc w:val="center"/>
              <w:rPr>
                <w:rFonts w:ascii="Times New Roman" w:eastAsia="Times New Roman" w:hAnsi="Times New Roman" w:cs="Times New Roman"/>
              </w:rPr>
            </w:pPr>
            <w:r w:rsidRPr="003C3066">
              <w:rPr>
                <w:rFonts w:ascii="Times New Roman" w:hAnsi="Times New Roman" w:cs="Times New Roman"/>
                <w:sz w:val="24"/>
                <w:szCs w:val="24"/>
              </w:rPr>
              <w:t>NGUYỄN THỊ THÙY LINH</w:t>
            </w:r>
          </w:p>
        </w:tc>
      </w:tr>
    </w:tbl>
    <w:p w:rsidR="00CC0757" w:rsidRPr="003C3066" w:rsidRDefault="00CC0757" w:rsidP="00110097">
      <w:pPr>
        <w:rPr>
          <w:rFonts w:ascii="Times New Roman" w:hAnsi="Times New Roman" w:cs="Times New Roman"/>
        </w:rPr>
      </w:pPr>
    </w:p>
    <w:sectPr w:rsidR="00CC0757" w:rsidRPr="003C3066"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D5892"/>
    <w:rsid w:val="000F5C0F"/>
    <w:rsid w:val="00110097"/>
    <w:rsid w:val="0015074B"/>
    <w:rsid w:val="0016062B"/>
    <w:rsid w:val="00174418"/>
    <w:rsid w:val="00186EE0"/>
    <w:rsid w:val="00190CC7"/>
    <w:rsid w:val="001A3C97"/>
    <w:rsid w:val="001B6FBB"/>
    <w:rsid w:val="001D3A1C"/>
    <w:rsid w:val="001E70AC"/>
    <w:rsid w:val="001E711E"/>
    <w:rsid w:val="00232CDA"/>
    <w:rsid w:val="00245F43"/>
    <w:rsid w:val="0029639D"/>
    <w:rsid w:val="00324B8F"/>
    <w:rsid w:val="00326F90"/>
    <w:rsid w:val="003679F7"/>
    <w:rsid w:val="003915BF"/>
    <w:rsid w:val="003B6FDF"/>
    <w:rsid w:val="003C3066"/>
    <w:rsid w:val="00410E6A"/>
    <w:rsid w:val="00465EED"/>
    <w:rsid w:val="004D147D"/>
    <w:rsid w:val="00500C7B"/>
    <w:rsid w:val="00533175"/>
    <w:rsid w:val="00540CE3"/>
    <w:rsid w:val="005673B7"/>
    <w:rsid w:val="00577F4B"/>
    <w:rsid w:val="0058525D"/>
    <w:rsid w:val="005A6047"/>
    <w:rsid w:val="005B419B"/>
    <w:rsid w:val="005C7D50"/>
    <w:rsid w:val="005F4564"/>
    <w:rsid w:val="00622E53"/>
    <w:rsid w:val="00696B22"/>
    <w:rsid w:val="006C2BCB"/>
    <w:rsid w:val="007719AF"/>
    <w:rsid w:val="007905D8"/>
    <w:rsid w:val="007B161F"/>
    <w:rsid w:val="00831FB8"/>
    <w:rsid w:val="008530F3"/>
    <w:rsid w:val="00871D32"/>
    <w:rsid w:val="008A55D3"/>
    <w:rsid w:val="008B0080"/>
    <w:rsid w:val="008C4F55"/>
    <w:rsid w:val="009332B0"/>
    <w:rsid w:val="00955654"/>
    <w:rsid w:val="00980763"/>
    <w:rsid w:val="009857F1"/>
    <w:rsid w:val="00997213"/>
    <w:rsid w:val="009A15BE"/>
    <w:rsid w:val="009F312A"/>
    <w:rsid w:val="009F5BB6"/>
    <w:rsid w:val="00A07699"/>
    <w:rsid w:val="00A26085"/>
    <w:rsid w:val="00A4775B"/>
    <w:rsid w:val="00AA1D8D"/>
    <w:rsid w:val="00AC50D1"/>
    <w:rsid w:val="00AE7BDB"/>
    <w:rsid w:val="00AF01B6"/>
    <w:rsid w:val="00B2560A"/>
    <w:rsid w:val="00B25A1E"/>
    <w:rsid w:val="00B32F41"/>
    <w:rsid w:val="00B47730"/>
    <w:rsid w:val="00BD01A0"/>
    <w:rsid w:val="00C35C9D"/>
    <w:rsid w:val="00CA4377"/>
    <w:rsid w:val="00CB0664"/>
    <w:rsid w:val="00CC0757"/>
    <w:rsid w:val="00CD42FA"/>
    <w:rsid w:val="00CD7E80"/>
    <w:rsid w:val="00D40E17"/>
    <w:rsid w:val="00D46D07"/>
    <w:rsid w:val="00DF2B62"/>
    <w:rsid w:val="00E11A9F"/>
    <w:rsid w:val="00E3787B"/>
    <w:rsid w:val="00E70DE4"/>
    <w:rsid w:val="00F44DEB"/>
    <w:rsid w:val="00F527A7"/>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BF8A9"/>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76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33482-230A-4223-94A6-F600BFB3E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52</cp:revision>
  <dcterms:created xsi:type="dcterms:W3CDTF">2025-11-03T08:10:00Z</dcterms:created>
  <dcterms:modified xsi:type="dcterms:W3CDTF">2026-09-18T08:26:00Z</dcterms:modified>
  <cp:category/>
</cp:coreProperties>
</file>