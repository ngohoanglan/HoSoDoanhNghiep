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40"/>
        <w:gridCol w:w="4732"/>
      </w:tblGrid>
      <w:tr w:rsidR="00E649C4">
        <w:trPr>
          <w:jc w:val="center"/>
        </w:trPr>
        <w:tc>
          <w:tcPr>
            <w:tcW w:w="4608" w:type="dxa"/>
          </w:tcPr>
          <w:p w:rsidR="00E649C4" w:rsidRDefault="00AC793C">
            <w:pPr>
              <w:spacing w:after="40"/>
              <w:jc w:val="center"/>
            </w:pPr>
            <w:bookmarkStart w:id="0" w:name="_GoBack"/>
            <w:bookmarkEnd w:id="0"/>
            <w:r>
              <w:rPr>
                <w:b/>
                <w:sz w:val="22"/>
              </w:rPr>
              <w:t>S</w:t>
            </w:r>
            <w:r>
              <w:rPr>
                <w:b/>
                <w:sz w:val="22"/>
              </w:rPr>
              <w:t>Ở</w:t>
            </w:r>
            <w:r>
              <w:rPr>
                <w:b/>
                <w:sz w:val="22"/>
              </w:rPr>
              <w:t xml:space="preserve"> K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 xml:space="preserve"> HO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CH VÀ Đ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 TƯ</w:t>
            </w:r>
            <w:r>
              <w:rPr>
                <w:b/>
                <w:sz w:val="22"/>
              </w:rPr>
              <w:br/>
              <w:t>T</w:t>
            </w:r>
            <w:r>
              <w:rPr>
                <w:b/>
                <w:sz w:val="22"/>
              </w:rPr>
              <w:t>Ỉ</w:t>
            </w:r>
            <w:r>
              <w:rPr>
                <w:b/>
                <w:sz w:val="22"/>
              </w:rPr>
              <w:t>NH BÌNH DƯƠNG</w:t>
            </w:r>
            <w:r>
              <w:rPr>
                <w:b/>
                <w:sz w:val="22"/>
              </w:rPr>
              <w:br/>
              <w:t>PHÒNG ĐĂNG KÝ KINH DOANH</w:t>
            </w:r>
          </w:p>
        </w:tc>
        <w:tc>
          <w:tcPr>
            <w:tcW w:w="5040" w:type="dxa"/>
          </w:tcPr>
          <w:p w:rsidR="00E649C4" w:rsidRDefault="00AC793C">
            <w:pPr>
              <w:spacing w:after="40"/>
              <w:jc w:val="center"/>
            </w:pPr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HÒA XÃ H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CH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 xml:space="preserve"> NGHĨA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T NAM</w:t>
            </w:r>
            <w:r>
              <w:rPr>
                <w:b/>
                <w:sz w:val="22"/>
              </w:rPr>
              <w:br/>
            </w:r>
            <w:r>
              <w:rPr>
                <w:b/>
              </w:rPr>
              <w:t>Đ</w:t>
            </w:r>
            <w:r>
              <w:rPr>
                <w:b/>
              </w:rPr>
              <w:t>ộ</w:t>
            </w:r>
            <w:r>
              <w:rPr>
                <w:b/>
              </w:rPr>
              <w:t>c l</w:t>
            </w:r>
            <w:r>
              <w:rPr>
                <w:b/>
              </w:rPr>
              <w:t>ậ</w:t>
            </w:r>
            <w:r>
              <w:rPr>
                <w:b/>
              </w:rPr>
              <w:t>p –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do – H</w:t>
            </w:r>
            <w:r>
              <w:rPr>
                <w:b/>
              </w:rPr>
              <w:t>ạ</w:t>
            </w:r>
            <w:r>
              <w:rPr>
                <w:b/>
              </w:rPr>
              <w:t>nh phúc</w:t>
            </w:r>
          </w:p>
        </w:tc>
      </w:tr>
    </w:tbl>
    <w:p w:rsidR="00E649C4" w:rsidRDefault="00E649C4">
      <w:pPr>
        <w:spacing w:before="240" w:after="120"/>
      </w:pPr>
    </w:p>
    <w:p w:rsidR="00E649C4" w:rsidRDefault="00AC793C">
      <w:pPr>
        <w:spacing w:after="80"/>
        <w:jc w:val="center"/>
      </w:pPr>
      <w:r>
        <w:rPr>
          <w:b/>
          <w:color w:val="B40000"/>
          <w:sz w:val="30"/>
        </w:rPr>
        <w:t>GI</w:t>
      </w:r>
      <w:r>
        <w:rPr>
          <w:b/>
          <w:color w:val="B40000"/>
          <w:sz w:val="30"/>
        </w:rPr>
        <w:t>Ấ</w:t>
      </w:r>
      <w:r>
        <w:rPr>
          <w:b/>
          <w:color w:val="B40000"/>
          <w:sz w:val="30"/>
        </w:rPr>
        <w:t>Y CH</w:t>
      </w:r>
      <w:r>
        <w:rPr>
          <w:b/>
          <w:color w:val="B40000"/>
          <w:sz w:val="30"/>
        </w:rPr>
        <w:t>Ứ</w:t>
      </w:r>
      <w:r>
        <w:rPr>
          <w:b/>
          <w:color w:val="B40000"/>
          <w:sz w:val="30"/>
        </w:rPr>
        <w:t>NG NH</w:t>
      </w:r>
      <w:r>
        <w:rPr>
          <w:b/>
          <w:color w:val="B40000"/>
          <w:sz w:val="30"/>
        </w:rPr>
        <w:t>Ậ</w:t>
      </w:r>
      <w:r>
        <w:rPr>
          <w:b/>
          <w:color w:val="B40000"/>
          <w:sz w:val="30"/>
        </w:rPr>
        <w:t>N ĐĂNG KÝ DOANH NGHI</w:t>
      </w:r>
      <w:r>
        <w:rPr>
          <w:b/>
          <w:color w:val="B40000"/>
          <w:sz w:val="30"/>
        </w:rPr>
        <w:t>Ệ</w:t>
      </w:r>
      <w:r>
        <w:rPr>
          <w:b/>
          <w:color w:val="B40000"/>
          <w:sz w:val="30"/>
        </w:rPr>
        <w:t>P</w:t>
      </w:r>
      <w:r>
        <w:rPr>
          <w:b/>
          <w:color w:val="B40000"/>
          <w:sz w:val="30"/>
        </w:rPr>
        <w:br/>
      </w:r>
      <w:r>
        <w:rPr>
          <w:b/>
          <w:sz w:val="26"/>
        </w:rPr>
        <w:t>CÔNG TY TRÁCH NHI</w:t>
      </w:r>
      <w:r>
        <w:rPr>
          <w:b/>
          <w:sz w:val="26"/>
        </w:rPr>
        <w:t>Ệ</w:t>
      </w:r>
      <w:r>
        <w:rPr>
          <w:b/>
          <w:sz w:val="26"/>
        </w:rPr>
        <w:t>M H</w:t>
      </w:r>
      <w:r>
        <w:rPr>
          <w:b/>
          <w:sz w:val="26"/>
        </w:rPr>
        <w:t>Ữ</w:t>
      </w:r>
      <w:r>
        <w:rPr>
          <w:b/>
          <w:sz w:val="26"/>
        </w:rPr>
        <w:t>U H</w:t>
      </w:r>
      <w:r>
        <w:rPr>
          <w:b/>
          <w:sz w:val="26"/>
        </w:rPr>
        <w:t>Ạ</w:t>
      </w:r>
      <w:r>
        <w:rPr>
          <w:b/>
          <w:sz w:val="26"/>
        </w:rPr>
        <w:t>N M</w:t>
      </w:r>
      <w:r>
        <w:rPr>
          <w:b/>
          <w:sz w:val="26"/>
        </w:rPr>
        <w:t>Ộ</w:t>
      </w:r>
      <w:r>
        <w:rPr>
          <w:b/>
          <w:sz w:val="26"/>
        </w:rPr>
        <w:t>T THÀNH VIÊN</w:t>
      </w:r>
    </w:p>
    <w:p w:rsidR="00E649C4" w:rsidRDefault="00AC793C">
      <w:pPr>
        <w:spacing w:after="280"/>
        <w:jc w:val="center"/>
      </w:pPr>
      <w:r>
        <w:t>Mã s</w:t>
      </w:r>
      <w:r>
        <w:t>ố</w:t>
      </w:r>
      <w:r>
        <w:t xml:space="preserve"> doanh nghi</w:t>
      </w:r>
      <w:r>
        <w:t>ệ</w:t>
      </w:r>
      <w:r>
        <w:t xml:space="preserve">p: </w:t>
      </w:r>
      <w:r>
        <w:rPr>
          <w:b/>
        </w:rPr>
        <w:t>3702485985</w:t>
      </w:r>
      <w:r>
        <w:rPr>
          <w:b/>
        </w:rPr>
        <w:br/>
      </w:r>
      <w:r>
        <w:rPr>
          <w:i/>
        </w:rPr>
        <w:t>Đăng ký l</w:t>
      </w:r>
      <w:r>
        <w:rPr>
          <w:i/>
        </w:rPr>
        <w:t>ầ</w:t>
      </w:r>
      <w:r>
        <w:rPr>
          <w:i/>
        </w:rPr>
        <w:t>n đ</w:t>
      </w:r>
      <w:r>
        <w:rPr>
          <w:i/>
        </w:rPr>
        <w:t>ầ</w:t>
      </w:r>
      <w:r>
        <w:rPr>
          <w:i/>
        </w:rPr>
        <w:t>u:</w:t>
      </w:r>
      <w:r>
        <w:rPr>
          <w:i/>
        </w:rPr>
        <w:t xml:space="preserve"> ngày 01 tháng 08 năm 2016</w:t>
      </w:r>
      <w:r>
        <w:rPr>
          <w:i/>
        </w:rPr>
        <w:br/>
        <w:t>Đăng ký thay đ</w:t>
      </w:r>
      <w:r>
        <w:rPr>
          <w:i/>
        </w:rPr>
        <w:t>ổ</w:t>
      </w:r>
      <w:r>
        <w:rPr>
          <w:i/>
        </w:rPr>
        <w:t>i l</w:t>
      </w:r>
      <w:r>
        <w:rPr>
          <w:i/>
        </w:rPr>
        <w:t>ầ</w:t>
      </w:r>
      <w:r>
        <w:rPr>
          <w:i/>
        </w:rPr>
        <w:t>n th</w:t>
      </w:r>
      <w:r>
        <w:rPr>
          <w:i/>
        </w:rPr>
        <w:t>ứ</w:t>
      </w:r>
      <w:r>
        <w:rPr>
          <w:i/>
        </w:rPr>
        <w:t>: 2, ngày 05 tháng 04 năm 2023</w:t>
      </w:r>
    </w:p>
    <w:p w:rsidR="00E649C4" w:rsidRDefault="00AC793C">
      <w:pPr>
        <w:spacing w:before="200" w:after="80"/>
      </w:pPr>
      <w:r>
        <w:rPr>
          <w:b/>
        </w:rPr>
        <w:t>1. Tên công ty</w:t>
      </w:r>
    </w:p>
    <w:p w:rsidR="00E649C4" w:rsidRDefault="00AC793C">
      <w:pPr>
        <w:spacing w:before="40" w:after="60"/>
        <w:ind w:left="288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 xml:space="preserve">t: </w:t>
      </w:r>
      <w:r>
        <w:rPr>
          <w:b/>
        </w:rPr>
        <w:t>CÔNG TY TNHH G</w:t>
      </w:r>
      <w:r>
        <w:rPr>
          <w:b/>
        </w:rPr>
        <w:t>Ỗ</w:t>
      </w:r>
      <w:r>
        <w:rPr>
          <w:b/>
        </w:rPr>
        <w:t xml:space="preserve"> NHIÊN THÀNH</w:t>
      </w:r>
    </w:p>
    <w:p w:rsidR="00E649C4" w:rsidRDefault="00AC793C">
      <w:pPr>
        <w:spacing w:before="40" w:after="60"/>
        <w:ind w:left="288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nư</w:t>
      </w:r>
      <w:r>
        <w:t>ớ</w:t>
      </w:r>
      <w:r>
        <w:t>c ngoài: NHIEN THANH WOOD COMPANY LIMITED</w:t>
      </w:r>
    </w:p>
    <w:p w:rsidR="00E649C4" w:rsidRDefault="00AC793C">
      <w:pPr>
        <w:spacing w:before="40" w:after="60"/>
        <w:ind w:left="288"/>
      </w:pPr>
      <w:r>
        <w:t>Tên công ty vi</w:t>
      </w:r>
      <w:r>
        <w:t>ế</w:t>
      </w:r>
      <w:r>
        <w:t>t t</w:t>
      </w:r>
      <w:r>
        <w:t>ắ</w:t>
      </w:r>
      <w:r>
        <w:t>t: NH</w:t>
      </w:r>
      <w:r>
        <w:t>IEN THANH WOOD CO.,LTD</w:t>
      </w:r>
    </w:p>
    <w:p w:rsidR="00E649C4" w:rsidRDefault="00AC793C">
      <w:pPr>
        <w:spacing w:before="200" w:after="80"/>
      </w:pPr>
      <w:r>
        <w:rPr>
          <w:b/>
        </w:rPr>
        <w:t>2. Đ</w:t>
      </w:r>
      <w:r>
        <w:rPr>
          <w:b/>
        </w:rPr>
        <w:t>ị</w:t>
      </w:r>
      <w:r>
        <w:rPr>
          <w:b/>
        </w:rPr>
        <w:t>a ch</w:t>
      </w:r>
      <w:r>
        <w:rPr>
          <w:b/>
        </w:rPr>
        <w:t>ỉ</w:t>
      </w:r>
      <w:r>
        <w:rPr>
          <w:b/>
        </w:rPr>
        <w:t xml:space="preserve"> tr</w:t>
      </w:r>
      <w:r>
        <w:rPr>
          <w:b/>
        </w:rPr>
        <w:t>ụ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chính</w:t>
      </w:r>
    </w:p>
    <w:p w:rsidR="00E649C4" w:rsidRDefault="00AC793C">
      <w:pPr>
        <w:spacing w:before="40" w:after="60"/>
        <w:ind w:left="288"/>
      </w:pPr>
      <w:r>
        <w:t>Đ</w:t>
      </w:r>
      <w:r>
        <w:t>ị</w:t>
      </w:r>
      <w:r>
        <w:t>a ch</w:t>
      </w:r>
      <w:r>
        <w:t>ỉ</w:t>
      </w:r>
      <w:r>
        <w:t>: S</w:t>
      </w:r>
      <w:r>
        <w:t>ố</w:t>
      </w:r>
      <w:r>
        <w:t xml:space="preserve"> 29A, Khu ph</w:t>
      </w:r>
      <w:r>
        <w:t>ố</w:t>
      </w:r>
      <w:r>
        <w:t xml:space="preserve"> Hòa Long, Phư</w:t>
      </w:r>
      <w:r>
        <w:t>ờ</w:t>
      </w:r>
      <w:r>
        <w:t>ng Lái Thiêu, Thành ph</w:t>
      </w:r>
      <w:r>
        <w:t>ố</w:t>
      </w:r>
      <w:r>
        <w:t xml:space="preserve"> Thu</w:t>
      </w:r>
      <w:r>
        <w:t>ậ</w:t>
      </w:r>
      <w:r>
        <w:t>n An, T</w:t>
      </w:r>
      <w:r>
        <w:t>ỉ</w:t>
      </w:r>
      <w:r>
        <w:t>nh Bình Dương, Vi</w:t>
      </w:r>
      <w:r>
        <w:t>ệ</w:t>
      </w:r>
      <w:r>
        <w:t>t Nam</w:t>
      </w:r>
    </w:p>
    <w:p w:rsidR="00E649C4" w:rsidRDefault="00AC793C">
      <w:pPr>
        <w:spacing w:before="40" w:after="60"/>
        <w:ind w:left="288"/>
      </w:pPr>
      <w:r>
        <w:t>Đi</w:t>
      </w:r>
      <w:r>
        <w:t>ệ</w:t>
      </w:r>
      <w:r>
        <w:t>n tho</w:t>
      </w:r>
      <w:r>
        <w:t>ạ</w:t>
      </w:r>
      <w:r>
        <w:t>i: 0908 985 901</w:t>
      </w:r>
    </w:p>
    <w:p w:rsidR="00E649C4" w:rsidRDefault="00AC793C">
      <w:pPr>
        <w:spacing w:before="40" w:after="60"/>
        <w:ind w:left="288"/>
      </w:pPr>
      <w:r>
        <w:t xml:space="preserve">Fax: </w:t>
      </w:r>
    </w:p>
    <w:p w:rsidR="00E649C4" w:rsidRDefault="00AC793C">
      <w:pPr>
        <w:spacing w:before="40" w:after="60"/>
        <w:ind w:left="288"/>
      </w:pPr>
      <w:r>
        <w:t>Email: vutruongxuyen@gmail.com</w:t>
      </w:r>
    </w:p>
    <w:p w:rsidR="00E649C4" w:rsidRDefault="00AC793C">
      <w:pPr>
        <w:spacing w:before="40" w:after="60"/>
        <w:ind w:left="288"/>
      </w:pPr>
      <w:r>
        <w:t xml:space="preserve">Website: </w:t>
      </w:r>
    </w:p>
    <w:p w:rsidR="00E649C4" w:rsidRDefault="00AC793C">
      <w:pPr>
        <w:spacing w:before="200" w:after="80"/>
      </w:pPr>
      <w:r>
        <w:rPr>
          <w:b/>
        </w:rPr>
        <w:t>3. V</w:t>
      </w:r>
      <w:r>
        <w:rPr>
          <w:b/>
        </w:rPr>
        <w:t>ố</w:t>
      </w:r>
      <w:r>
        <w:rPr>
          <w:b/>
        </w:rPr>
        <w:t>n đi</w:t>
      </w:r>
      <w:r>
        <w:rPr>
          <w:b/>
        </w:rPr>
        <w:t>ề</w:t>
      </w:r>
      <w:r>
        <w:rPr>
          <w:b/>
        </w:rPr>
        <w:t>u l</w:t>
      </w:r>
      <w:r>
        <w:rPr>
          <w:b/>
        </w:rPr>
        <w:t>ệ</w:t>
      </w:r>
    </w:p>
    <w:p w:rsidR="00E649C4" w:rsidRDefault="00AC793C">
      <w:pPr>
        <w:spacing w:before="40" w:after="60"/>
        <w:ind w:left="288"/>
      </w:pPr>
      <w:r>
        <w:t>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 xml:space="preserve">: </w:t>
      </w:r>
      <w:r>
        <w:rPr>
          <w:b/>
        </w:rPr>
        <w:t>500.000.00</w:t>
      </w:r>
      <w:r>
        <w:rPr>
          <w:b/>
        </w:rPr>
        <w:t>0 đ</w:t>
      </w:r>
      <w:r>
        <w:rPr>
          <w:b/>
        </w:rPr>
        <w:t>ồ</w:t>
      </w:r>
      <w:r>
        <w:rPr>
          <w:b/>
        </w:rPr>
        <w:t>ng</w:t>
      </w:r>
    </w:p>
    <w:p w:rsidR="00E649C4" w:rsidRDefault="00AC793C">
      <w:pPr>
        <w:spacing w:before="40" w:after="60"/>
        <w:ind w:left="288"/>
      </w:pPr>
      <w:r>
        <w:t>B</w:t>
      </w:r>
      <w:r>
        <w:t>ằ</w:t>
      </w:r>
      <w:r>
        <w:t>ng ch</w:t>
      </w:r>
      <w:r>
        <w:t>ữ</w:t>
      </w:r>
      <w:r>
        <w:t xml:space="preserve">: </w:t>
      </w:r>
      <w:r>
        <w:rPr>
          <w:b/>
        </w:rPr>
        <w:t>Năm trăm tri</w:t>
      </w:r>
      <w:r>
        <w:rPr>
          <w:b/>
        </w:rPr>
        <w:t>ệ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>ng</w:t>
      </w:r>
    </w:p>
    <w:p w:rsidR="00E649C4" w:rsidRDefault="00AC793C">
      <w:pPr>
        <w:spacing w:before="200" w:after="80"/>
      </w:pPr>
      <w:r>
        <w:rPr>
          <w:b/>
        </w:rPr>
        <w:t>4. Thông tin v</w:t>
      </w:r>
      <w:r>
        <w:rPr>
          <w:b/>
        </w:rPr>
        <w:t>ề</w:t>
      </w:r>
      <w:r>
        <w:rPr>
          <w:b/>
        </w:rPr>
        <w:t xml:space="preserve"> ch</w:t>
      </w:r>
      <w:r>
        <w:rPr>
          <w:b/>
        </w:rPr>
        <w:t>ủ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>u</w:t>
      </w:r>
    </w:p>
    <w:p w:rsidR="00E649C4" w:rsidRDefault="00AC793C">
      <w:pPr>
        <w:spacing w:before="40" w:after="60"/>
        <w:ind w:left="288"/>
      </w:pPr>
      <w:r>
        <w:t>H</w:t>
      </w:r>
      <w:r>
        <w:t>ọ</w:t>
      </w:r>
      <w:r>
        <w:t xml:space="preserve"> và tên: </w:t>
      </w:r>
      <w:r>
        <w:rPr>
          <w:b/>
        </w:rPr>
        <w:t>VŨ TRƯ</w:t>
      </w:r>
      <w:r>
        <w:rPr>
          <w:b/>
        </w:rPr>
        <w:t>Ờ</w:t>
      </w:r>
      <w:r>
        <w:rPr>
          <w:b/>
        </w:rPr>
        <w:t>NG XUYÊN</w:t>
      </w:r>
    </w:p>
    <w:p w:rsidR="00E649C4" w:rsidRDefault="00AC793C">
      <w:pPr>
        <w:spacing w:before="40" w:after="60"/>
        <w:ind w:left="288"/>
      </w:pPr>
      <w:r>
        <w:t>Sinh ngày: 01/01/1985            Gi</w:t>
      </w:r>
      <w:r>
        <w:t>ớ</w:t>
      </w:r>
      <w:r>
        <w:t>i tính: Nam</w:t>
      </w:r>
    </w:p>
    <w:p w:rsidR="00E649C4" w:rsidRDefault="00AC793C">
      <w:pPr>
        <w:spacing w:before="40" w:after="60"/>
        <w:ind w:left="288"/>
      </w:pPr>
      <w:r>
        <w:t>Dân t</w:t>
      </w:r>
      <w:r>
        <w:t>ộ</w:t>
      </w:r>
      <w:r>
        <w:t>c: Kinh                   Qu</w:t>
      </w:r>
      <w:r>
        <w:t>ố</w:t>
      </w:r>
      <w:r>
        <w:t>c t</w:t>
      </w:r>
      <w:r>
        <w:t>ị</w:t>
      </w:r>
      <w:r>
        <w:t>ch: Vi</w:t>
      </w:r>
      <w:r>
        <w:t>ệ</w:t>
      </w:r>
      <w:r>
        <w:t>t Nam</w:t>
      </w:r>
    </w:p>
    <w:p w:rsidR="00E649C4" w:rsidRDefault="00AC793C">
      <w:pPr>
        <w:spacing w:before="40" w:after="60"/>
        <w:ind w:left="288"/>
      </w:pPr>
      <w:r>
        <w:t>Lo</w:t>
      </w:r>
      <w:r>
        <w:t>ạ</w:t>
      </w:r>
      <w:r>
        <w:t>i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>a cá nhân: Th</w:t>
      </w:r>
      <w:r>
        <w:t>ẻ</w:t>
      </w:r>
      <w:r>
        <w:t xml:space="preserve"> căn cư</w:t>
      </w:r>
      <w:r>
        <w:t>ớ</w:t>
      </w:r>
      <w:r>
        <w:t>c công dân</w:t>
      </w:r>
    </w:p>
    <w:p w:rsidR="00E649C4" w:rsidRDefault="00AC793C">
      <w:pPr>
        <w:spacing w:before="40" w:after="60"/>
        <w:ind w:left="288"/>
      </w:pPr>
      <w:r>
        <w:t>S</w:t>
      </w:r>
      <w:r>
        <w:t>ố</w:t>
      </w:r>
      <w:r>
        <w:t xml:space="preserve">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>a cá nhân: 066085008566</w:t>
      </w:r>
    </w:p>
    <w:p w:rsidR="00E649C4" w:rsidRDefault="00AC793C">
      <w:pPr>
        <w:spacing w:before="40" w:after="60"/>
        <w:ind w:left="288"/>
      </w:pPr>
      <w:r>
        <w:t>Ngày c</w:t>
      </w:r>
      <w:r>
        <w:t>ấ</w:t>
      </w:r>
      <w:r>
        <w:t>p: 12/01/2022           Nơi c</w:t>
      </w:r>
      <w:r>
        <w:t>ấ</w:t>
      </w:r>
      <w:r>
        <w:t>p: C</w:t>
      </w:r>
      <w:r>
        <w:t>ụ</w:t>
      </w:r>
      <w:r>
        <w:t>c trư</w:t>
      </w:r>
      <w:r>
        <w:t>ở</w:t>
      </w:r>
      <w:r>
        <w:t>ng c</w:t>
      </w:r>
      <w:r>
        <w:t>ụ</w:t>
      </w:r>
      <w:r>
        <w:t>c c</w:t>
      </w:r>
      <w:r>
        <w:t>ả</w:t>
      </w:r>
      <w:r>
        <w:t>nh sát qu</w:t>
      </w:r>
      <w:r>
        <w:t>ả</w:t>
      </w:r>
      <w:r>
        <w:t>n lý hành chánh v</w:t>
      </w:r>
      <w:r>
        <w:t>ề</w:t>
      </w:r>
      <w:r>
        <w:t xml:space="preserve"> tr</w:t>
      </w:r>
      <w:r>
        <w:t>ậ</w:t>
      </w:r>
      <w:r>
        <w:t>t t</w:t>
      </w:r>
      <w:r>
        <w:t>ự</w:t>
      </w:r>
      <w:r>
        <w:t xml:space="preserve"> xã h</w:t>
      </w:r>
      <w:r>
        <w:t>ộ</w:t>
      </w:r>
      <w:r>
        <w:t>i</w:t>
      </w:r>
    </w:p>
    <w:p w:rsidR="00E649C4" w:rsidRDefault="00AC793C">
      <w:pPr>
        <w:spacing w:before="40" w:after="60"/>
        <w:ind w:left="288"/>
      </w:pPr>
      <w:r>
        <w:t>Đ</w:t>
      </w:r>
      <w:r>
        <w:t>ị</w:t>
      </w:r>
      <w:r>
        <w:t>a ch</w:t>
      </w:r>
      <w:r>
        <w:t>ỉ</w:t>
      </w:r>
      <w:r>
        <w:t xml:space="preserve"> thư</w:t>
      </w:r>
      <w:r>
        <w:t>ờ</w:t>
      </w:r>
      <w:r>
        <w:t>ng trú: S</w:t>
      </w:r>
      <w:r>
        <w:t>ố</w:t>
      </w:r>
      <w:r>
        <w:t xml:space="preserve"> 022, Thôn 3, Xã Ea Ktur, Huy</w:t>
      </w:r>
      <w:r>
        <w:t>ệ</w:t>
      </w:r>
      <w:r>
        <w:t>n Cư Kuin, T</w:t>
      </w:r>
      <w:r>
        <w:t>ỉ</w:t>
      </w:r>
      <w:r>
        <w:t>nh Đ</w:t>
      </w:r>
      <w:r>
        <w:t>ắ</w:t>
      </w:r>
      <w:r>
        <w:t>k L</w:t>
      </w:r>
      <w:r>
        <w:t>ắ</w:t>
      </w:r>
      <w:r>
        <w:t>k, Vi</w:t>
      </w:r>
      <w:r>
        <w:t>ệ</w:t>
      </w:r>
      <w:r>
        <w:t>t Nam</w:t>
      </w:r>
    </w:p>
    <w:p w:rsidR="00E649C4" w:rsidRDefault="00AC793C">
      <w:pPr>
        <w:spacing w:before="40" w:after="60"/>
        <w:ind w:left="288"/>
      </w:pPr>
      <w:r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>c: S</w:t>
      </w:r>
      <w:r>
        <w:t>ố</w:t>
      </w:r>
      <w:r>
        <w:t xml:space="preserve"> 29A</w:t>
      </w:r>
      <w:r>
        <w:t>, Khu ph</w:t>
      </w:r>
      <w:r>
        <w:t>ố</w:t>
      </w:r>
      <w:r>
        <w:t xml:space="preserve"> Hòa Long, Phư</w:t>
      </w:r>
      <w:r>
        <w:t>ờ</w:t>
      </w:r>
      <w:r>
        <w:t>ng Lái Thiêu, Thành ph</w:t>
      </w:r>
      <w:r>
        <w:t>ố</w:t>
      </w:r>
      <w:r>
        <w:t xml:space="preserve"> Thu</w:t>
      </w:r>
      <w:r>
        <w:t>ậ</w:t>
      </w:r>
      <w:r>
        <w:t>n An, T</w:t>
      </w:r>
      <w:r>
        <w:t>ỉ</w:t>
      </w:r>
      <w:r>
        <w:t>nh Bình Dương, Vi</w:t>
      </w:r>
      <w:r>
        <w:t>ệ</w:t>
      </w:r>
      <w:r>
        <w:t>t Nam</w:t>
      </w:r>
    </w:p>
    <w:p w:rsidR="00E649C4" w:rsidRDefault="00AC793C">
      <w:pPr>
        <w:spacing w:before="200" w:after="80"/>
      </w:pPr>
      <w:r>
        <w:rPr>
          <w:b/>
        </w:rPr>
        <w:t>5. Ngư</w:t>
      </w:r>
      <w:r>
        <w:rPr>
          <w:b/>
        </w:rPr>
        <w:t>ờ</w:t>
      </w:r>
      <w:r>
        <w:rPr>
          <w:b/>
        </w:rPr>
        <w:t>i đ</w:t>
      </w:r>
      <w:r>
        <w:rPr>
          <w:b/>
        </w:rPr>
        <w:t>ạ</w:t>
      </w:r>
      <w:r>
        <w:rPr>
          <w:b/>
        </w:rPr>
        <w:t>i di</w:t>
      </w:r>
      <w:r>
        <w:rPr>
          <w:b/>
        </w:rPr>
        <w:t>ệ</w:t>
      </w:r>
      <w:r>
        <w:rPr>
          <w:b/>
        </w:rPr>
        <w:t>n theo pháp lu</w:t>
      </w:r>
      <w:r>
        <w:rPr>
          <w:b/>
        </w:rPr>
        <w:t>ậ</w:t>
      </w:r>
      <w:r>
        <w:rPr>
          <w:b/>
        </w:rPr>
        <w:t>t c</w:t>
      </w:r>
      <w:r>
        <w:rPr>
          <w:b/>
        </w:rPr>
        <w:t>ủ</w:t>
      </w:r>
      <w:r>
        <w:rPr>
          <w:b/>
        </w:rPr>
        <w:t>a công ty</w:t>
      </w:r>
    </w:p>
    <w:p w:rsidR="00E649C4" w:rsidRDefault="00AC793C">
      <w:pPr>
        <w:spacing w:before="40" w:after="60"/>
        <w:ind w:left="288"/>
      </w:pPr>
      <w:r>
        <w:t>* H</w:t>
      </w:r>
      <w:r>
        <w:t>ọ</w:t>
      </w:r>
      <w:r>
        <w:t xml:space="preserve"> và tên: </w:t>
      </w:r>
      <w:r>
        <w:rPr>
          <w:b/>
        </w:rPr>
        <w:t>VŨ TRƯ</w:t>
      </w:r>
      <w:r>
        <w:rPr>
          <w:b/>
        </w:rPr>
        <w:t>Ờ</w:t>
      </w:r>
      <w:r>
        <w:rPr>
          <w:b/>
        </w:rPr>
        <w:t>NG XUYÊN</w:t>
      </w:r>
    </w:p>
    <w:p w:rsidR="00E649C4" w:rsidRDefault="00AC793C">
      <w:pPr>
        <w:spacing w:before="40" w:after="60"/>
        <w:ind w:left="288"/>
      </w:pPr>
      <w:r>
        <w:lastRenderedPageBreak/>
        <w:t>Ch</w:t>
      </w:r>
      <w:r>
        <w:t>ứ</w:t>
      </w:r>
      <w:r>
        <w:t xml:space="preserve">c danh: </w:t>
      </w:r>
      <w:r>
        <w:rPr>
          <w:b/>
        </w:rPr>
        <w:t>Giám đ</w:t>
      </w:r>
      <w:r>
        <w:rPr>
          <w:b/>
        </w:rPr>
        <w:t>ố</w:t>
      </w:r>
      <w:r>
        <w:rPr>
          <w:b/>
        </w:rPr>
        <w:t>c</w:t>
      </w:r>
    </w:p>
    <w:p w:rsidR="00E649C4" w:rsidRDefault="00AC793C">
      <w:pPr>
        <w:spacing w:before="40" w:after="60"/>
        <w:ind w:left="288"/>
      </w:pPr>
      <w:r>
        <w:t>Sinh ngày: 01/01/1985            Gi</w:t>
      </w:r>
      <w:r>
        <w:t>ớ</w:t>
      </w:r>
      <w:r>
        <w:t>i tính: Nam</w:t>
      </w:r>
    </w:p>
    <w:p w:rsidR="00E649C4" w:rsidRDefault="00AC793C">
      <w:pPr>
        <w:spacing w:before="40" w:after="60"/>
        <w:ind w:left="288"/>
      </w:pPr>
      <w:r>
        <w:t>Dân t</w:t>
      </w:r>
      <w:r>
        <w:t>ộ</w:t>
      </w:r>
      <w:r>
        <w:t xml:space="preserve">c: Kinh                 </w:t>
      </w:r>
      <w:r>
        <w:t xml:space="preserve">  Qu</w:t>
      </w:r>
      <w:r>
        <w:t>ố</w:t>
      </w:r>
      <w:r>
        <w:t>c t</w:t>
      </w:r>
      <w:r>
        <w:t>ị</w:t>
      </w:r>
      <w:r>
        <w:t>ch: Vi</w:t>
      </w:r>
      <w:r>
        <w:t>ệ</w:t>
      </w:r>
      <w:r>
        <w:t>t Nam</w:t>
      </w:r>
    </w:p>
    <w:p w:rsidR="00E649C4" w:rsidRDefault="00AC793C">
      <w:pPr>
        <w:spacing w:before="40" w:after="60"/>
        <w:ind w:left="288"/>
      </w:pPr>
      <w:r>
        <w:t>Lo</w:t>
      </w:r>
      <w:r>
        <w:t>ạ</w:t>
      </w:r>
      <w:r>
        <w:t>i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>a cá nhân: Th</w:t>
      </w:r>
      <w:r>
        <w:t>ẻ</w:t>
      </w:r>
      <w:r>
        <w:t xml:space="preserve"> căn cư</w:t>
      </w:r>
      <w:r>
        <w:t>ớ</w:t>
      </w:r>
      <w:r>
        <w:t>c công dân</w:t>
      </w:r>
    </w:p>
    <w:p w:rsidR="00E649C4" w:rsidRDefault="00AC793C">
      <w:pPr>
        <w:spacing w:before="40" w:after="60"/>
        <w:ind w:left="288"/>
      </w:pPr>
      <w:r>
        <w:t>S</w:t>
      </w:r>
      <w:r>
        <w:t>ố</w:t>
      </w:r>
      <w:r>
        <w:t xml:space="preserve">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>a cá nhân: 066085008566</w:t>
      </w:r>
    </w:p>
    <w:p w:rsidR="00E649C4" w:rsidRDefault="00AC793C">
      <w:pPr>
        <w:spacing w:before="40" w:after="60"/>
        <w:ind w:left="288"/>
      </w:pPr>
      <w:r>
        <w:t>Ngày c</w:t>
      </w:r>
      <w:r>
        <w:t>ấ</w:t>
      </w:r>
      <w:r>
        <w:t>p: 12/01/2022           Nơi c</w:t>
      </w:r>
      <w:r>
        <w:t>ấ</w:t>
      </w:r>
      <w:r>
        <w:t>p: C</w:t>
      </w:r>
      <w:r>
        <w:t>ụ</w:t>
      </w:r>
      <w:r>
        <w:t>c trư</w:t>
      </w:r>
      <w:r>
        <w:t>ở</w:t>
      </w:r>
      <w:r>
        <w:t>ng c</w:t>
      </w:r>
      <w:r>
        <w:t>ụ</w:t>
      </w:r>
      <w:r>
        <w:t>c c</w:t>
      </w:r>
      <w:r>
        <w:t>ả</w:t>
      </w:r>
      <w:r>
        <w:t>nh sát qu</w:t>
      </w:r>
      <w:r>
        <w:t>ả</w:t>
      </w:r>
      <w:r>
        <w:t>n lý hành chánh v</w:t>
      </w:r>
      <w:r>
        <w:t>ề</w:t>
      </w:r>
      <w:r>
        <w:t xml:space="preserve"> tr</w:t>
      </w:r>
      <w:r>
        <w:t>ậ</w:t>
      </w:r>
      <w:r>
        <w:t>t t</w:t>
      </w:r>
      <w:r>
        <w:t>ự</w:t>
      </w:r>
      <w:r>
        <w:t xml:space="preserve"> xã h</w:t>
      </w:r>
      <w:r>
        <w:t>ộ</w:t>
      </w:r>
      <w:r>
        <w:t>i</w:t>
      </w:r>
    </w:p>
    <w:p w:rsidR="00E649C4" w:rsidRDefault="00AC793C">
      <w:pPr>
        <w:spacing w:before="40" w:after="60"/>
        <w:ind w:left="288"/>
      </w:pPr>
      <w:r>
        <w:t>Đ</w:t>
      </w:r>
      <w:r>
        <w:t>ị</w:t>
      </w:r>
      <w:r>
        <w:t>a ch</w:t>
      </w:r>
      <w:r>
        <w:t>ỉ</w:t>
      </w:r>
      <w:r>
        <w:t xml:space="preserve"> thư</w:t>
      </w:r>
      <w:r>
        <w:t>ờ</w:t>
      </w:r>
      <w:r>
        <w:t>ng trú: S</w:t>
      </w:r>
      <w:r>
        <w:t>ố</w:t>
      </w:r>
      <w:r>
        <w:t xml:space="preserve"> 022, Thôn</w:t>
      </w:r>
      <w:r>
        <w:t xml:space="preserve"> 3, Xã Ea Ktur, Huy</w:t>
      </w:r>
      <w:r>
        <w:t>ệ</w:t>
      </w:r>
      <w:r>
        <w:t>n Cư Kuin, T</w:t>
      </w:r>
      <w:r>
        <w:t>ỉ</w:t>
      </w:r>
      <w:r>
        <w:t>nh Đ</w:t>
      </w:r>
      <w:r>
        <w:t>ắ</w:t>
      </w:r>
      <w:r>
        <w:t>k L</w:t>
      </w:r>
      <w:r>
        <w:t>ắ</w:t>
      </w:r>
      <w:r>
        <w:t>k, Vi</w:t>
      </w:r>
      <w:r>
        <w:t>ệ</w:t>
      </w:r>
      <w:r>
        <w:t>t Nam</w:t>
      </w:r>
    </w:p>
    <w:p w:rsidR="00E649C4" w:rsidRDefault="00AC793C">
      <w:pPr>
        <w:spacing w:before="40" w:after="60"/>
        <w:ind w:left="288"/>
      </w:pPr>
      <w:r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>c: S</w:t>
      </w:r>
      <w:r>
        <w:t>ố</w:t>
      </w:r>
      <w:r>
        <w:t xml:space="preserve"> 29A, Khu ph</w:t>
      </w:r>
      <w:r>
        <w:t>ố</w:t>
      </w:r>
      <w:r>
        <w:t xml:space="preserve"> Hòa Long, Phư</w:t>
      </w:r>
      <w:r>
        <w:t>ờ</w:t>
      </w:r>
      <w:r>
        <w:t>ng Lái Thiêu, Thành ph</w:t>
      </w:r>
      <w:r>
        <w:t>ố</w:t>
      </w:r>
      <w:r>
        <w:t xml:space="preserve"> Thu</w:t>
      </w:r>
      <w:r>
        <w:t>ậ</w:t>
      </w:r>
      <w:r>
        <w:t>n An, T</w:t>
      </w:r>
      <w:r>
        <w:t>ỉ</w:t>
      </w:r>
      <w:r>
        <w:t>nh Bình Dương, Vi</w:t>
      </w:r>
      <w:r>
        <w:t>ệ</w:t>
      </w:r>
      <w:r>
        <w:t>t Nam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6"/>
        <w:gridCol w:w="4872"/>
      </w:tblGrid>
      <w:tr w:rsidR="00E649C4">
        <w:trPr>
          <w:jc w:val="center"/>
        </w:trPr>
        <w:tc>
          <w:tcPr>
            <w:tcW w:w="4608" w:type="dxa"/>
          </w:tcPr>
          <w:p w:rsidR="00E649C4" w:rsidRDefault="00E649C4"/>
        </w:tc>
        <w:tc>
          <w:tcPr>
            <w:tcW w:w="5040" w:type="dxa"/>
          </w:tcPr>
          <w:p w:rsidR="00E649C4" w:rsidRDefault="00AC793C">
            <w:pPr>
              <w:spacing w:before="300"/>
              <w:jc w:val="center"/>
            </w:pPr>
            <w:r>
              <w:rPr>
                <w:b/>
                <w:sz w:val="22"/>
              </w:rPr>
              <w:t>TRƯ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NG PHÒNG</w:t>
            </w:r>
          </w:p>
        </w:tc>
      </w:tr>
    </w:tbl>
    <w:p w:rsidR="00AC793C" w:rsidRDefault="00AC793C"/>
    <w:sectPr w:rsidR="00AC793C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793C"/>
    <w:rsid w:val="00B47730"/>
    <w:rsid w:val="00CB0664"/>
    <w:rsid w:val="00CF02E3"/>
    <w:rsid w:val="00E649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B03D33B-B758-444E-BC07-A30ACCBAF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C3E0A1-DE57-4A43-9C87-9C5EE5DD1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2</cp:revision>
  <dcterms:created xsi:type="dcterms:W3CDTF">2026-09-28T03:49:00Z</dcterms:created>
  <dcterms:modified xsi:type="dcterms:W3CDTF">2026-09-28T03:49:00Z</dcterms:modified>
  <cp:category/>
</cp:coreProperties>
</file>