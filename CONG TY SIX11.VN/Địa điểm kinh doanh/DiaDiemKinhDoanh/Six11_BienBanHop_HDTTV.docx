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25"/>
        <w:gridCol w:w="7063"/>
      </w:tblGrid>
      <w:tr w:rsidR="00D50E4B" w:rsidRPr="004E2A4C" w:rsidTr="00B869B0">
        <w:tc>
          <w:tcPr>
            <w:tcW w:w="2268" w:type="dxa"/>
          </w:tcPr>
          <w:p w:rsidR="00D50E4B" w:rsidRPr="004E2A4C" w:rsidRDefault="003A01DB" w:rsidP="00D50E4B">
            <w:pPr>
              <w:jc w:val="center"/>
              <w:rPr>
                <w:rFonts w:cs="Times New Roman"/>
                <w:szCs w:val="26"/>
              </w:rPr>
            </w:pPr>
            <w:r w:rsidRPr="004E2A4C">
              <w:rPr>
                <w:rFonts w:cs="Times New Roman"/>
                <w:b/>
                <w:szCs w:val="26"/>
              </w:rPr>
              <w:t>CÔNG TY TNHH SIX11.VN</w:t>
            </w:r>
            <w:r w:rsidR="00D50E4B" w:rsidRPr="004E2A4C">
              <w:rPr>
                <w:rFonts w:cs="Times New Roman"/>
                <w:b/>
                <w:szCs w:val="26"/>
              </w:rPr>
              <w:br/>
            </w:r>
            <w:r w:rsidR="00D50E4B" w:rsidRPr="004E2A4C">
              <w:rPr>
                <w:rFonts w:cs="Times New Roman"/>
                <w:szCs w:val="26"/>
              </w:rPr>
              <w:t>Số: 01/BBH-HĐTV</w:t>
            </w:r>
          </w:p>
          <w:p w:rsidR="00D50E4B" w:rsidRPr="004E2A4C" w:rsidRDefault="00D50E4B">
            <w:pPr>
              <w:jc w:val="center"/>
              <w:rPr>
                <w:rFonts w:cs="Times New Roman"/>
                <w:b/>
                <w:szCs w:val="26"/>
              </w:rPr>
            </w:pPr>
          </w:p>
        </w:tc>
        <w:tc>
          <w:tcPr>
            <w:tcW w:w="7354" w:type="dxa"/>
          </w:tcPr>
          <w:p w:rsidR="00D50E4B" w:rsidRPr="004E2A4C" w:rsidRDefault="00D50E4B">
            <w:pPr>
              <w:jc w:val="center"/>
              <w:rPr>
                <w:rFonts w:cs="Times New Roman"/>
                <w:szCs w:val="26"/>
              </w:rPr>
            </w:pPr>
            <w:r w:rsidRPr="004E2A4C">
              <w:rPr>
                <w:rFonts w:cs="Times New Roman"/>
                <w:b/>
                <w:szCs w:val="26"/>
              </w:rPr>
              <w:t>CỘNG HÒA XÃ HỘI CHỦ NGHĨA VIỆT NAM</w:t>
            </w:r>
            <w:r w:rsidRPr="004E2A4C">
              <w:rPr>
                <w:rFonts w:cs="Times New Roman"/>
                <w:b/>
                <w:szCs w:val="26"/>
              </w:rPr>
              <w:br/>
            </w:r>
            <w:r w:rsidRPr="004E2A4C">
              <w:rPr>
                <w:rFonts w:cs="Times New Roman"/>
                <w:szCs w:val="26"/>
              </w:rPr>
              <w:t>Độc lập – Tự do – Hạnh phúc</w:t>
            </w:r>
          </w:p>
          <w:p w:rsidR="00D50E4B" w:rsidRPr="004E2A4C" w:rsidRDefault="00D50E4B">
            <w:pPr>
              <w:jc w:val="center"/>
              <w:rPr>
                <w:rFonts w:cs="Times New Roman"/>
                <w:szCs w:val="26"/>
              </w:rPr>
            </w:pPr>
          </w:p>
          <w:p w:rsidR="00D50E4B" w:rsidRPr="004E2A4C" w:rsidRDefault="00D50E4B" w:rsidP="00015839">
            <w:pPr>
              <w:jc w:val="right"/>
              <w:rPr>
                <w:rFonts w:cs="Times New Roman"/>
                <w:b/>
                <w:i/>
                <w:szCs w:val="26"/>
              </w:rPr>
            </w:pPr>
            <w:r w:rsidRPr="004E2A4C">
              <w:rPr>
                <w:rFonts w:cs="Times New Roman"/>
                <w:i/>
                <w:szCs w:val="26"/>
              </w:rPr>
              <w:t xml:space="preserve">Thành phố Hồ Chí Minh, ngày </w:t>
            </w:r>
            <w:r w:rsidR="00015839" w:rsidRPr="004E2A4C">
              <w:rPr>
                <w:rFonts w:cs="Times New Roman"/>
                <w:i/>
                <w:szCs w:val="26"/>
              </w:rPr>
              <w:t>25</w:t>
            </w:r>
            <w:r w:rsidRPr="004E2A4C">
              <w:rPr>
                <w:rFonts w:cs="Times New Roman"/>
                <w:i/>
                <w:szCs w:val="26"/>
              </w:rPr>
              <w:t xml:space="preserve"> tháng </w:t>
            </w:r>
            <w:r w:rsidR="003F16EF" w:rsidRPr="004E2A4C">
              <w:rPr>
                <w:rFonts w:cs="Times New Roman"/>
                <w:i/>
                <w:szCs w:val="26"/>
              </w:rPr>
              <w:t>1</w:t>
            </w:r>
            <w:r w:rsidR="0099522C" w:rsidRPr="004E2A4C">
              <w:rPr>
                <w:rFonts w:cs="Times New Roman"/>
                <w:i/>
                <w:szCs w:val="26"/>
              </w:rPr>
              <w:t>1</w:t>
            </w:r>
            <w:r w:rsidRPr="004E2A4C">
              <w:rPr>
                <w:rFonts w:cs="Times New Roman"/>
                <w:i/>
                <w:szCs w:val="26"/>
              </w:rPr>
              <w:t xml:space="preserve"> năm 2025</w:t>
            </w:r>
          </w:p>
        </w:tc>
      </w:tr>
    </w:tbl>
    <w:p w:rsidR="009A11D3" w:rsidRPr="004E2A4C" w:rsidRDefault="00B869B0">
      <w:pPr>
        <w:jc w:val="center"/>
        <w:rPr>
          <w:rFonts w:cs="Times New Roman"/>
          <w:szCs w:val="26"/>
        </w:rPr>
      </w:pPr>
      <w:r w:rsidRPr="004E2A4C">
        <w:rPr>
          <w:rFonts w:cs="Times New Roman"/>
          <w:b/>
          <w:szCs w:val="26"/>
        </w:rPr>
        <w:t>BIÊN BẢN HỌP HỘI ĐỒNG THÀNH VIÊN</w:t>
      </w:r>
      <w:r w:rsidRPr="004E2A4C">
        <w:rPr>
          <w:rFonts w:cs="Times New Roman"/>
          <w:b/>
          <w:szCs w:val="26"/>
        </w:rPr>
        <w:br/>
      </w:r>
      <w:r w:rsidR="00092FAC" w:rsidRPr="004E2A4C">
        <w:rPr>
          <w:rFonts w:cs="Times New Roman"/>
          <w:bCs/>
          <w:i/>
          <w:szCs w:val="26"/>
        </w:rPr>
        <w:t>Về việc t</w:t>
      </w:r>
      <w:r w:rsidR="00603C37" w:rsidRPr="004E2A4C">
        <w:rPr>
          <w:rFonts w:cs="Times New Roman"/>
          <w:bCs/>
          <w:i/>
          <w:szCs w:val="26"/>
        </w:rPr>
        <w:t>hành lập địa điểm kinh doanh</w:t>
      </w:r>
    </w:p>
    <w:p w:rsidR="00F92E44" w:rsidRPr="004E2A4C" w:rsidRDefault="00B869B0">
      <w:pPr>
        <w:rPr>
          <w:rFonts w:cs="Times New Roman"/>
          <w:szCs w:val="26"/>
        </w:rPr>
      </w:pPr>
      <w:r w:rsidRPr="004E2A4C">
        <w:rPr>
          <w:rFonts w:cs="Times New Roman"/>
          <w:szCs w:val="26"/>
        </w:rPr>
        <w:br/>
      </w:r>
      <w:r w:rsidRPr="004E2A4C">
        <w:rPr>
          <w:rFonts w:cs="Times New Roman"/>
          <w:b/>
          <w:szCs w:val="26"/>
        </w:rPr>
        <w:t>1. Thời gian và địa điểm họp:</w:t>
      </w:r>
      <w:r w:rsidRPr="004E2A4C">
        <w:rPr>
          <w:rFonts w:cs="Times New Roman"/>
          <w:szCs w:val="26"/>
        </w:rPr>
        <w:br/>
        <w:t xml:space="preserve">- Thời gian: Từ 9 giờ 00 đến 11 giờ 00, ngày </w:t>
      </w:r>
      <w:r w:rsidR="00015839" w:rsidRPr="004E2A4C">
        <w:rPr>
          <w:rFonts w:cs="Times New Roman"/>
          <w:szCs w:val="26"/>
        </w:rPr>
        <w:t>25</w:t>
      </w:r>
      <w:r w:rsidRPr="004E2A4C">
        <w:rPr>
          <w:rFonts w:cs="Times New Roman"/>
          <w:szCs w:val="26"/>
        </w:rPr>
        <w:t xml:space="preserve"> tháng </w:t>
      </w:r>
      <w:r w:rsidR="00844C31" w:rsidRPr="004E2A4C">
        <w:rPr>
          <w:rFonts w:cs="Times New Roman"/>
          <w:szCs w:val="26"/>
        </w:rPr>
        <w:t>1</w:t>
      </w:r>
      <w:r w:rsidR="0099522C" w:rsidRPr="004E2A4C">
        <w:rPr>
          <w:rFonts w:cs="Times New Roman"/>
          <w:szCs w:val="26"/>
        </w:rPr>
        <w:t>1</w:t>
      </w:r>
      <w:r w:rsidRPr="004E2A4C">
        <w:rPr>
          <w:rFonts w:cs="Times New Roman"/>
          <w:szCs w:val="26"/>
        </w:rPr>
        <w:t xml:space="preserve"> năm 2025</w:t>
      </w:r>
      <w:r w:rsidRPr="004E2A4C">
        <w:rPr>
          <w:rFonts w:cs="Times New Roman"/>
          <w:szCs w:val="26"/>
        </w:rPr>
        <w:br/>
        <w:t xml:space="preserve">- Địa điểm: Trụ sở </w:t>
      </w:r>
      <w:r w:rsidR="003A01DB" w:rsidRPr="004E2A4C">
        <w:rPr>
          <w:rFonts w:cs="Times New Roman"/>
          <w:szCs w:val="26"/>
        </w:rPr>
        <w:t>CÔNG TY TNHH SIX11.VN</w:t>
      </w:r>
      <w:r w:rsidRPr="004E2A4C">
        <w:rPr>
          <w:rFonts w:cs="Times New Roman"/>
          <w:szCs w:val="26"/>
        </w:rPr>
        <w:br/>
      </w:r>
      <w:r w:rsidR="00AC6DD5" w:rsidRPr="004E2A4C">
        <w:rPr>
          <w:rFonts w:cs="Times New Roman"/>
          <w:szCs w:val="26"/>
        </w:rPr>
        <w:t>Số</w:t>
      </w:r>
      <w:r w:rsidRPr="004E2A4C">
        <w:rPr>
          <w:rFonts w:cs="Times New Roman"/>
          <w:szCs w:val="26"/>
        </w:rPr>
        <w:t xml:space="preserve"> </w:t>
      </w:r>
      <w:r w:rsidR="00D71703" w:rsidRPr="004E2A4C">
        <w:rPr>
          <w:rFonts w:cs="Times New Roman"/>
          <w:szCs w:val="26"/>
        </w:rPr>
        <w:t>71/35 Điện Biên Phủ, Phường Gia</w:t>
      </w:r>
      <w:r w:rsidR="00AC6DD5" w:rsidRPr="004E2A4C">
        <w:rPr>
          <w:rFonts w:cs="Times New Roman"/>
          <w:szCs w:val="26"/>
        </w:rPr>
        <w:t xml:space="preserve"> Định, TP. Hồ Chí Minh</w:t>
      </w:r>
      <w:r w:rsidR="002A3546" w:rsidRPr="004E2A4C">
        <w:rPr>
          <w:rFonts w:cs="Times New Roman"/>
          <w:szCs w:val="26"/>
        </w:rPr>
        <w:t>, Việt Nam</w:t>
      </w:r>
      <w:r w:rsidRPr="004E2A4C">
        <w:rPr>
          <w:rFonts w:cs="Times New Roman"/>
          <w:szCs w:val="26"/>
        </w:rPr>
        <w:br/>
      </w:r>
      <w:r w:rsidRPr="004E2A4C">
        <w:rPr>
          <w:rFonts w:cs="Times New Roman"/>
          <w:szCs w:val="26"/>
        </w:rPr>
        <w:br/>
      </w:r>
      <w:r w:rsidRPr="004E2A4C">
        <w:rPr>
          <w:rFonts w:cs="Times New Roman"/>
          <w:b/>
          <w:szCs w:val="26"/>
        </w:rPr>
        <w:t>2. Mục đích, chương trình họp:</w:t>
      </w:r>
      <w:r w:rsidRPr="004E2A4C">
        <w:rPr>
          <w:rFonts w:cs="Times New Roman"/>
          <w:szCs w:val="26"/>
        </w:rPr>
        <w:br/>
        <w:t xml:space="preserve">- Mục đích: Thông qua việc </w:t>
      </w:r>
      <w:r w:rsidR="0092040E" w:rsidRPr="004E2A4C">
        <w:rPr>
          <w:rFonts w:cs="Times New Roman"/>
          <w:bCs/>
          <w:szCs w:val="26"/>
        </w:rPr>
        <w:t>thành lập địa điểm kinh doanh</w:t>
      </w:r>
      <w:r w:rsidR="00445CDE" w:rsidRPr="004E2A4C">
        <w:rPr>
          <w:rFonts w:cs="Times New Roman"/>
          <w:bCs/>
          <w:szCs w:val="26"/>
        </w:rPr>
        <w:t xml:space="preserve"> mới</w:t>
      </w:r>
      <w:r w:rsidRPr="004E2A4C">
        <w:rPr>
          <w:rFonts w:cs="Times New Roman"/>
          <w:szCs w:val="26"/>
        </w:rPr>
        <w:t>.</w:t>
      </w:r>
      <w:r w:rsidRPr="004E2A4C">
        <w:rPr>
          <w:rFonts w:cs="Times New Roman"/>
          <w:szCs w:val="26"/>
        </w:rPr>
        <w:br/>
        <w:t xml:space="preserve">- </w:t>
      </w:r>
      <w:r w:rsidRPr="004E2A4C">
        <w:rPr>
          <w:rFonts w:cs="Times New Roman"/>
          <w:b/>
          <w:szCs w:val="26"/>
        </w:rPr>
        <w:t>Chương trình họp:</w:t>
      </w:r>
      <w:r w:rsidRPr="004E2A4C">
        <w:rPr>
          <w:rFonts w:cs="Times New Roman"/>
          <w:szCs w:val="26"/>
        </w:rPr>
        <w:br/>
        <w:t xml:space="preserve">  </w:t>
      </w:r>
      <w:r w:rsidR="00F11596" w:rsidRPr="004E2A4C">
        <w:rPr>
          <w:rFonts w:cs="Times New Roman"/>
          <w:szCs w:val="26"/>
        </w:rPr>
        <w:t xml:space="preserve">- </w:t>
      </w:r>
      <w:r w:rsidRPr="004E2A4C">
        <w:rPr>
          <w:rFonts w:cs="Times New Roman"/>
          <w:szCs w:val="26"/>
        </w:rPr>
        <w:t xml:space="preserve"> Xem xét việc </w:t>
      </w:r>
      <w:r w:rsidR="00445CDE" w:rsidRPr="004E2A4C">
        <w:rPr>
          <w:rFonts w:cs="Times New Roman"/>
          <w:bCs/>
          <w:szCs w:val="26"/>
        </w:rPr>
        <w:t>thành lập địa điểm kinh doanh mới</w:t>
      </w:r>
      <w:r w:rsidRPr="004E2A4C">
        <w:rPr>
          <w:rFonts w:cs="Times New Roman"/>
          <w:szCs w:val="26"/>
        </w:rPr>
        <w:t>.</w:t>
      </w:r>
      <w:r w:rsidR="000B594D" w:rsidRPr="004E2A4C">
        <w:rPr>
          <w:rFonts w:cs="Times New Roman"/>
          <w:szCs w:val="26"/>
        </w:rPr>
        <w:br/>
      </w:r>
      <w:r w:rsidRPr="004E2A4C">
        <w:rPr>
          <w:rFonts w:cs="Times New Roman"/>
          <w:szCs w:val="26"/>
        </w:rPr>
        <w:br/>
      </w:r>
      <w:r w:rsidRPr="004E2A4C">
        <w:rPr>
          <w:rFonts w:cs="Times New Roman"/>
          <w:b/>
          <w:szCs w:val="26"/>
        </w:rPr>
        <w:t>3. Thành phần dự họp:</w:t>
      </w:r>
      <w:r w:rsidRPr="004E2A4C">
        <w:rPr>
          <w:rFonts w:cs="Times New Roman"/>
          <w:szCs w:val="26"/>
        </w:rPr>
        <w:br/>
        <w:t xml:space="preserve">- </w:t>
      </w:r>
      <w:r w:rsidR="00F92E44" w:rsidRPr="004E2A4C">
        <w:rPr>
          <w:rFonts w:cs="Times New Roman"/>
          <w:szCs w:val="26"/>
        </w:rPr>
        <w:t>Ông</w:t>
      </w:r>
      <w:r w:rsidR="00E80EF6" w:rsidRPr="004E2A4C">
        <w:rPr>
          <w:rFonts w:cs="Times New Roman"/>
          <w:szCs w:val="26"/>
        </w:rPr>
        <w:t>/bà</w:t>
      </w:r>
      <w:r w:rsidR="00F92E44" w:rsidRPr="004E2A4C">
        <w:rPr>
          <w:rFonts w:cs="Times New Roman"/>
          <w:szCs w:val="26"/>
        </w:rPr>
        <w:t xml:space="preserve"> </w:t>
      </w:r>
      <w:r w:rsidR="00E80EF6" w:rsidRPr="004E2A4C">
        <w:rPr>
          <w:rFonts w:cs="Times New Roman"/>
          <w:szCs w:val="26"/>
        </w:rPr>
        <w:t>NGUYỄN THỊ YẾN</w:t>
      </w:r>
      <w:r w:rsidRPr="004E2A4C">
        <w:rPr>
          <w:rFonts w:cs="Times New Roman"/>
          <w:szCs w:val="26"/>
        </w:rPr>
        <w:t xml:space="preserve"> – Chủ tịch Hội đồng thành viên, Chủ tọa cuộc họp, sở hữu </w:t>
      </w:r>
      <w:r w:rsidR="005B7768" w:rsidRPr="004E2A4C">
        <w:rPr>
          <w:rFonts w:cs="Times New Roman"/>
          <w:szCs w:val="26"/>
        </w:rPr>
        <w:t>1.0</w:t>
      </w:r>
      <w:r w:rsidR="00F92E44" w:rsidRPr="004E2A4C">
        <w:rPr>
          <w:rFonts w:cs="Times New Roman"/>
          <w:szCs w:val="26"/>
        </w:rPr>
        <w:t>0</w:t>
      </w:r>
      <w:r w:rsidRPr="004E2A4C">
        <w:rPr>
          <w:rFonts w:cs="Times New Roman"/>
          <w:szCs w:val="26"/>
        </w:rPr>
        <w:t>0.000.000 đồng (</w:t>
      </w:r>
      <w:r w:rsidR="00AB51E2" w:rsidRPr="004E2A4C">
        <w:rPr>
          <w:rFonts w:cs="Times New Roman"/>
          <w:szCs w:val="26"/>
        </w:rPr>
        <w:t>50% vốn điều lệ</w:t>
      </w:r>
      <w:r w:rsidRPr="004E2A4C">
        <w:rPr>
          <w:rFonts w:cs="Times New Roman"/>
          <w:szCs w:val="26"/>
        </w:rPr>
        <w:t>).</w:t>
      </w:r>
      <w:r w:rsidR="0044204C" w:rsidRPr="004E2A4C">
        <w:rPr>
          <w:rFonts w:cs="Times New Roman"/>
          <w:szCs w:val="26"/>
        </w:rPr>
        <w:t xml:space="preserve"> Số giấy chứng nhận góp vốn </w:t>
      </w:r>
      <w:r w:rsidR="0044204C" w:rsidRPr="004E2A4C">
        <w:rPr>
          <w:rFonts w:cs="Times New Roman"/>
          <w:b/>
          <w:szCs w:val="26"/>
        </w:rPr>
        <w:t>01/XNGV/202</w:t>
      </w:r>
      <w:r w:rsidR="004A1C74" w:rsidRPr="004E2A4C">
        <w:rPr>
          <w:rFonts w:cs="Times New Roman"/>
          <w:b/>
          <w:szCs w:val="26"/>
        </w:rPr>
        <w:t>3</w:t>
      </w:r>
      <w:r w:rsidR="0044204C" w:rsidRPr="004E2A4C">
        <w:rPr>
          <w:rFonts w:cs="Times New Roman"/>
          <w:szCs w:val="26"/>
        </w:rPr>
        <w:t xml:space="preserve"> cấp ngày </w:t>
      </w:r>
      <w:r w:rsidR="004A1C74" w:rsidRPr="004E2A4C">
        <w:rPr>
          <w:rFonts w:cs="Times New Roman"/>
          <w:szCs w:val="26"/>
        </w:rPr>
        <w:t>05</w:t>
      </w:r>
      <w:r w:rsidR="0044204C" w:rsidRPr="004E2A4C">
        <w:rPr>
          <w:rFonts w:cs="Times New Roman"/>
          <w:szCs w:val="26"/>
        </w:rPr>
        <w:t>/</w:t>
      </w:r>
      <w:r w:rsidR="004A1C74" w:rsidRPr="004E2A4C">
        <w:rPr>
          <w:rFonts w:cs="Times New Roman"/>
          <w:szCs w:val="26"/>
        </w:rPr>
        <w:t>09</w:t>
      </w:r>
      <w:r w:rsidR="0044204C" w:rsidRPr="004E2A4C">
        <w:rPr>
          <w:rFonts w:cs="Times New Roman"/>
          <w:szCs w:val="26"/>
        </w:rPr>
        <w:t>/202</w:t>
      </w:r>
      <w:r w:rsidR="004A1C74" w:rsidRPr="004E2A4C">
        <w:rPr>
          <w:rFonts w:cs="Times New Roman"/>
          <w:szCs w:val="26"/>
        </w:rPr>
        <w:t>3</w:t>
      </w:r>
      <w:r w:rsidRPr="004E2A4C">
        <w:rPr>
          <w:rFonts w:cs="Times New Roman"/>
          <w:szCs w:val="26"/>
        </w:rPr>
        <w:br/>
        <w:t xml:space="preserve">- </w:t>
      </w:r>
      <w:r w:rsidR="00B822E1" w:rsidRPr="004E2A4C">
        <w:rPr>
          <w:rFonts w:cs="Times New Roman"/>
          <w:szCs w:val="26"/>
        </w:rPr>
        <w:t>Ông/bà</w:t>
      </w:r>
      <w:r w:rsidRPr="004E2A4C">
        <w:rPr>
          <w:rFonts w:cs="Times New Roman"/>
          <w:szCs w:val="26"/>
        </w:rPr>
        <w:t xml:space="preserve"> </w:t>
      </w:r>
      <w:r w:rsidR="00B822E1" w:rsidRPr="004E2A4C">
        <w:rPr>
          <w:rFonts w:cs="Times New Roman"/>
          <w:szCs w:val="26"/>
        </w:rPr>
        <w:t>NGUYỄN THỊ KIM OANH</w:t>
      </w:r>
      <w:r w:rsidR="00F92E44" w:rsidRPr="004E2A4C">
        <w:rPr>
          <w:rFonts w:cs="Times New Roman"/>
          <w:szCs w:val="26"/>
        </w:rPr>
        <w:t xml:space="preserve"> </w:t>
      </w:r>
      <w:r w:rsidRPr="004E2A4C">
        <w:rPr>
          <w:rFonts w:cs="Times New Roman"/>
          <w:szCs w:val="26"/>
        </w:rPr>
        <w:t>– Thành viên</w:t>
      </w:r>
      <w:r w:rsidR="00D71E9D" w:rsidRPr="004E2A4C">
        <w:rPr>
          <w:rFonts w:cs="Times New Roman"/>
          <w:szCs w:val="26"/>
        </w:rPr>
        <w:t xml:space="preserve"> đồng thời là</w:t>
      </w:r>
      <w:r w:rsidRPr="004E2A4C">
        <w:rPr>
          <w:rFonts w:cs="Times New Roman"/>
          <w:szCs w:val="26"/>
        </w:rPr>
        <w:t xml:space="preserve"> </w:t>
      </w:r>
      <w:r w:rsidR="00D71E9D" w:rsidRPr="004E2A4C">
        <w:rPr>
          <w:rFonts w:cs="Times New Roman"/>
          <w:szCs w:val="26"/>
        </w:rPr>
        <w:t>t</w:t>
      </w:r>
      <w:r w:rsidRPr="004E2A4C">
        <w:rPr>
          <w:rFonts w:cs="Times New Roman"/>
          <w:szCs w:val="26"/>
        </w:rPr>
        <w:t xml:space="preserve">hư ký cuộc họp, sở hữu </w:t>
      </w:r>
      <w:r w:rsidR="00D15E28" w:rsidRPr="004E2A4C">
        <w:rPr>
          <w:rFonts w:cs="Times New Roman"/>
          <w:szCs w:val="26"/>
        </w:rPr>
        <w:t>1.000.000.000 đồng (50% vốn điều lệ)</w:t>
      </w:r>
      <w:r w:rsidRPr="004E2A4C">
        <w:rPr>
          <w:rFonts w:cs="Times New Roman"/>
          <w:szCs w:val="26"/>
        </w:rPr>
        <w:t>.</w:t>
      </w:r>
      <w:r w:rsidR="0044204C" w:rsidRPr="004E2A4C">
        <w:rPr>
          <w:rFonts w:cs="Times New Roman"/>
          <w:szCs w:val="26"/>
        </w:rPr>
        <w:t xml:space="preserve"> Số giấy chứng nhận góp vốn </w:t>
      </w:r>
      <w:r w:rsidR="0044204C" w:rsidRPr="004E2A4C">
        <w:rPr>
          <w:rFonts w:cs="Times New Roman"/>
          <w:b/>
          <w:szCs w:val="26"/>
        </w:rPr>
        <w:t>02/XNGV/2025</w:t>
      </w:r>
      <w:r w:rsidR="0044204C" w:rsidRPr="004E2A4C">
        <w:rPr>
          <w:rFonts w:cs="Times New Roman"/>
          <w:szCs w:val="26"/>
        </w:rPr>
        <w:t xml:space="preserve"> cấp ngày </w:t>
      </w:r>
      <w:r w:rsidR="004A1C74" w:rsidRPr="004E2A4C">
        <w:rPr>
          <w:rFonts w:cs="Times New Roman"/>
          <w:szCs w:val="26"/>
        </w:rPr>
        <w:t>12/09/2025</w:t>
      </w:r>
    </w:p>
    <w:p w:rsidR="00843EF0" w:rsidRPr="004E2A4C" w:rsidRDefault="00F92E44" w:rsidP="00DF3CEA">
      <w:pPr>
        <w:spacing w:after="120" w:line="240" w:lineRule="auto"/>
        <w:rPr>
          <w:rFonts w:cs="Times New Roman"/>
          <w:szCs w:val="26"/>
        </w:rPr>
      </w:pPr>
      <w:r w:rsidRPr="004E2A4C">
        <w:rPr>
          <w:rFonts w:cs="Times New Roman"/>
          <w:szCs w:val="26"/>
        </w:rPr>
        <w:t xml:space="preserve"> </w:t>
      </w:r>
      <w:r w:rsidR="00B869B0" w:rsidRPr="004E2A4C">
        <w:rPr>
          <w:rFonts w:cs="Times New Roman"/>
          <w:szCs w:val="26"/>
        </w:rPr>
        <w:t>- Vắng mặt: Không.</w:t>
      </w:r>
      <w:r w:rsidR="00B869B0" w:rsidRPr="004E2A4C">
        <w:rPr>
          <w:rFonts w:cs="Times New Roman"/>
          <w:szCs w:val="26"/>
        </w:rPr>
        <w:br/>
      </w:r>
      <w:r w:rsidR="00B869B0" w:rsidRPr="004E2A4C">
        <w:rPr>
          <w:rFonts w:cs="Times New Roman"/>
          <w:szCs w:val="26"/>
        </w:rPr>
        <w:br/>
        <w:t>Tổng số thành viên dự họp đại diện 100% vốn điều lệ, đủ điều kiện tiến hành họp theo quy định.</w:t>
      </w:r>
      <w:r w:rsidR="00B869B0" w:rsidRPr="004E2A4C">
        <w:rPr>
          <w:rFonts w:cs="Times New Roman"/>
          <w:szCs w:val="26"/>
        </w:rPr>
        <w:br/>
      </w:r>
      <w:r w:rsidR="00B869B0" w:rsidRPr="004E2A4C">
        <w:rPr>
          <w:rFonts w:cs="Times New Roman"/>
          <w:szCs w:val="26"/>
        </w:rPr>
        <w:br/>
      </w:r>
      <w:r w:rsidR="00B869B0" w:rsidRPr="004E2A4C">
        <w:rPr>
          <w:rFonts w:cs="Times New Roman"/>
          <w:b/>
          <w:szCs w:val="26"/>
        </w:rPr>
        <w:t>4. Nội dung thảo luận:</w:t>
      </w:r>
      <w:r w:rsidR="00B869B0" w:rsidRPr="004E2A4C">
        <w:rPr>
          <w:rFonts w:cs="Times New Roman"/>
          <w:szCs w:val="26"/>
        </w:rPr>
        <w:br/>
      </w:r>
      <w:r w:rsidR="00B869B0" w:rsidRPr="004E2A4C">
        <w:rPr>
          <w:rFonts w:cs="Times New Roman"/>
          <w:szCs w:val="26"/>
        </w:rPr>
        <w:br/>
      </w:r>
      <w:r w:rsidR="00B869B0" w:rsidRPr="004E2A4C">
        <w:rPr>
          <w:rFonts w:cs="Times New Roman"/>
          <w:b/>
          <w:szCs w:val="26"/>
        </w:rPr>
        <w:t>Nội dung 1:</w:t>
      </w:r>
      <w:r w:rsidR="00B869B0" w:rsidRPr="004E2A4C">
        <w:rPr>
          <w:rFonts w:cs="Times New Roman"/>
          <w:b/>
          <w:szCs w:val="26"/>
        </w:rPr>
        <w:br/>
      </w:r>
      <w:r w:rsidR="00843EF0" w:rsidRPr="004E2A4C">
        <w:rPr>
          <w:rFonts w:cs="Times New Roman"/>
          <w:szCs w:val="26"/>
        </w:rPr>
        <w:t xml:space="preserve">Xem xét việc </w:t>
      </w:r>
      <w:r w:rsidR="00843EF0" w:rsidRPr="004E2A4C">
        <w:rPr>
          <w:rFonts w:cs="Times New Roman"/>
          <w:bCs/>
          <w:szCs w:val="26"/>
        </w:rPr>
        <w:t>thành lập địa điểm kinh doanh mới</w:t>
      </w:r>
      <w:r w:rsidR="005D58A8">
        <w:rPr>
          <w:rFonts w:cs="Times New Roman"/>
          <w:szCs w:val="26"/>
        </w:rPr>
        <w:t xml:space="preserve"> v</w:t>
      </w:r>
      <w:r w:rsidR="00843EF0" w:rsidRPr="004E2A4C">
        <w:rPr>
          <w:rFonts w:cs="Times New Roman"/>
          <w:szCs w:val="26"/>
        </w:rPr>
        <w:t>ới các thông tin:</w:t>
      </w:r>
    </w:p>
    <w:p w:rsidR="00DF3CEA" w:rsidRDefault="00843EF0" w:rsidP="00843EF0">
      <w:pPr>
        <w:pStyle w:val="ListParagraph"/>
        <w:numPr>
          <w:ilvl w:val="0"/>
          <w:numId w:val="11"/>
        </w:numPr>
        <w:spacing w:after="120" w:line="240" w:lineRule="auto"/>
        <w:rPr>
          <w:b/>
          <w:szCs w:val="26"/>
        </w:rPr>
      </w:pPr>
      <w:r w:rsidRPr="004E2A4C">
        <w:rPr>
          <w:szCs w:val="26"/>
        </w:rPr>
        <w:t xml:space="preserve">Tên địa điểm kinh doanh: </w:t>
      </w:r>
      <w:r w:rsidRPr="004E2A4C">
        <w:rPr>
          <w:b/>
          <w:szCs w:val="26"/>
        </w:rPr>
        <w:t>CÔNG TY TNHH SIX11.VN - ĐỊA ĐIỂM KINH DOANH VINHOMES CENTER PARK</w:t>
      </w:r>
    </w:p>
    <w:p w:rsidR="005F1831" w:rsidRPr="004E2A4C" w:rsidRDefault="005F1831" w:rsidP="005F1831">
      <w:pPr>
        <w:pStyle w:val="ListParagraph"/>
        <w:spacing w:after="120" w:line="240" w:lineRule="auto"/>
        <w:rPr>
          <w:b/>
          <w:szCs w:val="26"/>
        </w:rPr>
      </w:pPr>
    </w:p>
    <w:p w:rsidR="00843EF0" w:rsidRPr="005F1831" w:rsidRDefault="00843EF0" w:rsidP="007A34A9">
      <w:pPr>
        <w:pStyle w:val="ListParagraph"/>
        <w:numPr>
          <w:ilvl w:val="0"/>
          <w:numId w:val="11"/>
        </w:numPr>
        <w:spacing w:after="120" w:line="240" w:lineRule="auto"/>
        <w:rPr>
          <w:b/>
          <w:szCs w:val="26"/>
        </w:rPr>
      </w:pPr>
      <w:r w:rsidRPr="004E2A4C">
        <w:rPr>
          <w:rFonts w:eastAsia="Calibri" w:cs="Times New Roman"/>
          <w:szCs w:val="26"/>
        </w:rPr>
        <w:t xml:space="preserve">Địa chỉ địa điểm kinh doanh: </w:t>
      </w:r>
      <w:r w:rsidR="007A34A9" w:rsidRPr="007A34A9">
        <w:rPr>
          <w:rFonts w:eastAsia="Calibri" w:cs="Times New Roman"/>
          <w:szCs w:val="26"/>
        </w:rPr>
        <w:t>Căn hộ số LP-07.19, tầng 7, tòa LP, Vinhomes Central Park, 720A Điện Biên Phủ, Khu phố 47</w:t>
      </w:r>
      <w:r w:rsidR="00857107">
        <w:rPr>
          <w:rFonts w:eastAsia="Calibri" w:cs="Times New Roman"/>
          <w:szCs w:val="26"/>
        </w:rPr>
        <w:t>,</w:t>
      </w:r>
      <w:bookmarkStart w:id="0" w:name="_GoBack"/>
      <w:bookmarkEnd w:id="0"/>
      <w:r w:rsidRPr="004E2A4C">
        <w:rPr>
          <w:rFonts w:eastAsia="Calibri" w:cs="Times New Roman"/>
          <w:szCs w:val="26"/>
        </w:rPr>
        <w:t xml:space="preserve"> Phường Thạnh Mỹ Tây, Thành Phố Hồ Chí Minh</w:t>
      </w:r>
    </w:p>
    <w:p w:rsidR="005F1831" w:rsidRPr="005F1831" w:rsidRDefault="005F1831" w:rsidP="005F1831">
      <w:pPr>
        <w:pStyle w:val="ListParagraph"/>
        <w:rPr>
          <w:b/>
          <w:szCs w:val="26"/>
        </w:rPr>
      </w:pPr>
    </w:p>
    <w:p w:rsidR="005F1831" w:rsidRPr="004E2A4C" w:rsidRDefault="005F1831" w:rsidP="005F1831">
      <w:pPr>
        <w:pStyle w:val="ListParagraph"/>
        <w:spacing w:after="120" w:line="240" w:lineRule="auto"/>
        <w:rPr>
          <w:b/>
          <w:szCs w:val="26"/>
        </w:rPr>
      </w:pPr>
    </w:p>
    <w:p w:rsidR="00843EF0" w:rsidRPr="004E2A4C" w:rsidRDefault="00843EF0" w:rsidP="00843EF0">
      <w:pPr>
        <w:pStyle w:val="ListParagraph"/>
        <w:numPr>
          <w:ilvl w:val="0"/>
          <w:numId w:val="11"/>
        </w:numPr>
        <w:tabs>
          <w:tab w:val="left" w:leader="dot" w:pos="9072"/>
        </w:tabs>
        <w:spacing w:before="120" w:after="120"/>
        <w:jc w:val="both"/>
        <w:rPr>
          <w:spacing w:val="-8"/>
          <w:szCs w:val="26"/>
          <w:lang w:val="fr-FR"/>
        </w:rPr>
      </w:pPr>
      <w:r w:rsidRPr="004E2A4C">
        <w:rPr>
          <w:spacing w:val="-8"/>
          <w:szCs w:val="26"/>
          <w:lang w:val="fr-FR"/>
        </w:rPr>
        <w:t>Ngành, nghề kinh doanh (</w:t>
      </w:r>
      <w:r w:rsidRPr="004E2A4C">
        <w:rPr>
          <w:i/>
          <w:spacing w:val="-8"/>
          <w:szCs w:val="26"/>
          <w:lang w:val="fr-FR"/>
        </w:rPr>
        <w:t>chỉ kê khai đối với chi nhánh, địa điểm kinh doanh</w:t>
      </w:r>
      <w:r w:rsidRPr="004E2A4C">
        <w:rPr>
          <w:spacing w:val="-8"/>
          <w:szCs w:val="26"/>
          <w:lang w:val="fr-FR"/>
        </w:rPr>
        <w:t>)</w:t>
      </w:r>
      <w:r w:rsidRPr="004E2A4C">
        <w:rPr>
          <w:rStyle w:val="FootnoteReference"/>
          <w:spacing w:val="-8"/>
          <w:szCs w:val="26"/>
          <w:lang w:val="fr-FR"/>
        </w:rPr>
        <w:footnoteReference w:id="1"/>
      </w:r>
      <w:r w:rsidRPr="004E2A4C">
        <w:rPr>
          <w:spacing w:val="-8"/>
          <w:szCs w:val="26"/>
          <w:lang w:val="fr-FR"/>
        </w:rPr>
        <w:t xml:space="preserve">: </w:t>
      </w:r>
    </w:p>
    <w:tbl>
      <w:tblPr>
        <w:tblStyle w:val="TableGrid2"/>
        <w:tblW w:w="0" w:type="auto"/>
        <w:tblLook w:val="04A0" w:firstRow="1" w:lastRow="0" w:firstColumn="1" w:lastColumn="0" w:noHBand="0" w:noVBand="1"/>
      </w:tblPr>
      <w:tblGrid>
        <w:gridCol w:w="654"/>
        <w:gridCol w:w="5935"/>
        <w:gridCol w:w="937"/>
        <w:gridCol w:w="1652"/>
      </w:tblGrid>
      <w:tr w:rsidR="00843EF0" w:rsidRPr="004E2A4C" w:rsidTr="0003738E">
        <w:tc>
          <w:tcPr>
            <w:tcW w:w="648" w:type="dxa"/>
          </w:tcPr>
          <w:p w:rsidR="00843EF0" w:rsidRPr="004E2A4C" w:rsidRDefault="00843EF0" w:rsidP="0003738E">
            <w:pPr>
              <w:rPr>
                <w:rFonts w:ascii="Cambria" w:eastAsia="MS Mincho" w:hAnsi="Cambria"/>
                <w:szCs w:val="26"/>
              </w:rPr>
            </w:pPr>
            <w:r w:rsidRPr="004E2A4C">
              <w:rPr>
                <w:rFonts w:ascii="Cambria" w:eastAsia="MS Mincho" w:hAnsi="Cambria"/>
                <w:szCs w:val="26"/>
              </w:rPr>
              <w:t>STT</w:t>
            </w:r>
          </w:p>
        </w:tc>
        <w:tc>
          <w:tcPr>
            <w:tcW w:w="5935" w:type="dxa"/>
          </w:tcPr>
          <w:p w:rsidR="00843EF0" w:rsidRPr="004E2A4C" w:rsidRDefault="00843EF0" w:rsidP="0003738E">
            <w:pPr>
              <w:rPr>
                <w:rFonts w:ascii="Cambria" w:eastAsia="MS Mincho" w:hAnsi="Cambria"/>
                <w:szCs w:val="26"/>
              </w:rPr>
            </w:pPr>
            <w:r w:rsidRPr="004E2A4C">
              <w:rPr>
                <w:rFonts w:ascii="Cambria" w:eastAsia="MS Mincho" w:hAnsi="Cambria"/>
                <w:szCs w:val="26"/>
              </w:rPr>
              <w:t>Tên Ngành (bao gồm chi tiết)</w:t>
            </w:r>
          </w:p>
        </w:tc>
        <w:tc>
          <w:tcPr>
            <w:tcW w:w="827" w:type="dxa"/>
          </w:tcPr>
          <w:p w:rsidR="00843EF0" w:rsidRPr="004E2A4C" w:rsidRDefault="00843EF0" w:rsidP="0003738E">
            <w:pPr>
              <w:rPr>
                <w:rFonts w:ascii="Cambria" w:eastAsia="MS Mincho" w:hAnsi="Cambria"/>
                <w:szCs w:val="26"/>
              </w:rPr>
            </w:pPr>
            <w:r w:rsidRPr="004E2A4C">
              <w:rPr>
                <w:rFonts w:ascii="Cambria" w:eastAsia="MS Mincho" w:hAnsi="Cambria"/>
                <w:szCs w:val="26"/>
              </w:rPr>
              <w:t>Mã Ngành</w:t>
            </w:r>
          </w:p>
        </w:tc>
        <w:tc>
          <w:tcPr>
            <w:tcW w:w="1652" w:type="dxa"/>
          </w:tcPr>
          <w:p w:rsidR="00843EF0" w:rsidRPr="004E2A4C" w:rsidRDefault="00843EF0" w:rsidP="0003738E">
            <w:pPr>
              <w:rPr>
                <w:rFonts w:ascii="Cambria" w:eastAsia="MS Mincho" w:hAnsi="Cambria"/>
                <w:szCs w:val="26"/>
              </w:rPr>
            </w:pPr>
            <w:r w:rsidRPr="004E2A4C">
              <w:rPr>
                <w:rFonts w:ascii="Cambria" w:eastAsia="MS Mincho" w:hAnsi="Cambria"/>
                <w:szCs w:val="26"/>
              </w:rPr>
              <w:t>Ngành nghề kinh doanh chính</w:t>
            </w:r>
          </w:p>
        </w:tc>
      </w:tr>
      <w:tr w:rsidR="00843EF0" w:rsidRPr="004E2A4C" w:rsidTr="0003738E">
        <w:tc>
          <w:tcPr>
            <w:tcW w:w="648" w:type="dxa"/>
          </w:tcPr>
          <w:p w:rsidR="00843EF0" w:rsidRPr="004E2A4C" w:rsidRDefault="00843EF0" w:rsidP="0003738E">
            <w:pPr>
              <w:rPr>
                <w:rFonts w:ascii="Cambria" w:eastAsia="MS Mincho" w:hAnsi="Cambria"/>
                <w:b/>
                <w:szCs w:val="26"/>
              </w:rPr>
            </w:pPr>
            <w:r w:rsidRPr="004E2A4C">
              <w:rPr>
                <w:rFonts w:ascii="Cambria" w:eastAsia="MS Mincho" w:hAnsi="Cambria"/>
                <w:b/>
                <w:szCs w:val="26"/>
              </w:rPr>
              <w:t>1</w:t>
            </w:r>
          </w:p>
        </w:tc>
        <w:tc>
          <w:tcPr>
            <w:tcW w:w="5935" w:type="dxa"/>
          </w:tcPr>
          <w:p w:rsidR="00843EF0" w:rsidRPr="004E2A4C" w:rsidRDefault="00843EF0" w:rsidP="0003738E">
            <w:pPr>
              <w:rPr>
                <w:rFonts w:ascii="Cambria" w:eastAsia="MS Mincho" w:hAnsi="Cambria"/>
                <w:b/>
                <w:szCs w:val="26"/>
              </w:rPr>
            </w:pPr>
            <w:r w:rsidRPr="004E2A4C">
              <w:rPr>
                <w:rFonts w:ascii="Cambria" w:eastAsia="MS Mincho" w:hAnsi="Cambria"/>
                <w:b/>
                <w:szCs w:val="26"/>
              </w:rPr>
              <w:t>Khách sạn và dịch vụ lưu trú tương tự</w:t>
            </w:r>
            <w:r w:rsidRPr="004E2A4C">
              <w:rPr>
                <w:rFonts w:ascii="Cambria" w:eastAsia="MS Mincho" w:hAnsi="Cambria"/>
                <w:b/>
                <w:szCs w:val="26"/>
              </w:rPr>
              <w:br/>
              <w:t>Chi tiết: Cho thuê nhà trọ, phòng trọ, nhà để ở, khách sạn, nhà nghỉ</w:t>
            </w:r>
          </w:p>
        </w:tc>
        <w:tc>
          <w:tcPr>
            <w:tcW w:w="827" w:type="dxa"/>
          </w:tcPr>
          <w:p w:rsidR="00843EF0" w:rsidRPr="004E2A4C" w:rsidRDefault="00843EF0" w:rsidP="0003738E">
            <w:pPr>
              <w:rPr>
                <w:rFonts w:ascii="Cambria" w:eastAsia="MS Mincho" w:hAnsi="Cambria"/>
                <w:b/>
                <w:szCs w:val="26"/>
              </w:rPr>
            </w:pPr>
            <w:r w:rsidRPr="004E2A4C">
              <w:rPr>
                <w:rFonts w:ascii="Cambria" w:eastAsia="MS Mincho" w:hAnsi="Cambria"/>
                <w:b/>
                <w:szCs w:val="26"/>
              </w:rPr>
              <w:t>5510</w:t>
            </w:r>
          </w:p>
        </w:tc>
        <w:tc>
          <w:tcPr>
            <w:tcW w:w="1652" w:type="dxa"/>
          </w:tcPr>
          <w:p w:rsidR="00843EF0" w:rsidRPr="004E2A4C" w:rsidRDefault="00843EF0" w:rsidP="0003738E">
            <w:pPr>
              <w:rPr>
                <w:rFonts w:ascii="Cambria" w:eastAsia="MS Mincho" w:hAnsi="Cambria"/>
                <w:b/>
                <w:szCs w:val="26"/>
              </w:rPr>
            </w:pPr>
            <w:r w:rsidRPr="004E2A4C">
              <w:rPr>
                <w:rFonts w:ascii="Cambria" w:eastAsia="MS Mincho" w:hAnsi="Cambria"/>
                <w:b/>
                <w:szCs w:val="26"/>
              </w:rPr>
              <w:t>X</w:t>
            </w:r>
          </w:p>
        </w:tc>
      </w:tr>
      <w:tr w:rsidR="00843EF0" w:rsidRPr="004E2A4C" w:rsidTr="0003738E">
        <w:tc>
          <w:tcPr>
            <w:tcW w:w="648" w:type="dxa"/>
          </w:tcPr>
          <w:p w:rsidR="00843EF0" w:rsidRPr="004E2A4C" w:rsidRDefault="00843EF0" w:rsidP="0003738E">
            <w:pPr>
              <w:rPr>
                <w:rFonts w:ascii="Cambria" w:eastAsia="MS Mincho" w:hAnsi="Cambria"/>
                <w:szCs w:val="26"/>
              </w:rPr>
            </w:pPr>
            <w:r w:rsidRPr="004E2A4C">
              <w:rPr>
                <w:rFonts w:ascii="Cambria" w:eastAsia="MS Mincho" w:hAnsi="Cambria"/>
                <w:szCs w:val="26"/>
              </w:rPr>
              <w:t>2</w:t>
            </w:r>
          </w:p>
        </w:tc>
        <w:tc>
          <w:tcPr>
            <w:tcW w:w="5935" w:type="dxa"/>
          </w:tcPr>
          <w:p w:rsidR="00843EF0" w:rsidRPr="004E2A4C" w:rsidRDefault="00843EF0" w:rsidP="0003738E">
            <w:pPr>
              <w:rPr>
                <w:rFonts w:ascii="Cambria" w:eastAsia="MS Mincho" w:hAnsi="Cambria"/>
                <w:szCs w:val="26"/>
              </w:rPr>
            </w:pPr>
            <w:r w:rsidRPr="004E2A4C">
              <w:rPr>
                <w:rFonts w:ascii="Cambria" w:eastAsia="MS Mincho" w:hAnsi="Cambria"/>
                <w:szCs w:val="26"/>
              </w:rPr>
              <w:t>Kinh doanh bất động sản, quyền sử dụng đất thuộc chủ sở hữu, chủ sử dụng hoặc đi thuê</w:t>
            </w:r>
            <w:r w:rsidRPr="004E2A4C">
              <w:rPr>
                <w:rFonts w:ascii="Cambria" w:eastAsia="MS Mincho" w:hAnsi="Cambria"/>
                <w:szCs w:val="26"/>
              </w:rPr>
              <w:br/>
              <w:t>Chi tiết: Cho thuê nhà</w:t>
            </w:r>
          </w:p>
        </w:tc>
        <w:tc>
          <w:tcPr>
            <w:tcW w:w="827" w:type="dxa"/>
          </w:tcPr>
          <w:p w:rsidR="00843EF0" w:rsidRPr="004E2A4C" w:rsidRDefault="00843EF0" w:rsidP="0003738E">
            <w:pPr>
              <w:rPr>
                <w:rFonts w:ascii="Cambria" w:eastAsia="MS Mincho" w:hAnsi="Cambria"/>
                <w:szCs w:val="26"/>
              </w:rPr>
            </w:pPr>
            <w:r w:rsidRPr="004E2A4C">
              <w:rPr>
                <w:rFonts w:ascii="Cambria" w:eastAsia="MS Mincho" w:hAnsi="Cambria"/>
                <w:szCs w:val="26"/>
              </w:rPr>
              <w:t>6810</w:t>
            </w:r>
          </w:p>
        </w:tc>
        <w:tc>
          <w:tcPr>
            <w:tcW w:w="1652" w:type="dxa"/>
          </w:tcPr>
          <w:p w:rsidR="00843EF0" w:rsidRPr="004E2A4C" w:rsidRDefault="00843EF0" w:rsidP="0003738E">
            <w:pPr>
              <w:rPr>
                <w:rFonts w:ascii="Cambria" w:eastAsia="MS Mincho" w:hAnsi="Cambria"/>
                <w:szCs w:val="26"/>
              </w:rPr>
            </w:pPr>
          </w:p>
        </w:tc>
      </w:tr>
    </w:tbl>
    <w:p w:rsidR="005F1831" w:rsidRDefault="005F1831" w:rsidP="005F1831">
      <w:pPr>
        <w:pStyle w:val="ListParagraph"/>
        <w:spacing w:after="120" w:line="240" w:lineRule="auto"/>
        <w:rPr>
          <w:b/>
          <w:szCs w:val="26"/>
        </w:rPr>
      </w:pPr>
    </w:p>
    <w:p w:rsidR="005F1831" w:rsidRPr="005F1831" w:rsidRDefault="005F1831" w:rsidP="005F1831">
      <w:pPr>
        <w:pStyle w:val="ListParagraph"/>
        <w:spacing w:after="120" w:line="240" w:lineRule="auto"/>
        <w:rPr>
          <w:b/>
          <w:szCs w:val="26"/>
        </w:rPr>
      </w:pPr>
    </w:p>
    <w:p w:rsidR="00843EF0" w:rsidRPr="004E2A4C" w:rsidRDefault="00843EF0" w:rsidP="00843EF0">
      <w:pPr>
        <w:pStyle w:val="ListParagraph"/>
        <w:numPr>
          <w:ilvl w:val="0"/>
          <w:numId w:val="11"/>
        </w:numPr>
        <w:spacing w:after="120" w:line="240" w:lineRule="auto"/>
        <w:rPr>
          <w:b/>
          <w:szCs w:val="26"/>
        </w:rPr>
      </w:pPr>
      <w:r w:rsidRPr="004E2A4C">
        <w:rPr>
          <w:szCs w:val="26"/>
        </w:rPr>
        <w:t>Người đứng đầu địa điểm kinh doanh: NGUYỄN THỊ YẾN</w:t>
      </w:r>
    </w:p>
    <w:p w:rsidR="00594259" w:rsidRPr="004E2A4C" w:rsidRDefault="00B869B0" w:rsidP="00DF3CEA">
      <w:pPr>
        <w:rPr>
          <w:rFonts w:cs="Times New Roman"/>
          <w:szCs w:val="26"/>
        </w:rPr>
      </w:pPr>
      <w:r w:rsidRPr="004E2A4C">
        <w:rPr>
          <w:rFonts w:cs="Times New Roman"/>
          <w:szCs w:val="26"/>
        </w:rPr>
        <w:br/>
      </w:r>
      <w:r w:rsidRPr="004E2A4C">
        <w:rPr>
          <w:rFonts w:cs="Times New Roman"/>
          <w:b/>
          <w:szCs w:val="26"/>
        </w:rPr>
        <w:t>5. Tóm tắt ý kiến phát biểu:</w:t>
      </w:r>
      <w:r w:rsidRPr="004E2A4C">
        <w:rPr>
          <w:rFonts w:cs="Times New Roman"/>
          <w:b/>
          <w:szCs w:val="26"/>
        </w:rPr>
        <w:br/>
      </w:r>
      <w:r w:rsidRPr="004E2A4C">
        <w:rPr>
          <w:rFonts w:cs="Times New Roman"/>
          <w:szCs w:val="26"/>
        </w:rPr>
        <w:t xml:space="preserve">- </w:t>
      </w:r>
      <w:r w:rsidR="00D4457D" w:rsidRPr="004E2A4C">
        <w:rPr>
          <w:rFonts w:cs="Times New Roman"/>
          <w:szCs w:val="26"/>
        </w:rPr>
        <w:t>Ông</w:t>
      </w:r>
      <w:r w:rsidR="00843EF0" w:rsidRPr="004E2A4C">
        <w:rPr>
          <w:rFonts w:cs="Times New Roman"/>
          <w:szCs w:val="26"/>
        </w:rPr>
        <w:t>/bà</w:t>
      </w:r>
      <w:r w:rsidR="00D4457D" w:rsidRPr="004E2A4C">
        <w:rPr>
          <w:rFonts w:cs="Times New Roman"/>
          <w:szCs w:val="26"/>
        </w:rPr>
        <w:t xml:space="preserve"> </w:t>
      </w:r>
      <w:r w:rsidR="00843EF0" w:rsidRPr="004E2A4C">
        <w:rPr>
          <w:rFonts w:cs="Times New Roman"/>
          <w:szCs w:val="26"/>
        </w:rPr>
        <w:t>NGUYỄN THỊ YẾN</w:t>
      </w:r>
      <w:r w:rsidRPr="004E2A4C">
        <w:rPr>
          <w:rFonts w:cs="Times New Roman"/>
          <w:szCs w:val="26"/>
        </w:rPr>
        <w:t>: Đồng ý toàn bộ nội dung.</w:t>
      </w:r>
      <w:r w:rsidRPr="004E2A4C">
        <w:rPr>
          <w:rFonts w:cs="Times New Roman"/>
          <w:szCs w:val="26"/>
        </w:rPr>
        <w:br/>
        <w:t xml:space="preserve">- </w:t>
      </w:r>
      <w:r w:rsidR="00843EF0" w:rsidRPr="004E2A4C">
        <w:rPr>
          <w:rFonts w:cs="Times New Roman"/>
          <w:szCs w:val="26"/>
        </w:rPr>
        <w:t>Ông/</w:t>
      </w:r>
      <w:r w:rsidRPr="004E2A4C">
        <w:rPr>
          <w:rFonts w:cs="Times New Roman"/>
          <w:szCs w:val="26"/>
        </w:rPr>
        <w:t xml:space="preserve">Bà </w:t>
      </w:r>
      <w:r w:rsidR="00843EF0" w:rsidRPr="004E2A4C">
        <w:rPr>
          <w:rFonts w:cs="Times New Roman"/>
          <w:szCs w:val="26"/>
        </w:rPr>
        <w:t>NGUYỄN THỊ KIM OANH</w:t>
      </w:r>
      <w:r w:rsidRPr="004E2A4C">
        <w:rPr>
          <w:rFonts w:cs="Times New Roman"/>
          <w:szCs w:val="26"/>
        </w:rPr>
        <w:t>: Đồng ý toàn bộ nội dung.</w:t>
      </w:r>
      <w:r w:rsidR="00D4457D" w:rsidRPr="004E2A4C">
        <w:rPr>
          <w:rFonts w:cs="Times New Roman"/>
          <w:szCs w:val="26"/>
        </w:rPr>
        <w:t xml:space="preserve"> </w:t>
      </w:r>
    </w:p>
    <w:p w:rsidR="00594259" w:rsidRPr="004E2A4C" w:rsidRDefault="00594259" w:rsidP="00594259">
      <w:pPr>
        <w:rPr>
          <w:b/>
          <w:szCs w:val="26"/>
        </w:rPr>
      </w:pPr>
      <w:r w:rsidRPr="004E2A4C">
        <w:rPr>
          <w:b/>
          <w:szCs w:val="26"/>
        </w:rPr>
        <w:t>6. Biểu quyết</w:t>
      </w:r>
    </w:p>
    <w:p w:rsidR="00594259" w:rsidRPr="004E2A4C" w:rsidRDefault="00594259" w:rsidP="00594259">
      <w:pPr>
        <w:rPr>
          <w:szCs w:val="26"/>
        </w:rPr>
      </w:pPr>
      <w:r w:rsidRPr="004E2A4C">
        <w:rPr>
          <w:szCs w:val="26"/>
        </w:rPr>
        <w:t>– Tổng số phiếu biểu quyết: 02 phiếu tương ứng 100% tổng số phiếu biểu quyết của thành viên dự họp;</w:t>
      </w:r>
    </w:p>
    <w:p w:rsidR="00594259" w:rsidRPr="004E2A4C" w:rsidRDefault="00594259" w:rsidP="00594259">
      <w:pPr>
        <w:rPr>
          <w:szCs w:val="26"/>
        </w:rPr>
      </w:pPr>
      <w:r w:rsidRPr="004E2A4C">
        <w:rPr>
          <w:szCs w:val="26"/>
        </w:rPr>
        <w:t>– Tổng số phiếu biểu quyết hợp lệ: 02 phiếu tương ứng 100% tổng số phiếu biểu quyết của thành viên dự họp;</w:t>
      </w:r>
    </w:p>
    <w:p w:rsidR="00594259" w:rsidRPr="004E2A4C" w:rsidRDefault="00594259" w:rsidP="00594259">
      <w:pPr>
        <w:rPr>
          <w:szCs w:val="26"/>
        </w:rPr>
      </w:pPr>
      <w:r w:rsidRPr="004E2A4C">
        <w:rPr>
          <w:szCs w:val="26"/>
        </w:rPr>
        <w:t>– Tổng số phiếu biểu quyết không hợp lệ: 0 phiếu tương ứng 0% tổng số phiếu biểu quyết của thành viên dự họp;</w:t>
      </w:r>
    </w:p>
    <w:p w:rsidR="00594259" w:rsidRPr="004E2A4C" w:rsidRDefault="00594259" w:rsidP="00594259">
      <w:pPr>
        <w:rPr>
          <w:szCs w:val="26"/>
        </w:rPr>
      </w:pPr>
      <w:r w:rsidRPr="004E2A4C">
        <w:rPr>
          <w:szCs w:val="26"/>
        </w:rPr>
        <w:t>– Tỷ lệ tán thành: 02 phiếu tương ứng 100% tổng số phiếu biểu quyết của thành viên dự họp, có biểu quyết tán thành;</w:t>
      </w:r>
    </w:p>
    <w:p w:rsidR="00594259" w:rsidRPr="004E2A4C" w:rsidRDefault="00594259" w:rsidP="00594259">
      <w:pPr>
        <w:rPr>
          <w:szCs w:val="26"/>
        </w:rPr>
      </w:pPr>
      <w:r w:rsidRPr="004E2A4C">
        <w:rPr>
          <w:szCs w:val="26"/>
        </w:rPr>
        <w:t>– Tỷ lệ không tán thành: 0 phiếu tương ứng 0% tổng số phiếu biểu quyết của thành viên dự họp, có biểu quyết không tán thành;</w:t>
      </w:r>
    </w:p>
    <w:p w:rsidR="00043342" w:rsidRDefault="00043342" w:rsidP="00DF3CEA">
      <w:pPr>
        <w:rPr>
          <w:rFonts w:cs="Times New Roman"/>
          <w:szCs w:val="26"/>
        </w:rPr>
      </w:pPr>
    </w:p>
    <w:p w:rsidR="00043342" w:rsidRDefault="00043342" w:rsidP="00DF3CEA">
      <w:pPr>
        <w:rPr>
          <w:rFonts w:cs="Times New Roman"/>
          <w:szCs w:val="26"/>
        </w:rPr>
      </w:pPr>
    </w:p>
    <w:p w:rsidR="00043342" w:rsidRDefault="00043342" w:rsidP="00DF3CEA">
      <w:pPr>
        <w:rPr>
          <w:rFonts w:cs="Times New Roman"/>
          <w:szCs w:val="26"/>
        </w:rPr>
      </w:pPr>
    </w:p>
    <w:p w:rsidR="00043342" w:rsidRDefault="00043342" w:rsidP="00DF3CEA">
      <w:pPr>
        <w:rPr>
          <w:rFonts w:cs="Times New Roman"/>
          <w:szCs w:val="26"/>
        </w:rPr>
      </w:pPr>
    </w:p>
    <w:p w:rsidR="004E2A4C" w:rsidRPr="004E2A4C" w:rsidRDefault="00B869B0" w:rsidP="00DF3CEA">
      <w:pPr>
        <w:rPr>
          <w:rFonts w:cs="Times New Roman"/>
          <w:bCs/>
          <w:szCs w:val="26"/>
        </w:rPr>
      </w:pPr>
      <w:r w:rsidRPr="004E2A4C">
        <w:rPr>
          <w:rFonts w:cs="Times New Roman"/>
          <w:szCs w:val="26"/>
        </w:rPr>
        <w:lastRenderedPageBreak/>
        <w:br/>
      </w:r>
      <w:r w:rsidR="00EB6B0C" w:rsidRPr="004E2A4C">
        <w:rPr>
          <w:rFonts w:cs="Times New Roman"/>
          <w:b/>
          <w:szCs w:val="26"/>
        </w:rPr>
        <w:t>7</w:t>
      </w:r>
      <w:r w:rsidRPr="004E2A4C">
        <w:rPr>
          <w:rFonts w:cs="Times New Roman"/>
          <w:b/>
          <w:szCs w:val="26"/>
        </w:rPr>
        <w:t>. Quyết định của Hội đồng thành viên:</w:t>
      </w:r>
      <w:r w:rsidRPr="004E2A4C">
        <w:rPr>
          <w:rFonts w:cs="Times New Roman"/>
          <w:szCs w:val="26"/>
        </w:rPr>
        <w:br/>
        <w:t>Căn cứ kết quả biểu quyết, Hội đồng thành viên nhất trí 100% thông qua toàn bộ các nội dung nêu trên và quyết nghị:</w:t>
      </w:r>
      <w:r w:rsidRPr="004E2A4C">
        <w:rPr>
          <w:rFonts w:cs="Times New Roman"/>
          <w:szCs w:val="26"/>
        </w:rPr>
        <w:br/>
        <w:t xml:space="preserve">1. </w:t>
      </w:r>
      <w:r w:rsidR="002470A2" w:rsidRPr="004E2A4C">
        <w:rPr>
          <w:rFonts w:cs="Times New Roman"/>
          <w:szCs w:val="26"/>
        </w:rPr>
        <w:t xml:space="preserve">Thông qua việc </w:t>
      </w:r>
      <w:r w:rsidR="002470A2" w:rsidRPr="004E2A4C">
        <w:rPr>
          <w:rFonts w:cs="Times New Roman"/>
          <w:bCs/>
          <w:szCs w:val="26"/>
        </w:rPr>
        <w:t>thành lập địa điểm kinh doanh mới.</w:t>
      </w:r>
    </w:p>
    <w:p w:rsidR="00EB6B0C" w:rsidRPr="004E2A4C" w:rsidRDefault="002470A2">
      <w:pPr>
        <w:rPr>
          <w:rFonts w:cs="Times New Roman"/>
          <w:szCs w:val="26"/>
        </w:rPr>
      </w:pPr>
      <w:r w:rsidRPr="004E2A4C">
        <w:rPr>
          <w:rFonts w:cs="Times New Roman"/>
          <w:szCs w:val="26"/>
        </w:rPr>
        <w:t>2</w:t>
      </w:r>
      <w:r w:rsidR="00B869B0" w:rsidRPr="004E2A4C">
        <w:rPr>
          <w:rFonts w:cs="Times New Roman"/>
          <w:szCs w:val="26"/>
        </w:rPr>
        <w:t xml:space="preserve">. </w:t>
      </w:r>
      <w:r w:rsidR="006D2E5C" w:rsidRPr="004E2A4C">
        <w:rPr>
          <w:rFonts w:cs="Times New Roman"/>
          <w:szCs w:val="26"/>
        </w:rPr>
        <w:t>Ông</w:t>
      </w:r>
      <w:r w:rsidRPr="004E2A4C">
        <w:rPr>
          <w:rFonts w:cs="Times New Roman"/>
          <w:szCs w:val="26"/>
        </w:rPr>
        <w:t>/bà</w:t>
      </w:r>
      <w:r w:rsidR="006D2E5C" w:rsidRPr="004E2A4C">
        <w:rPr>
          <w:rFonts w:cs="Times New Roman"/>
          <w:szCs w:val="26"/>
        </w:rPr>
        <w:t xml:space="preserve"> </w:t>
      </w:r>
      <w:r w:rsidRPr="004E2A4C">
        <w:rPr>
          <w:rFonts w:cs="Times New Roman"/>
          <w:szCs w:val="26"/>
        </w:rPr>
        <w:t>NGUYỄN THỊ YẾN</w:t>
      </w:r>
      <w:r w:rsidR="00B869B0" w:rsidRPr="004E2A4C">
        <w:rPr>
          <w:rFonts w:cs="Times New Roman"/>
          <w:szCs w:val="26"/>
        </w:rPr>
        <w:t>, người đại diện theo pháp luật, thực hiện thủ tục đăng ký thay đổi tại Phòng Đăng ký kinh doanh.</w:t>
      </w:r>
      <w:r w:rsidR="00B869B0" w:rsidRPr="004E2A4C">
        <w:rPr>
          <w:rFonts w:cs="Times New Roman"/>
          <w:szCs w:val="26"/>
        </w:rPr>
        <w:br/>
        <w:t>Cuộc họp kết thúc lúc 11 giờ 00 cùng ngày.</w:t>
      </w:r>
      <w:r w:rsidR="00B869B0" w:rsidRPr="004E2A4C">
        <w:rPr>
          <w:rFonts w:cs="Times New Roman"/>
          <w:szCs w:val="26"/>
        </w:rPr>
        <w:br/>
        <w:t>Biên bản được lập thành 03 bản, có giá trị pháp lý như nhau, mỗi thành viên giữ 01 bản.</w:t>
      </w:r>
    </w:p>
    <w:p w:rsidR="00EB6B0C" w:rsidRPr="004E2A4C" w:rsidRDefault="00EB6B0C">
      <w:pPr>
        <w:rPr>
          <w:rFonts w:cs="Times New Roman"/>
          <w:szCs w:val="26"/>
        </w:rPr>
      </w:pPr>
    </w:p>
    <w:p w:rsidR="00233F18" w:rsidRPr="004E2A4C" w:rsidRDefault="00B869B0">
      <w:pPr>
        <w:rPr>
          <w:rFonts w:cs="Times New Roman"/>
          <w:szCs w:val="26"/>
        </w:rPr>
      </w:pPr>
      <w:r w:rsidRPr="004E2A4C">
        <w:rPr>
          <w:rFonts w:cs="Times New Roman"/>
          <w:szCs w:val="26"/>
        </w:rPr>
        <w:t>THÀNH PH</w:t>
      </w:r>
      <w:r w:rsidR="0008040B" w:rsidRPr="004E2A4C">
        <w:rPr>
          <w:rFonts w:cs="Times New Roman"/>
          <w:szCs w:val="26"/>
        </w:rPr>
        <w:t>Ầ</w:t>
      </w:r>
      <w:r w:rsidRPr="004E2A4C">
        <w:rPr>
          <w:rFonts w:cs="Times New Roman"/>
          <w:szCs w:val="26"/>
        </w:rPr>
        <w:t>N THAM DỰ CUỘC HỌP:</w:t>
      </w:r>
      <w:r w:rsidRPr="004E2A4C">
        <w:rPr>
          <w:rFonts w:cs="Times New Roman"/>
          <w:szCs w:val="26"/>
        </w:rPr>
        <w:br/>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44"/>
        <w:gridCol w:w="4644"/>
      </w:tblGrid>
      <w:tr w:rsidR="00233F18" w:rsidRPr="004E2A4C" w:rsidTr="000D2097">
        <w:trPr>
          <w:trHeight w:val="2623"/>
          <w:jc w:val="center"/>
        </w:trPr>
        <w:tc>
          <w:tcPr>
            <w:tcW w:w="4811" w:type="dxa"/>
          </w:tcPr>
          <w:p w:rsidR="00233F18" w:rsidRPr="004E2A4C" w:rsidRDefault="00233F18" w:rsidP="00DF1052">
            <w:pPr>
              <w:jc w:val="center"/>
              <w:rPr>
                <w:rFonts w:cs="Times New Roman"/>
                <w:szCs w:val="26"/>
              </w:rPr>
            </w:pPr>
            <w:r w:rsidRPr="004E2A4C">
              <w:rPr>
                <w:rFonts w:cs="Times New Roman"/>
                <w:szCs w:val="26"/>
              </w:rPr>
              <w:t>Chủ tịch, Chủ tọa cuộc họp</w:t>
            </w:r>
            <w:r w:rsidRPr="004E2A4C">
              <w:rPr>
                <w:rFonts w:cs="Times New Roman"/>
                <w:szCs w:val="26"/>
              </w:rPr>
              <w:br/>
              <w:t>(Ký, ghi rõ họ tên)</w:t>
            </w:r>
          </w:p>
        </w:tc>
        <w:tc>
          <w:tcPr>
            <w:tcW w:w="4811" w:type="dxa"/>
          </w:tcPr>
          <w:p w:rsidR="00233F18" w:rsidRPr="004E2A4C" w:rsidRDefault="00DF1052" w:rsidP="00DF1052">
            <w:pPr>
              <w:jc w:val="center"/>
              <w:rPr>
                <w:rFonts w:cs="Times New Roman"/>
                <w:szCs w:val="26"/>
              </w:rPr>
            </w:pPr>
            <w:r w:rsidRPr="004E2A4C">
              <w:rPr>
                <w:rFonts w:cs="Times New Roman"/>
                <w:szCs w:val="26"/>
              </w:rPr>
              <w:t>Thành viên, Thư ký cuộc họp</w:t>
            </w:r>
          </w:p>
          <w:p w:rsidR="00DF1052" w:rsidRPr="004E2A4C" w:rsidRDefault="00DF1052" w:rsidP="00DF1052">
            <w:pPr>
              <w:jc w:val="center"/>
              <w:rPr>
                <w:rFonts w:cs="Times New Roman"/>
                <w:szCs w:val="26"/>
              </w:rPr>
            </w:pPr>
            <w:r w:rsidRPr="004E2A4C">
              <w:rPr>
                <w:rFonts w:cs="Times New Roman"/>
                <w:szCs w:val="26"/>
              </w:rPr>
              <w:t>(Ký, ghi rõ họ tên)</w:t>
            </w:r>
          </w:p>
        </w:tc>
      </w:tr>
      <w:tr w:rsidR="00233F18" w:rsidRPr="004E2A4C" w:rsidTr="000D2097">
        <w:trPr>
          <w:jc w:val="center"/>
        </w:trPr>
        <w:tc>
          <w:tcPr>
            <w:tcW w:w="4811" w:type="dxa"/>
          </w:tcPr>
          <w:p w:rsidR="00233F18" w:rsidRPr="004E2A4C" w:rsidRDefault="004E2A4C" w:rsidP="00DF1052">
            <w:pPr>
              <w:jc w:val="center"/>
              <w:rPr>
                <w:rFonts w:cs="Times New Roman"/>
                <w:szCs w:val="26"/>
              </w:rPr>
            </w:pPr>
            <w:r w:rsidRPr="004E2A4C">
              <w:rPr>
                <w:rFonts w:cs="Times New Roman"/>
                <w:szCs w:val="26"/>
              </w:rPr>
              <w:t>NGUYỄN THỊ YẾN</w:t>
            </w:r>
          </w:p>
        </w:tc>
        <w:tc>
          <w:tcPr>
            <w:tcW w:w="4811" w:type="dxa"/>
          </w:tcPr>
          <w:p w:rsidR="00233F18" w:rsidRPr="004E2A4C" w:rsidRDefault="004E2A4C" w:rsidP="00DF1052">
            <w:pPr>
              <w:jc w:val="center"/>
              <w:rPr>
                <w:rFonts w:cs="Times New Roman"/>
                <w:szCs w:val="26"/>
              </w:rPr>
            </w:pPr>
            <w:r w:rsidRPr="004E2A4C">
              <w:rPr>
                <w:rFonts w:cs="Times New Roman"/>
                <w:szCs w:val="26"/>
              </w:rPr>
              <w:t>NGUYỄN THỊ KIM OANH</w:t>
            </w:r>
          </w:p>
        </w:tc>
      </w:tr>
      <w:tr w:rsidR="00233F18" w:rsidRPr="004E2A4C" w:rsidTr="000D2097">
        <w:trPr>
          <w:trHeight w:val="769"/>
          <w:jc w:val="center"/>
        </w:trPr>
        <w:tc>
          <w:tcPr>
            <w:tcW w:w="4811" w:type="dxa"/>
          </w:tcPr>
          <w:p w:rsidR="00233F18" w:rsidRPr="004E2A4C" w:rsidRDefault="00233F18" w:rsidP="00DF1052">
            <w:pPr>
              <w:jc w:val="center"/>
              <w:rPr>
                <w:rFonts w:cs="Times New Roman"/>
                <w:szCs w:val="26"/>
              </w:rPr>
            </w:pPr>
          </w:p>
        </w:tc>
        <w:tc>
          <w:tcPr>
            <w:tcW w:w="4811" w:type="dxa"/>
          </w:tcPr>
          <w:p w:rsidR="00233F18" w:rsidRPr="004E2A4C" w:rsidRDefault="00233F18" w:rsidP="00DF1052">
            <w:pPr>
              <w:jc w:val="center"/>
              <w:rPr>
                <w:rFonts w:cs="Times New Roman"/>
                <w:szCs w:val="26"/>
              </w:rPr>
            </w:pPr>
          </w:p>
        </w:tc>
      </w:tr>
    </w:tbl>
    <w:p w:rsidR="00233F18" w:rsidRPr="004E2A4C" w:rsidRDefault="00233F18">
      <w:pPr>
        <w:rPr>
          <w:rFonts w:cs="Times New Roman"/>
          <w:szCs w:val="26"/>
        </w:rPr>
      </w:pPr>
    </w:p>
    <w:sectPr w:rsidR="00233F18" w:rsidRPr="004E2A4C" w:rsidSect="00043342">
      <w:pgSz w:w="11906" w:h="16838" w:code="9"/>
      <w:pgMar w:top="1417" w:right="1417" w:bottom="1417" w:left="141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60D8D" w:rsidRDefault="00760D8D" w:rsidP="00843EF0">
      <w:pPr>
        <w:spacing w:after="0" w:line="240" w:lineRule="auto"/>
      </w:pPr>
      <w:r>
        <w:separator/>
      </w:r>
    </w:p>
  </w:endnote>
  <w:endnote w:type="continuationSeparator" w:id="0">
    <w:p w:rsidR="00760D8D" w:rsidRDefault="00760D8D" w:rsidP="00843EF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60D8D" w:rsidRDefault="00760D8D" w:rsidP="00843EF0">
      <w:pPr>
        <w:spacing w:after="0" w:line="240" w:lineRule="auto"/>
      </w:pPr>
      <w:r>
        <w:separator/>
      </w:r>
    </w:p>
  </w:footnote>
  <w:footnote w:type="continuationSeparator" w:id="0">
    <w:p w:rsidR="00760D8D" w:rsidRDefault="00760D8D" w:rsidP="00843EF0">
      <w:pPr>
        <w:spacing w:after="0" w:line="240" w:lineRule="auto"/>
      </w:pPr>
      <w:r>
        <w:continuationSeparator/>
      </w:r>
    </w:p>
  </w:footnote>
  <w:footnote w:id="1">
    <w:p w:rsidR="00843EF0" w:rsidRPr="00457E55" w:rsidRDefault="00843EF0" w:rsidP="00843EF0">
      <w:pPr>
        <w:pStyle w:val="FootnoteText"/>
        <w:jc w:val="both"/>
        <w:rPr>
          <w:spacing w:val="-10"/>
        </w:rPr>
      </w:pPr>
      <w:r w:rsidRPr="00457E55">
        <w:rPr>
          <w:rStyle w:val="FootnoteReference"/>
          <w:spacing w:val="-10"/>
        </w:rPr>
        <w:footnoteRef/>
      </w:r>
      <w:r w:rsidRPr="00457E55">
        <w:rPr>
          <w:spacing w:val="-10"/>
        </w:rPr>
        <w:t xml:space="preserve"> Việc ghi ngành, nghề kinh doanh của chi nhánh, địa điểm kinh doanh của doanh nghiệp thực hiện theo quy định tại các khoản 1, 2, 3, 4, 5, 6 và 7 Điều 7 </w:t>
      </w:r>
      <w:r>
        <w:rPr>
          <w:spacing w:val="-10"/>
        </w:rPr>
        <w:t>Nghị định số 168/2025/NĐ-CP</w:t>
      </w:r>
      <w:r w:rsidRPr="00457E55">
        <w:rPr>
          <w:spacing w:val="-10"/>
        </w:rPr>
        <w:t>.</w:t>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C565780"/>
    <w:multiLevelType w:val="hybridMultilevel"/>
    <w:tmpl w:val="435EF46C"/>
    <w:lvl w:ilvl="0" w:tplc="49C45AA0">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1DE074F"/>
    <w:multiLevelType w:val="hybridMultilevel"/>
    <w:tmpl w:val="304A07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15839"/>
    <w:rsid w:val="00034616"/>
    <w:rsid w:val="00043342"/>
    <w:rsid w:val="0006063C"/>
    <w:rsid w:val="00074A1D"/>
    <w:rsid w:val="0008040B"/>
    <w:rsid w:val="00092FAC"/>
    <w:rsid w:val="000B594D"/>
    <w:rsid w:val="000C6455"/>
    <w:rsid w:val="000D2097"/>
    <w:rsid w:val="000E2067"/>
    <w:rsid w:val="000F0ADA"/>
    <w:rsid w:val="00140E75"/>
    <w:rsid w:val="0015074B"/>
    <w:rsid w:val="001E604B"/>
    <w:rsid w:val="00232B98"/>
    <w:rsid w:val="00233F18"/>
    <w:rsid w:val="002470A2"/>
    <w:rsid w:val="0029639D"/>
    <w:rsid w:val="002A3546"/>
    <w:rsid w:val="00326F90"/>
    <w:rsid w:val="0035152E"/>
    <w:rsid w:val="003529B8"/>
    <w:rsid w:val="003579BA"/>
    <w:rsid w:val="003A01DB"/>
    <w:rsid w:val="003A1A46"/>
    <w:rsid w:val="003C3A0D"/>
    <w:rsid w:val="003F16EF"/>
    <w:rsid w:val="0044204C"/>
    <w:rsid w:val="00445CDE"/>
    <w:rsid w:val="004A1C74"/>
    <w:rsid w:val="004E2A4C"/>
    <w:rsid w:val="00552E27"/>
    <w:rsid w:val="00594259"/>
    <w:rsid w:val="005B7768"/>
    <w:rsid w:val="005C47B6"/>
    <w:rsid w:val="005D58A8"/>
    <w:rsid w:val="005F1831"/>
    <w:rsid w:val="00603C37"/>
    <w:rsid w:val="006D2E5C"/>
    <w:rsid w:val="00760D8D"/>
    <w:rsid w:val="007A34A9"/>
    <w:rsid w:val="007C0DBB"/>
    <w:rsid w:val="00843EF0"/>
    <w:rsid w:val="00844C31"/>
    <w:rsid w:val="00857107"/>
    <w:rsid w:val="008F72BC"/>
    <w:rsid w:val="0092040E"/>
    <w:rsid w:val="0099522C"/>
    <w:rsid w:val="009A11D3"/>
    <w:rsid w:val="00AA1D8D"/>
    <w:rsid w:val="00AA472B"/>
    <w:rsid w:val="00AB51E2"/>
    <w:rsid w:val="00AC5D01"/>
    <w:rsid w:val="00AC6DD5"/>
    <w:rsid w:val="00AE5BBD"/>
    <w:rsid w:val="00B256B6"/>
    <w:rsid w:val="00B47730"/>
    <w:rsid w:val="00B822E1"/>
    <w:rsid w:val="00B869B0"/>
    <w:rsid w:val="00C32011"/>
    <w:rsid w:val="00CB0664"/>
    <w:rsid w:val="00CC6AEA"/>
    <w:rsid w:val="00D15B58"/>
    <w:rsid w:val="00D15E28"/>
    <w:rsid w:val="00D4457D"/>
    <w:rsid w:val="00D50E4B"/>
    <w:rsid w:val="00D71703"/>
    <w:rsid w:val="00D71E9D"/>
    <w:rsid w:val="00DF1052"/>
    <w:rsid w:val="00DF3CEA"/>
    <w:rsid w:val="00E366AE"/>
    <w:rsid w:val="00E779FB"/>
    <w:rsid w:val="00E80EF6"/>
    <w:rsid w:val="00E9040F"/>
    <w:rsid w:val="00EB6B0C"/>
    <w:rsid w:val="00F10B20"/>
    <w:rsid w:val="00F11596"/>
    <w:rsid w:val="00F92E4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E48DE4F"/>
  <w14:defaultImageDpi w14:val="300"/>
  <w15:docId w15:val="{972A34F4-3EBC-4EFF-8B28-14FED118E7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rPr>
      <w:rFonts w:ascii="Times New Roman" w:eastAsia="Times New Roman" w:hAnsi="Times New Roman"/>
      <w:sz w:val="26"/>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FootnoteText">
    <w:name w:val="footnote text"/>
    <w:aliases w:val="Footnote Text Char Char Char Char Char,Footnote Text Char Char Char Char Char Char Ch Char,Footnote Text Char Char Char Char Char Char Ch Char Char Char,ARM footnote Text,Footnote Text Char1,Footnote Text Char2, Cha,foot"/>
    <w:basedOn w:val="Normal"/>
    <w:link w:val="FootnoteTextChar"/>
    <w:uiPriority w:val="99"/>
    <w:unhideWhenUsed/>
    <w:rsid w:val="00843EF0"/>
    <w:pPr>
      <w:spacing w:after="0" w:line="240" w:lineRule="auto"/>
    </w:pPr>
    <w:rPr>
      <w:rFonts w:eastAsia="Calibri" w:cs="Times New Roman"/>
      <w:sz w:val="20"/>
      <w:szCs w:val="20"/>
    </w:rPr>
  </w:style>
  <w:style w:type="character" w:customStyle="1" w:styleId="FootnoteTextChar">
    <w:name w:val="Footnote Text Char"/>
    <w:aliases w:val="Footnote Text Char Char Char Char Char Char,Footnote Text Char Char Char Char Char Char Ch Char Char,Footnote Text Char Char Char Char Char Char Ch Char Char Char Char,ARM footnote Text Char,Footnote Text Char1 Char, Cha Char"/>
    <w:basedOn w:val="DefaultParagraphFont"/>
    <w:link w:val="FootnoteText"/>
    <w:uiPriority w:val="99"/>
    <w:rsid w:val="00843EF0"/>
    <w:rPr>
      <w:rFonts w:ascii="Times New Roman" w:eastAsia="Calibri" w:hAnsi="Times New Roman" w:cs="Times New Roman"/>
      <w:sz w:val="20"/>
      <w:szCs w:val="20"/>
    </w:rPr>
  </w:style>
  <w:style w:type="character" w:styleId="FootnoteReference">
    <w:name w:val="footnote reference"/>
    <w:uiPriority w:val="99"/>
    <w:rsid w:val="00843EF0"/>
    <w:rPr>
      <w:vertAlign w:val="superscript"/>
    </w:rPr>
  </w:style>
  <w:style w:type="table" w:customStyle="1" w:styleId="TableGrid2">
    <w:name w:val="Table Grid2"/>
    <w:basedOn w:val="TableNormal"/>
    <w:next w:val="TableGrid"/>
    <w:uiPriority w:val="59"/>
    <w:rsid w:val="00843EF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44284222">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6C7A7AC-15CF-4611-B3E3-01C2C595C2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64</TotalTime>
  <Pages>3</Pages>
  <Words>481</Words>
  <Characters>2748</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3223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admin</cp:lastModifiedBy>
  <cp:revision>66</cp:revision>
  <dcterms:created xsi:type="dcterms:W3CDTF">2013-12-23T23:15:00Z</dcterms:created>
  <dcterms:modified xsi:type="dcterms:W3CDTF">2026-01-01T01:31:00Z</dcterms:modified>
  <cp:category/>
</cp:coreProperties>
</file>