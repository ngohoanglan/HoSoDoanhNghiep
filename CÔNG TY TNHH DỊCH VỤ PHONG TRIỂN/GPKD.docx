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4752"/>
      </w:tblGrid>
      <w:tr>
        <w:tc>
          <w:tcPr>
            <w:tcW w:type="dxa" w:w="468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SỞ TÀI CHÍNH</w:t>
              <w:br/>
              <w:t>THÀNH PHỐ HỒ CHÍ MINH</w:t>
              <w:br/>
            </w:r>
            <w:r>
              <w:rPr>
                <w:rFonts w:ascii="Times New Roman" w:hAnsi="Times New Roman"/>
                <w:b/>
                <w:sz w:val="22"/>
              </w:rPr>
              <w:t>PHÒNG ĐĂNG KÝ KINH DOANH</w:t>
            </w:r>
          </w:p>
        </w:tc>
        <w:tc>
          <w:tcPr>
            <w:tcW w:type="dxa" w:w="468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2"/>
              </w:rPr>
              <w:t>Độc lập - Tự do - Hạnh phúc</w:t>
            </w:r>
          </w:p>
          <w:p>
            <w:pPr>
              <w:spacing w:after="240"/>
              <w:jc w:val="center"/>
            </w:pPr>
            <w:r>
              <w:rPr>
                <w:sz w:val="20"/>
              </w:rPr>
              <w:t>───────────</w:t>
            </w:r>
          </w:p>
        </w:tc>
      </w:tr>
    </w:tbl>
    <w:p>
      <w:pPr>
        <w:spacing w:after="240"/>
      </w:pPr>
    </w:p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GIẤY CHỨNG NHẬN ĐĂNG KÝ DOANH NGHIỆP</w:t>
      </w:r>
    </w:p>
    <w:p>
      <w:pPr>
        <w:spacing w:after="240" w:before="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CÔNG TY TRÁCH NHIỆM HỮU HẠN MỘT THÀNH VIÊN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Mã số doanh nghiệp: 3703481503</w:t>
      </w:r>
    </w:p>
    <w:p>
      <w:pPr>
        <w:spacing w:after="360" w:before="0" w:line="276" w:lineRule="auto"/>
        <w:jc w:val="center"/>
      </w:pPr>
      <w:r>
        <w:rPr>
          <w:rFonts w:ascii="Times New Roman" w:hAnsi="Times New Roman"/>
          <w:b w:val="0"/>
          <w:i/>
          <w:sz w:val="24"/>
        </w:rPr>
        <w:t>Đăng ký lần đầu: ngày 01 tháng 06 năm 2026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1. Tên công ty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Tên công ty viết bằng tiếng Việt: </w:t>
      </w:r>
      <w:r>
        <w:rPr>
          <w:rFonts w:ascii="Times New Roman" w:hAnsi="Times New Roman"/>
          <w:b/>
          <w:sz w:val="24"/>
        </w:rPr>
        <w:t>CÔNG TY TNHH DỊCH VỤ PHONG TRIỂN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Tên công ty viết bằng tiếng nước ngoài: </w:t>
      </w:r>
      <w:r>
        <w:rPr>
          <w:rFonts w:ascii="Times New Roman" w:hAnsi="Times New Roman"/>
          <w:b/>
          <w:sz w:val="24"/>
        </w:rPr>
        <w:t>PHONG TRIEN SERVISES COMPANY LIMITED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Tên công ty viết tắt: </w:t>
      </w:r>
      <w:r>
        <w:rPr>
          <w:rFonts w:ascii="Times New Roman" w:hAnsi="Times New Roman"/>
          <w:b/>
          <w:sz w:val="24"/>
        </w:rPr>
        <w:t>PHONG TRIEN CO., LTD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2. Địa chỉ trụ sở chính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 xml:space="preserve">Địa chỉ: </w:t>
      </w:r>
      <w:r>
        <w:rPr>
          <w:rFonts w:ascii="Times New Roman" w:hAnsi="Times New Roman"/>
          <w:b w:val="0"/>
          <w:sz w:val="24"/>
        </w:rPr>
        <w:t>Ô 61 DC 60 Đường D1, Khu định cư Vietsing, Phường Thuận Giao, Thành phố Hồ Chí Minh, Việt Nam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 xml:space="preserve">Điện thoại: </w:t>
      </w:r>
      <w:r>
        <w:rPr>
          <w:rFonts w:ascii="Times New Roman" w:hAnsi="Times New Roman"/>
          <w:sz w:val="24"/>
        </w:rPr>
        <w:t xml:space="preserve">0938201199                                </w:t>
      </w:r>
      <w:r>
        <w:rPr>
          <w:rFonts w:ascii="Times New Roman" w:hAnsi="Times New Roman"/>
          <w:sz w:val="24"/>
        </w:rPr>
        <w:t xml:space="preserve">Thư điện tử: 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 xml:space="preserve">Số Fax: </w:t>
      </w:r>
      <w:r>
        <w:rPr>
          <w:rFonts w:ascii="Times New Roman" w:hAnsi="Times New Roman"/>
          <w:sz w:val="24"/>
        </w:rPr>
        <w:t xml:space="preserve">                                                  </w:t>
      </w:r>
      <w:r>
        <w:rPr>
          <w:rFonts w:ascii="Times New Roman" w:hAnsi="Times New Roman"/>
          <w:sz w:val="24"/>
        </w:rPr>
        <w:t xml:space="preserve">Website: 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3. Vốn điều lệ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 xml:space="preserve">Vốn điều lệ: </w:t>
      </w:r>
      <w:r>
        <w:rPr>
          <w:rFonts w:ascii="Times New Roman" w:hAnsi="Times New Roman"/>
          <w:b w:val="0"/>
          <w:sz w:val="24"/>
        </w:rPr>
        <w:t>5.000.000.000 đồng</w:t>
      </w:r>
    </w:p>
    <w:p>
      <w:pPr>
        <w:spacing w:after="80" w:line="276" w:lineRule="auto"/>
      </w:pPr>
      <w:r>
        <w:rPr>
          <w:rFonts w:ascii="Times New Roman" w:hAnsi="Times New Roman"/>
          <w:sz w:val="24"/>
        </w:rPr>
        <w:t xml:space="preserve">Bằng chữ: </w:t>
      </w:r>
      <w:r>
        <w:rPr>
          <w:rFonts w:ascii="Times New Roman" w:hAnsi="Times New Roman"/>
          <w:b w:val="0"/>
          <w:sz w:val="24"/>
        </w:rPr>
        <w:t>Năm tỷ đồng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4. Thông tin về chủ sở hữu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Họ, chữ đệm và tên: </w:t>
      </w:r>
      <w:r>
        <w:rPr>
          <w:rFonts w:ascii="Times New Roman" w:hAnsi="Times New Roman"/>
          <w:b/>
          <w:sz w:val="24"/>
        </w:rPr>
        <w:t>VẪN A KÍU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Giới tính: </w:t>
      </w:r>
      <w:r>
        <w:rPr>
          <w:rFonts w:ascii="Times New Roman" w:hAnsi="Times New Roman"/>
          <w:b w:val="0"/>
          <w:sz w:val="24"/>
        </w:rPr>
        <w:t>Nữ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Ngày, tháng, năm sinh: </w:t>
      </w:r>
      <w:r>
        <w:rPr>
          <w:rFonts w:ascii="Times New Roman" w:hAnsi="Times New Roman"/>
          <w:b w:val="0"/>
          <w:sz w:val="24"/>
        </w:rPr>
        <w:t>02/10/1981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Quốc tịch: </w:t>
      </w:r>
      <w:r>
        <w:rPr>
          <w:rFonts w:ascii="Times New Roman" w:hAnsi="Times New Roman"/>
          <w:b w:val="0"/>
          <w:sz w:val="24"/>
        </w:rPr>
        <w:t>Việt Nam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Số định danh cá nhân: </w:t>
      </w:r>
      <w:r>
        <w:rPr>
          <w:rFonts w:ascii="Times New Roman" w:hAnsi="Times New Roman"/>
          <w:b w:val="0"/>
          <w:sz w:val="24"/>
        </w:rPr>
        <w:t>075181007477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Địa chỉ liên lạc: </w:t>
      </w:r>
      <w:r>
        <w:rPr>
          <w:rFonts w:ascii="Times New Roman" w:hAnsi="Times New Roman"/>
          <w:b w:val="0"/>
          <w:sz w:val="24"/>
        </w:rPr>
        <w:t>Ấp Tân Lập, Xã Bàu Hàm, Thành phố Đồng Nai, Việt Nam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5. Người đại diện theo pháp luật của công ty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* Họ, chữ đệm và tên: </w:t>
      </w:r>
      <w:r>
        <w:rPr>
          <w:rFonts w:ascii="Times New Roman" w:hAnsi="Times New Roman"/>
          <w:b w:val="0"/>
          <w:sz w:val="24"/>
        </w:rPr>
        <w:t>LO SHU PING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Giới tính: </w:t>
      </w:r>
      <w:r>
        <w:rPr>
          <w:rFonts w:ascii="Times New Roman" w:hAnsi="Times New Roman"/>
          <w:b w:val="0"/>
          <w:sz w:val="24"/>
        </w:rPr>
        <w:t>Nữ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Ngày, tháng, năm sinh: </w:t>
      </w:r>
      <w:r>
        <w:rPr>
          <w:rFonts w:ascii="Times New Roman" w:hAnsi="Times New Roman"/>
          <w:b w:val="0"/>
          <w:sz w:val="24"/>
        </w:rPr>
        <w:t>02/02/1970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Quốc tịch: </w:t>
      </w:r>
      <w:r>
        <w:rPr>
          <w:rFonts w:ascii="Times New Roman" w:hAnsi="Times New Roman"/>
          <w:b w:val="0"/>
          <w:sz w:val="24"/>
        </w:rPr>
        <w:t>Trung Quốc (Đài Loan)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Hộ chiếu nước ngoài: </w:t>
      </w:r>
      <w:r>
        <w:rPr>
          <w:rFonts w:ascii="Times New Roman" w:hAnsi="Times New Roman"/>
          <w:b w:val="0"/>
          <w:sz w:val="24"/>
        </w:rPr>
        <w:t>350846258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Ngày cấp: </w:t>
      </w:r>
      <w:r>
        <w:rPr>
          <w:rFonts w:ascii="Times New Roman" w:hAnsi="Times New Roman"/>
          <w:b w:val="0"/>
          <w:sz w:val="24"/>
        </w:rPr>
        <w:t>03/07/2018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Nơi cấp: </w:t>
      </w:r>
      <w:r>
        <w:rPr>
          <w:rFonts w:ascii="Times New Roman" w:hAnsi="Times New Roman"/>
          <w:b w:val="0"/>
          <w:sz w:val="24"/>
        </w:rPr>
        <w:t>Bộ Ngoại giao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Chức danh: </w:t>
      </w:r>
      <w:r>
        <w:rPr>
          <w:rFonts w:ascii="Times New Roman" w:hAnsi="Times New Roman"/>
          <w:b w:val="0"/>
          <w:sz w:val="24"/>
        </w:rPr>
        <w:t>Giám đốc</w:t>
      </w:r>
    </w:p>
    <w:p>
      <w:pPr>
        <w:spacing w:after="80" w:line="276" w:lineRule="auto"/>
        <w:ind w:left="288"/>
      </w:pPr>
      <w:r>
        <w:rPr>
          <w:rFonts w:ascii="Times New Roman" w:hAnsi="Times New Roman"/>
          <w:sz w:val="24"/>
        </w:rPr>
        <w:t xml:space="preserve">Địa chỉ liên lạc: </w:t>
      </w:r>
      <w:r>
        <w:rPr>
          <w:rFonts w:ascii="Times New Roman" w:hAnsi="Times New Roman"/>
          <w:b w:val="0"/>
          <w:sz w:val="24"/>
        </w:rPr>
        <w:t>Ô 61 DC 60 Đường D1, Khu định cư Vietsing, Phường Thuận Giao, Thành phố Hồ Chí Minh, Việt Nam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KT. TRƯỞNG PHÒNG</w:t>
              <w:br/>
              <w:t>PHÓ TRƯỞNG PHÒNG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>Đỗ Thị Hoa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