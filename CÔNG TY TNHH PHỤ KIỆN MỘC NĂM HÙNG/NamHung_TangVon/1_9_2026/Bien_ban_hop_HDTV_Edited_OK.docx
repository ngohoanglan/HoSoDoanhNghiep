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685"/>
        <w:gridCol w:w="5385"/>
      </w:tblGrid>
      <w:tr w:rsidR="002B15F0" w14:paraId="4E2222E9" w14:textId="77777777">
        <w:trPr>
          <w:jc w:val="center"/>
        </w:trPr>
        <w:tc>
          <w:tcPr>
            <w:tcW w:w="3685" w:type="dxa"/>
            <w:tcMar>
              <w:top w:w="0" w:type="dxa"/>
              <w:left w:w="0" w:type="dxa"/>
              <w:bottom w:w="0" w:type="dxa"/>
              <w:right w:w="0" w:type="dxa"/>
            </w:tcMar>
          </w:tcPr>
          <w:p w14:paraId="6F08F149" w14:textId="77777777" w:rsidR="002B15F0" w:rsidRDefault="0019642E">
            <w:pPr>
              <w:spacing w:after="0" w:line="240" w:lineRule="auto"/>
              <w:jc w:val="center"/>
            </w:pPr>
            <w:r>
              <w:rPr>
                <w:b/>
                <w:sz w:val="24"/>
              </w:rPr>
              <w:t>CÔNG TY TNHH</w:t>
            </w:r>
          </w:p>
          <w:p w14:paraId="451D76C1" w14:textId="77777777" w:rsidR="002B15F0" w:rsidRDefault="0019642E">
            <w:pPr>
              <w:spacing w:after="0" w:line="240" w:lineRule="auto"/>
              <w:jc w:val="center"/>
            </w:pPr>
            <w:r>
              <w:rPr>
                <w:b/>
                <w:sz w:val="24"/>
              </w:rPr>
              <w:t>PHỤ KIỆN MỘC</w:t>
            </w:r>
          </w:p>
          <w:p w14:paraId="1661A00F" w14:textId="77777777" w:rsidR="002B15F0" w:rsidRDefault="0019642E">
            <w:pPr>
              <w:spacing w:after="0" w:line="240" w:lineRule="auto"/>
              <w:jc w:val="center"/>
            </w:pPr>
            <w:r>
              <w:rPr>
                <w:b/>
                <w:sz w:val="24"/>
              </w:rPr>
              <w:t>NĂM HÙNG</w:t>
            </w:r>
          </w:p>
          <w:p w14:paraId="3A46200A" w14:textId="77777777" w:rsidR="002B15F0" w:rsidRDefault="0019642E">
            <w:pPr>
              <w:spacing w:after="0" w:line="240" w:lineRule="auto"/>
              <w:jc w:val="center"/>
            </w:pPr>
            <w:r>
              <w:rPr>
                <w:sz w:val="24"/>
              </w:rPr>
              <w:t>Số: 01/BBH-HĐTV</w:t>
            </w:r>
          </w:p>
        </w:tc>
        <w:tc>
          <w:tcPr>
            <w:tcW w:w="5385" w:type="dxa"/>
            <w:tcMar>
              <w:top w:w="0" w:type="dxa"/>
              <w:left w:w="0" w:type="dxa"/>
              <w:bottom w:w="0" w:type="dxa"/>
              <w:right w:w="0" w:type="dxa"/>
            </w:tcMar>
          </w:tcPr>
          <w:p w14:paraId="2F47E924" w14:textId="77777777" w:rsidR="002B15F0" w:rsidRDefault="0019642E">
            <w:pPr>
              <w:spacing w:after="0" w:line="240" w:lineRule="auto"/>
              <w:jc w:val="center"/>
            </w:pPr>
            <w:r>
              <w:rPr>
                <w:b/>
                <w:sz w:val="24"/>
              </w:rPr>
              <w:t>CỘNG HÒA XÃ HỘI CHỦ NGHĨA VIỆT NAM</w:t>
            </w:r>
          </w:p>
          <w:p w14:paraId="74C7C4D2" w14:textId="77777777" w:rsidR="002B15F0" w:rsidRDefault="0019642E">
            <w:pPr>
              <w:spacing w:after="0" w:line="240" w:lineRule="auto"/>
              <w:jc w:val="center"/>
            </w:pPr>
            <w:r>
              <w:rPr>
                <w:b/>
                <w:sz w:val="24"/>
              </w:rPr>
              <w:t>Độc lập - Tự do - Hạnh phúc</w:t>
            </w:r>
          </w:p>
          <w:p w14:paraId="2ED695B7" w14:textId="77777777" w:rsidR="002B15F0" w:rsidRDefault="0019642E">
            <w:pPr>
              <w:spacing w:after="0" w:line="240" w:lineRule="auto"/>
              <w:jc w:val="center"/>
            </w:pPr>
            <w:r>
              <w:rPr>
                <w:sz w:val="24"/>
              </w:rPr>
              <w:t>____________________</w:t>
            </w:r>
          </w:p>
          <w:p w14:paraId="793A56D5" w14:textId="65A946A8" w:rsidR="002B15F0" w:rsidRDefault="0019642E" w:rsidP="00820718">
            <w:pPr>
              <w:spacing w:after="0" w:line="240" w:lineRule="auto"/>
              <w:jc w:val="center"/>
            </w:pPr>
            <w:r>
              <w:rPr>
                <w:i/>
                <w:sz w:val="24"/>
              </w:rPr>
              <w:t xml:space="preserve">Thành phố Hồ Chí Minh, ngày </w:t>
            </w:r>
            <w:r w:rsidR="005F3982">
              <w:rPr>
                <w:i/>
                <w:sz w:val="24"/>
              </w:rPr>
              <w:t>1</w:t>
            </w:r>
            <w:r>
              <w:rPr>
                <w:i/>
                <w:sz w:val="24"/>
              </w:rPr>
              <w:t xml:space="preserve"> tháng </w:t>
            </w:r>
            <w:r w:rsidR="002B68FD">
              <w:rPr>
                <w:i/>
                <w:sz w:val="24"/>
              </w:rPr>
              <w:t>9</w:t>
            </w:r>
            <w:r>
              <w:rPr>
                <w:i/>
                <w:sz w:val="24"/>
              </w:rPr>
              <w:t xml:space="preserve"> năm 2026</w:t>
            </w:r>
          </w:p>
        </w:tc>
      </w:tr>
    </w:tbl>
    <w:p w14:paraId="0EA23677" w14:textId="77777777" w:rsidR="002B15F0" w:rsidRDefault="0019642E">
      <w:pPr>
        <w:keepNext/>
        <w:spacing w:before="400" w:after="40" w:line="240" w:lineRule="auto"/>
        <w:jc w:val="center"/>
      </w:pPr>
      <w:r>
        <w:rPr>
          <w:b/>
          <w:sz w:val="28"/>
        </w:rPr>
        <w:t>BIÊN BẢN HỌP HỘI ĐỒNG THÀNH VIÊN</w:t>
      </w:r>
    </w:p>
    <w:p w14:paraId="00102357" w14:textId="77777777" w:rsidR="002B15F0" w:rsidRDefault="0019642E">
      <w:pPr>
        <w:keepNext/>
        <w:spacing w:after="240" w:line="240" w:lineRule="auto"/>
        <w:jc w:val="center"/>
      </w:pPr>
      <w:r>
        <w:rPr>
          <w:b/>
          <w:i/>
          <w:sz w:val="24"/>
        </w:rPr>
        <w:t>Về việc: Tăng vốn điều lệ, góp thêm vốn và cập nhật ngành, nghề kinh doanh</w:t>
      </w:r>
    </w:p>
    <w:p w14:paraId="06286540" w14:textId="77777777" w:rsidR="002B15F0" w:rsidRDefault="0019642E">
      <w:pPr>
        <w:keepNext/>
        <w:spacing w:before="40"/>
      </w:pPr>
      <w:r>
        <w:rPr>
          <w:b/>
        </w:rPr>
        <w:t>1. Thời gian và địa điểm họp:</w:t>
      </w:r>
    </w:p>
    <w:p w14:paraId="56C0F4E8" w14:textId="7F664517" w:rsidR="002B15F0" w:rsidRDefault="0019642E">
      <w:pPr>
        <w:spacing w:after="40"/>
        <w:ind w:left="312" w:hanging="198"/>
        <w:jc w:val="both"/>
      </w:pPr>
      <w:r>
        <w:t xml:space="preserve">- Thời gian: Từ 9 giờ 00 đến 11 giờ 00, ngày </w:t>
      </w:r>
      <w:r w:rsidR="005F3982">
        <w:t>1</w:t>
      </w:r>
      <w:r>
        <w:t xml:space="preserve"> tháng </w:t>
      </w:r>
      <w:r w:rsidR="00405315">
        <w:t>9</w:t>
      </w:r>
      <w:r>
        <w:t xml:space="preserve"> năm 2026.</w:t>
      </w:r>
    </w:p>
    <w:p w14:paraId="438059AB" w14:textId="77777777" w:rsidR="002B15F0" w:rsidRDefault="0019642E">
      <w:pPr>
        <w:spacing w:after="40"/>
        <w:ind w:left="312" w:hanging="198"/>
        <w:jc w:val="both"/>
      </w:pPr>
      <w:r>
        <w:t>- Địa điểm: Trụ sở CÔNG TY TNHH PHỤ KIỆN MỘC NĂM HÙNG.</w:t>
      </w:r>
    </w:p>
    <w:p w14:paraId="2DFCC047" w14:textId="7CA03BD9" w:rsidR="002B15F0" w:rsidRDefault="0019642E">
      <w:pPr>
        <w:spacing w:after="140"/>
        <w:ind w:left="312"/>
        <w:jc w:val="both"/>
      </w:pPr>
      <w:r>
        <w:t xml:space="preserve">Địa chỉ: </w:t>
      </w:r>
      <w:r w:rsidR="00B4343C" w:rsidRPr="00B4343C">
        <w:t>Số 63/52/12/1 đường Võ Văn Hát, khu phố 2</w:t>
      </w:r>
      <w:r>
        <w:t>, Phường Long Trường, Thành phố Hồ Chí Minh, Việt Nam.</w:t>
      </w:r>
    </w:p>
    <w:p w14:paraId="54691E63" w14:textId="77777777" w:rsidR="002B15F0" w:rsidRDefault="0019642E">
      <w:pPr>
        <w:keepNext/>
      </w:pPr>
      <w:r>
        <w:rPr>
          <w:b/>
        </w:rPr>
        <w:t>2. Mục đích, chương trình họp:</w:t>
      </w:r>
    </w:p>
    <w:p w14:paraId="5FBF9773" w14:textId="77777777" w:rsidR="002B15F0" w:rsidRDefault="0019642E">
      <w:pPr>
        <w:spacing w:after="40"/>
        <w:ind w:left="312" w:hanging="198"/>
        <w:jc w:val="both"/>
      </w:pPr>
      <w:r>
        <w:t>- Mục đích: Thông qua việc tăng vốn điều lệ, việc các thành viên góp thêm vốn, cập nhật ngành, nghề kinh doanh theo Quyết định số 36/2025/QĐ-TTg và sửa đổi Điều lệ công ty.</w:t>
      </w:r>
    </w:p>
    <w:p w14:paraId="54220EA9" w14:textId="77777777" w:rsidR="002B15F0" w:rsidRDefault="0019642E">
      <w:pPr>
        <w:spacing w:after="40"/>
        <w:ind w:left="312" w:hanging="198"/>
        <w:jc w:val="both"/>
      </w:pPr>
      <w:r>
        <w:t>- Chương trình họp:</w:t>
      </w:r>
    </w:p>
    <w:p w14:paraId="39995B36" w14:textId="77777777" w:rsidR="002B15F0" w:rsidRDefault="0019642E">
      <w:pPr>
        <w:spacing w:after="40"/>
        <w:ind w:left="624" w:hanging="312"/>
        <w:jc w:val="both"/>
      </w:pPr>
      <w:r>
        <w:t>1. Thông qua việc tăng vốn điều lệ công ty.</w:t>
      </w:r>
    </w:p>
    <w:p w14:paraId="4B4CFD16" w14:textId="77777777" w:rsidR="002B15F0" w:rsidRDefault="0019642E">
      <w:pPr>
        <w:spacing w:after="40"/>
        <w:ind w:left="624" w:hanging="312"/>
        <w:jc w:val="both"/>
      </w:pPr>
      <w:r>
        <w:t>2. Xem xét việc bà Nguyễn Thị Thanh Thúy góp thêm vốn vào công ty.</w:t>
      </w:r>
    </w:p>
    <w:p w14:paraId="6395FFFE" w14:textId="77777777" w:rsidR="002B15F0" w:rsidRDefault="0019642E">
      <w:pPr>
        <w:spacing w:after="40"/>
        <w:ind w:left="624" w:hanging="312"/>
        <w:jc w:val="both"/>
      </w:pPr>
      <w:r>
        <w:t>3. Xem xét việc ông Trần Ngọc Hùng góp thêm vốn vào công ty.</w:t>
      </w:r>
    </w:p>
    <w:p w14:paraId="0C8AACA9" w14:textId="77777777" w:rsidR="002B15F0" w:rsidRDefault="0019642E">
      <w:pPr>
        <w:spacing w:after="40"/>
        <w:ind w:left="624" w:hanging="312"/>
        <w:jc w:val="both"/>
      </w:pPr>
      <w:r>
        <w:t>4. Thông qua việc bổ sung, loại bỏ và cập nhật ngành, nghề kinh doanh.</w:t>
      </w:r>
    </w:p>
    <w:p w14:paraId="3F0E8CC3" w14:textId="77777777" w:rsidR="002B15F0" w:rsidRDefault="0019642E">
      <w:pPr>
        <w:spacing w:after="40"/>
        <w:ind w:left="624" w:hanging="312"/>
        <w:jc w:val="both"/>
      </w:pPr>
      <w:r>
        <w:t>5. Thông qua việc sửa đổi Điều lệ công ty tương ứng với các nội dung thay đổi.</w:t>
      </w:r>
    </w:p>
    <w:p w14:paraId="2C3AE59D" w14:textId="77777777" w:rsidR="002B15F0" w:rsidRDefault="0019642E">
      <w:pPr>
        <w:keepNext/>
        <w:spacing w:before="80"/>
      </w:pPr>
      <w:r>
        <w:rPr>
          <w:b/>
        </w:rPr>
        <w:t>3. Thành phần dự họp:</w:t>
      </w:r>
    </w:p>
    <w:p w14:paraId="6A878A87" w14:textId="6A6444A7" w:rsidR="002B15F0" w:rsidRDefault="0019642E">
      <w:pPr>
        <w:spacing w:after="40"/>
        <w:ind w:left="312" w:hanging="198"/>
        <w:jc w:val="both"/>
      </w:pPr>
      <w:r>
        <w:t>- Bà NGUYỄN THỊ THANH THÚY - Chủ tịch Hội đồng thành viên, Chủ tọa cuộc họp; sở hữu phần vốn góp 60.000.000 đồng, chiếm 60% vốn điều lệ hiện tại.</w:t>
      </w:r>
      <w:r w:rsidR="00396BD9">
        <w:t xml:space="preserve"> </w:t>
      </w:r>
      <w:r w:rsidR="004D316C" w:rsidRPr="00594259">
        <w:rPr>
          <w:rFonts w:cs="Times New Roman"/>
          <w:szCs w:val="26"/>
        </w:rPr>
        <w:t xml:space="preserve">Số giấy chứng nhận góp vốn </w:t>
      </w:r>
      <w:r w:rsidR="004D316C" w:rsidRPr="00594259">
        <w:rPr>
          <w:rFonts w:cs="Times New Roman"/>
          <w:b/>
          <w:szCs w:val="26"/>
        </w:rPr>
        <w:t>0</w:t>
      </w:r>
      <w:r w:rsidR="00B54B78">
        <w:rPr>
          <w:rFonts w:cs="Times New Roman"/>
          <w:b/>
          <w:szCs w:val="26"/>
        </w:rPr>
        <w:t>2</w:t>
      </w:r>
      <w:r w:rsidR="004D316C" w:rsidRPr="00594259">
        <w:rPr>
          <w:rFonts w:cs="Times New Roman"/>
          <w:b/>
          <w:szCs w:val="26"/>
        </w:rPr>
        <w:t>/</w:t>
      </w:r>
      <w:r w:rsidR="003F6619">
        <w:rPr>
          <w:rFonts w:cs="Times New Roman"/>
          <w:b/>
          <w:szCs w:val="26"/>
        </w:rPr>
        <w:t>CN</w:t>
      </w:r>
      <w:r w:rsidR="004D316C" w:rsidRPr="00594259">
        <w:rPr>
          <w:rFonts w:cs="Times New Roman"/>
          <w:b/>
          <w:szCs w:val="26"/>
        </w:rPr>
        <w:t>GV/202</w:t>
      </w:r>
      <w:r w:rsidR="005565DE">
        <w:rPr>
          <w:rFonts w:cs="Times New Roman"/>
          <w:b/>
          <w:szCs w:val="26"/>
        </w:rPr>
        <w:t>1</w:t>
      </w:r>
      <w:r w:rsidR="004D316C" w:rsidRPr="00594259">
        <w:rPr>
          <w:rFonts w:cs="Times New Roman"/>
          <w:szCs w:val="26"/>
        </w:rPr>
        <w:t xml:space="preserve"> cấp ngày </w:t>
      </w:r>
      <w:r w:rsidR="001515E2">
        <w:rPr>
          <w:rFonts w:cs="Times New Roman"/>
          <w:szCs w:val="26"/>
        </w:rPr>
        <w:t>2</w:t>
      </w:r>
      <w:r w:rsidR="00B54B78">
        <w:rPr>
          <w:rFonts w:cs="Times New Roman"/>
          <w:szCs w:val="26"/>
        </w:rPr>
        <w:t>5</w:t>
      </w:r>
      <w:r w:rsidR="004D316C" w:rsidRPr="00594259">
        <w:rPr>
          <w:rFonts w:cs="Times New Roman"/>
          <w:szCs w:val="26"/>
        </w:rPr>
        <w:t>/</w:t>
      </w:r>
      <w:r w:rsidR="006A3F30">
        <w:rPr>
          <w:rFonts w:cs="Times New Roman"/>
          <w:szCs w:val="26"/>
        </w:rPr>
        <w:t>05</w:t>
      </w:r>
      <w:r w:rsidR="004D316C" w:rsidRPr="00594259">
        <w:rPr>
          <w:rFonts w:cs="Times New Roman"/>
          <w:szCs w:val="26"/>
        </w:rPr>
        <w:t>/202</w:t>
      </w:r>
      <w:r w:rsidR="00EC4BB8">
        <w:rPr>
          <w:rFonts w:cs="Times New Roman"/>
          <w:szCs w:val="26"/>
        </w:rPr>
        <w:t>1</w:t>
      </w:r>
    </w:p>
    <w:p w14:paraId="6CDA5CB8" w14:textId="5579059F" w:rsidR="002B15F0" w:rsidRDefault="0019642E">
      <w:pPr>
        <w:spacing w:after="40"/>
        <w:ind w:left="312" w:hanging="198"/>
        <w:jc w:val="both"/>
      </w:pPr>
      <w:r>
        <w:t>- Ông TRẦN NGỌC HÙNG - Thành viên Hội đồng thành viên, đồng thời là Thư ký cuộc họp; sở hữu phần vốn góp 40.000.000 đồng, chiếm 40% vốn điều lệ hiện tại.</w:t>
      </w:r>
      <w:r w:rsidR="00714E9A">
        <w:t xml:space="preserve"> </w:t>
      </w:r>
      <w:r w:rsidR="005974C1" w:rsidRPr="00594259">
        <w:rPr>
          <w:rFonts w:cs="Times New Roman"/>
          <w:szCs w:val="26"/>
        </w:rPr>
        <w:t xml:space="preserve">Số giấy chứng nhận góp vốn </w:t>
      </w:r>
      <w:r w:rsidR="005974C1" w:rsidRPr="00594259">
        <w:rPr>
          <w:rFonts w:cs="Times New Roman"/>
          <w:b/>
          <w:szCs w:val="26"/>
        </w:rPr>
        <w:t>0</w:t>
      </w:r>
      <w:r w:rsidR="00B54B78">
        <w:rPr>
          <w:rFonts w:cs="Times New Roman"/>
          <w:b/>
          <w:szCs w:val="26"/>
        </w:rPr>
        <w:t>1</w:t>
      </w:r>
      <w:r w:rsidR="005974C1" w:rsidRPr="00594259">
        <w:rPr>
          <w:rFonts w:cs="Times New Roman"/>
          <w:b/>
          <w:szCs w:val="26"/>
        </w:rPr>
        <w:t>/</w:t>
      </w:r>
      <w:r w:rsidR="003F6619">
        <w:rPr>
          <w:rFonts w:cs="Times New Roman"/>
          <w:b/>
          <w:szCs w:val="26"/>
        </w:rPr>
        <w:t>CN</w:t>
      </w:r>
      <w:r w:rsidR="005974C1" w:rsidRPr="00594259">
        <w:rPr>
          <w:rFonts w:cs="Times New Roman"/>
          <w:b/>
          <w:szCs w:val="26"/>
        </w:rPr>
        <w:t>GV/202</w:t>
      </w:r>
      <w:r w:rsidR="005565DE">
        <w:rPr>
          <w:rFonts w:cs="Times New Roman"/>
          <w:b/>
          <w:szCs w:val="26"/>
        </w:rPr>
        <w:t>1</w:t>
      </w:r>
      <w:r w:rsidR="005974C1" w:rsidRPr="00594259">
        <w:rPr>
          <w:rFonts w:cs="Times New Roman"/>
          <w:szCs w:val="26"/>
        </w:rPr>
        <w:t xml:space="preserve"> cấp ngày </w:t>
      </w:r>
      <w:r w:rsidR="005306DD">
        <w:rPr>
          <w:rFonts w:cs="Times New Roman"/>
          <w:szCs w:val="26"/>
        </w:rPr>
        <w:t>25</w:t>
      </w:r>
      <w:r w:rsidR="005974C1" w:rsidRPr="00594259">
        <w:rPr>
          <w:rFonts w:cs="Times New Roman"/>
          <w:szCs w:val="26"/>
        </w:rPr>
        <w:t>/</w:t>
      </w:r>
      <w:r w:rsidR="005974C1">
        <w:rPr>
          <w:rFonts w:cs="Times New Roman"/>
          <w:szCs w:val="26"/>
        </w:rPr>
        <w:t>05</w:t>
      </w:r>
      <w:r w:rsidR="005974C1" w:rsidRPr="00594259">
        <w:rPr>
          <w:rFonts w:cs="Times New Roman"/>
          <w:szCs w:val="26"/>
        </w:rPr>
        <w:t>/202</w:t>
      </w:r>
      <w:r w:rsidR="00EC4BB8">
        <w:rPr>
          <w:rFonts w:cs="Times New Roman"/>
          <w:szCs w:val="26"/>
        </w:rPr>
        <w:t>1</w:t>
      </w:r>
    </w:p>
    <w:p w14:paraId="1023EC78" w14:textId="77777777" w:rsidR="002B15F0" w:rsidRDefault="0019642E">
      <w:pPr>
        <w:spacing w:after="40"/>
        <w:ind w:left="312" w:hanging="198"/>
        <w:jc w:val="both"/>
      </w:pPr>
      <w:r>
        <w:t>- Vắng mặt: Không.</w:t>
      </w:r>
    </w:p>
    <w:p w14:paraId="4D33612E" w14:textId="77777777" w:rsidR="002B15F0" w:rsidRDefault="0019642E">
      <w:pPr>
        <w:spacing w:after="160"/>
        <w:jc w:val="both"/>
      </w:pPr>
      <w:r>
        <w:t>Tổng số thành viên dự họp đại diện 100% vốn điều lệ, đủ điều kiện tiến hành họp Hội đồng thành viên theo quy định.</w:t>
      </w:r>
    </w:p>
    <w:p w14:paraId="4723F448" w14:textId="77777777" w:rsidR="002B15F0" w:rsidRDefault="0019642E">
      <w:pPr>
        <w:keepNext/>
        <w:spacing w:after="100"/>
      </w:pPr>
      <w:r>
        <w:rPr>
          <w:b/>
        </w:rPr>
        <w:t>4. Nội dung thảo luận và biểu quyết chi tiết:</w:t>
      </w:r>
    </w:p>
    <w:p w14:paraId="495F4E70" w14:textId="77777777" w:rsidR="002B15F0" w:rsidRDefault="0019642E">
      <w:pPr>
        <w:keepNext/>
        <w:ind w:left="283"/>
      </w:pPr>
      <w:r>
        <w:rPr>
          <w:b/>
        </w:rPr>
        <w:t>a) Tăng vốn điều lệ:</w:t>
      </w:r>
    </w:p>
    <w:p w14:paraId="6851082F" w14:textId="77777777" w:rsidR="002B15F0" w:rsidRDefault="0019642E">
      <w:pPr>
        <w:spacing w:after="100"/>
        <w:ind w:left="425"/>
        <w:jc w:val="both"/>
      </w:pPr>
      <w:r>
        <w:t>Công ty thực hiện tăng vốn điều lệ từ 100.000.000 đồng (Một trăm triệu đồng) lên 250.000.000 đồng (Hai trăm năm mươi triệu đồng), tương ứng số vốn tăng thêm là 150.000.000 đồng (Một trăm năm mươi triệu đồng).</w:t>
      </w:r>
    </w:p>
    <w:p w14:paraId="07B3E9B1" w14:textId="77777777" w:rsidR="002B15F0" w:rsidRDefault="0019642E">
      <w:pPr>
        <w:keepNext/>
        <w:ind w:left="283"/>
      </w:pPr>
      <w:r>
        <w:rPr>
          <w:b/>
        </w:rPr>
        <w:lastRenderedPageBreak/>
        <w:t>b) Phương án góp thêm vốn của các thành viên:</w:t>
      </w:r>
    </w:p>
    <w:p w14:paraId="1C18CD05" w14:textId="77777777" w:rsidR="002B15F0" w:rsidRDefault="0019642E">
      <w:pPr>
        <w:spacing w:after="40"/>
        <w:ind w:left="567" w:hanging="198"/>
        <w:jc w:val="both"/>
      </w:pPr>
      <w:r>
        <w:t>- Bà NGUYỄN THỊ THANH THÚY góp thêm 110.000.000 đồng, nâng phần vốn góp từ 60.000.000 đồng lên 170.000.000 đồng, chiếm 68% vốn điều lệ sau khi tăng.</w:t>
      </w:r>
    </w:p>
    <w:p w14:paraId="7E7E089D" w14:textId="77777777" w:rsidR="002B15F0" w:rsidRDefault="0019642E">
      <w:pPr>
        <w:spacing w:after="40"/>
        <w:ind w:left="567" w:hanging="198"/>
        <w:jc w:val="both"/>
      </w:pPr>
      <w:r>
        <w:t>- Ông TRẦN NGỌC HÙNG góp thêm 40.000.000 đồng, nâng phần vốn góp từ 40.000.000 đồng lên 80.000.000 đồng, chiếm 32% vốn điều lệ sau khi tăng.</w:t>
      </w:r>
    </w:p>
    <w:p w14:paraId="441D5A08" w14:textId="77777777" w:rsidR="002B15F0" w:rsidRDefault="0019642E">
      <w:pPr>
        <w:spacing w:after="120"/>
        <w:ind w:left="425"/>
        <w:jc w:val="both"/>
      </w:pPr>
      <w:r>
        <w:t>Sau khi hoàn tất việc góp vốn tăng thêm, tổng vốn điều lệ của công ty là 250.000.000 đồng.</w:t>
      </w:r>
    </w:p>
    <w:p w14:paraId="3513CD6F" w14:textId="77777777" w:rsidR="002B15F0" w:rsidRDefault="0019642E">
      <w:pPr>
        <w:keepNext/>
        <w:spacing w:after="80"/>
        <w:ind w:left="283"/>
      </w:pPr>
      <w:r>
        <w:rPr>
          <w:b/>
        </w:rPr>
        <w:t>c) Cập nhật ngành, nghề kinh doanh theo Quyết định số 36/2025/QĐ-TTg:</w:t>
      </w:r>
    </w:p>
    <w:p w14:paraId="53BCDDB6" w14:textId="77777777" w:rsidR="002B15F0" w:rsidRDefault="0019642E">
      <w:pPr>
        <w:spacing w:after="40"/>
        <w:ind w:left="567" w:hanging="198"/>
        <w:jc w:val="both"/>
      </w:pPr>
      <w:r>
        <w:t>- Bổ sung ngành, nghề kinh doanh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2B15F0" w14:paraId="6EDCD70A" w14:textId="77777777">
        <w:trPr>
          <w:cantSplit/>
          <w:tblHeader/>
          <w:jc w:val="center"/>
        </w:trPr>
        <w:tc>
          <w:tcPr>
            <w:tcW w:w="680" w:type="dxa"/>
            <w:shd w:val="clear" w:color="auto" w:fill="F2F2F2"/>
            <w:tcMar>
              <w:top w:w="50" w:type="dxa"/>
              <w:left w:w="70" w:type="dxa"/>
              <w:bottom w:w="50" w:type="dxa"/>
              <w:right w:w="70" w:type="dxa"/>
            </w:tcMar>
            <w:vAlign w:val="center"/>
          </w:tcPr>
          <w:p w14:paraId="0F926669" w14:textId="77777777" w:rsidR="002B15F0" w:rsidRDefault="0019642E">
            <w:pPr>
              <w:spacing w:after="0" w:line="240" w:lineRule="auto"/>
              <w:jc w:val="center"/>
            </w:pPr>
            <w:r>
              <w:rPr>
                <w:b/>
                <w:sz w:val="22"/>
              </w:rPr>
              <w:t>STT</w:t>
            </w:r>
          </w:p>
        </w:tc>
        <w:tc>
          <w:tcPr>
            <w:tcW w:w="6236" w:type="dxa"/>
            <w:shd w:val="clear" w:color="auto" w:fill="F2F2F2"/>
            <w:tcMar>
              <w:top w:w="50" w:type="dxa"/>
              <w:left w:w="70" w:type="dxa"/>
              <w:bottom w:w="50" w:type="dxa"/>
              <w:right w:w="70" w:type="dxa"/>
            </w:tcMar>
            <w:vAlign w:val="center"/>
          </w:tcPr>
          <w:p w14:paraId="7E6F9512" w14:textId="77777777" w:rsidR="002B15F0" w:rsidRDefault="0019642E">
            <w:pPr>
              <w:spacing w:after="0" w:line="240" w:lineRule="auto"/>
              <w:jc w:val="center"/>
            </w:pPr>
            <w:r>
              <w:rPr>
                <w:b/>
                <w:sz w:val="22"/>
              </w:rPr>
              <w:t>Tên ngành, nghề kinh doanh</w:t>
            </w:r>
          </w:p>
        </w:tc>
        <w:tc>
          <w:tcPr>
            <w:tcW w:w="1247" w:type="dxa"/>
            <w:shd w:val="clear" w:color="auto" w:fill="F2F2F2"/>
            <w:tcMar>
              <w:top w:w="50" w:type="dxa"/>
              <w:left w:w="70" w:type="dxa"/>
              <w:bottom w:w="50" w:type="dxa"/>
              <w:right w:w="70" w:type="dxa"/>
            </w:tcMar>
            <w:vAlign w:val="center"/>
          </w:tcPr>
          <w:p w14:paraId="19B6C5F5" w14:textId="77777777" w:rsidR="002B15F0" w:rsidRDefault="0019642E">
            <w:pPr>
              <w:spacing w:after="0" w:line="240" w:lineRule="auto"/>
              <w:jc w:val="center"/>
            </w:pPr>
            <w:r>
              <w:rPr>
                <w:b/>
                <w:sz w:val="22"/>
              </w:rPr>
              <w:t>Mã ngành</w:t>
            </w:r>
          </w:p>
        </w:tc>
        <w:tc>
          <w:tcPr>
            <w:tcW w:w="1247" w:type="dxa"/>
            <w:shd w:val="clear" w:color="auto" w:fill="F2F2F2"/>
            <w:tcMar>
              <w:top w:w="50" w:type="dxa"/>
              <w:left w:w="70" w:type="dxa"/>
              <w:bottom w:w="50" w:type="dxa"/>
              <w:right w:w="70" w:type="dxa"/>
            </w:tcMar>
            <w:vAlign w:val="center"/>
          </w:tcPr>
          <w:p w14:paraId="13D50992" w14:textId="77777777" w:rsidR="002B15F0" w:rsidRDefault="0019642E">
            <w:pPr>
              <w:spacing w:after="0" w:line="240" w:lineRule="auto"/>
              <w:jc w:val="center"/>
            </w:pPr>
            <w:r>
              <w:rPr>
                <w:b/>
                <w:sz w:val="22"/>
              </w:rPr>
              <w:t>Ngành chính</w:t>
            </w:r>
          </w:p>
        </w:tc>
      </w:tr>
      <w:tr w:rsidR="002B15F0" w14:paraId="3963F480" w14:textId="77777777">
        <w:trPr>
          <w:cantSplit/>
          <w:jc w:val="center"/>
        </w:trPr>
        <w:tc>
          <w:tcPr>
            <w:tcW w:w="680" w:type="dxa"/>
            <w:tcMar>
              <w:top w:w="50" w:type="dxa"/>
              <w:left w:w="70" w:type="dxa"/>
              <w:bottom w:w="50" w:type="dxa"/>
              <w:right w:w="70" w:type="dxa"/>
            </w:tcMar>
            <w:vAlign w:val="center"/>
          </w:tcPr>
          <w:p w14:paraId="293292E5" w14:textId="77777777" w:rsidR="002B15F0" w:rsidRDefault="0019642E">
            <w:pPr>
              <w:spacing w:after="0" w:line="240" w:lineRule="auto"/>
              <w:jc w:val="center"/>
            </w:pPr>
            <w:r>
              <w:rPr>
                <w:sz w:val="22"/>
              </w:rPr>
              <w:t>1</w:t>
            </w:r>
          </w:p>
        </w:tc>
        <w:tc>
          <w:tcPr>
            <w:tcW w:w="6236" w:type="dxa"/>
            <w:tcMar>
              <w:top w:w="50" w:type="dxa"/>
              <w:left w:w="70" w:type="dxa"/>
              <w:bottom w:w="50" w:type="dxa"/>
              <w:right w:w="70" w:type="dxa"/>
            </w:tcMar>
            <w:vAlign w:val="center"/>
          </w:tcPr>
          <w:p w14:paraId="143A2333" w14:textId="77777777" w:rsidR="002B15F0" w:rsidRDefault="0019642E">
            <w:pPr>
              <w:spacing w:after="0" w:line="240" w:lineRule="auto"/>
            </w:pPr>
            <w:r>
              <w:rPr>
                <w:sz w:val="22"/>
              </w:rPr>
              <w:t>Sản xuất giường, tủ, bàn, ghế bằng gỗ</w:t>
            </w:r>
          </w:p>
        </w:tc>
        <w:tc>
          <w:tcPr>
            <w:tcW w:w="1247" w:type="dxa"/>
            <w:tcMar>
              <w:top w:w="50" w:type="dxa"/>
              <w:left w:w="70" w:type="dxa"/>
              <w:bottom w:w="50" w:type="dxa"/>
              <w:right w:w="70" w:type="dxa"/>
            </w:tcMar>
            <w:vAlign w:val="center"/>
          </w:tcPr>
          <w:p w14:paraId="1565245C" w14:textId="77777777" w:rsidR="002B15F0" w:rsidRDefault="0019642E">
            <w:pPr>
              <w:spacing w:after="0" w:line="240" w:lineRule="auto"/>
              <w:jc w:val="center"/>
            </w:pPr>
            <w:r>
              <w:rPr>
                <w:sz w:val="22"/>
              </w:rPr>
              <w:t>3101</w:t>
            </w:r>
          </w:p>
        </w:tc>
        <w:tc>
          <w:tcPr>
            <w:tcW w:w="1247" w:type="dxa"/>
            <w:tcMar>
              <w:top w:w="50" w:type="dxa"/>
              <w:left w:w="70" w:type="dxa"/>
              <w:bottom w:w="50" w:type="dxa"/>
              <w:right w:w="70" w:type="dxa"/>
            </w:tcMar>
            <w:vAlign w:val="center"/>
          </w:tcPr>
          <w:p w14:paraId="6430A62D" w14:textId="77777777" w:rsidR="002B15F0" w:rsidRDefault="002B15F0">
            <w:pPr>
              <w:spacing w:after="0" w:line="240" w:lineRule="auto"/>
              <w:jc w:val="center"/>
            </w:pPr>
          </w:p>
        </w:tc>
      </w:tr>
      <w:tr w:rsidR="002B15F0" w14:paraId="04CF3ABA" w14:textId="77777777">
        <w:trPr>
          <w:cantSplit/>
          <w:jc w:val="center"/>
        </w:trPr>
        <w:tc>
          <w:tcPr>
            <w:tcW w:w="680" w:type="dxa"/>
            <w:tcMar>
              <w:top w:w="50" w:type="dxa"/>
              <w:left w:w="70" w:type="dxa"/>
              <w:bottom w:w="50" w:type="dxa"/>
              <w:right w:w="70" w:type="dxa"/>
            </w:tcMar>
            <w:vAlign w:val="center"/>
          </w:tcPr>
          <w:p w14:paraId="4AA79868" w14:textId="77777777" w:rsidR="002B15F0" w:rsidRDefault="0019642E">
            <w:pPr>
              <w:spacing w:after="0" w:line="240" w:lineRule="auto"/>
              <w:jc w:val="center"/>
            </w:pPr>
            <w:r>
              <w:rPr>
                <w:sz w:val="22"/>
              </w:rPr>
              <w:t>2</w:t>
            </w:r>
          </w:p>
        </w:tc>
        <w:tc>
          <w:tcPr>
            <w:tcW w:w="6236" w:type="dxa"/>
            <w:tcMar>
              <w:top w:w="50" w:type="dxa"/>
              <w:left w:w="70" w:type="dxa"/>
              <w:bottom w:w="50" w:type="dxa"/>
              <w:right w:w="70" w:type="dxa"/>
            </w:tcMar>
            <w:vAlign w:val="center"/>
          </w:tcPr>
          <w:p w14:paraId="1A8EB9AE" w14:textId="77777777" w:rsidR="002B15F0" w:rsidRDefault="0019642E">
            <w:pPr>
              <w:spacing w:after="0" w:line="240" w:lineRule="auto"/>
            </w:pPr>
            <w:r>
              <w:rPr>
                <w:sz w:val="22"/>
              </w:rPr>
              <w:t>Bán buôn vật liệu, thiết bị lắp đặt khác trong xây dựng</w:t>
            </w:r>
          </w:p>
        </w:tc>
        <w:tc>
          <w:tcPr>
            <w:tcW w:w="1247" w:type="dxa"/>
            <w:tcMar>
              <w:top w:w="50" w:type="dxa"/>
              <w:left w:w="70" w:type="dxa"/>
              <w:bottom w:w="50" w:type="dxa"/>
              <w:right w:w="70" w:type="dxa"/>
            </w:tcMar>
            <w:vAlign w:val="center"/>
          </w:tcPr>
          <w:p w14:paraId="70761143" w14:textId="77777777" w:rsidR="002B15F0" w:rsidRDefault="0019642E">
            <w:pPr>
              <w:spacing w:after="0" w:line="240" w:lineRule="auto"/>
              <w:jc w:val="center"/>
            </w:pPr>
            <w:r>
              <w:rPr>
                <w:sz w:val="22"/>
              </w:rPr>
              <w:t>4673</w:t>
            </w:r>
          </w:p>
        </w:tc>
        <w:tc>
          <w:tcPr>
            <w:tcW w:w="1247" w:type="dxa"/>
            <w:tcMar>
              <w:top w:w="50" w:type="dxa"/>
              <w:left w:w="70" w:type="dxa"/>
              <w:bottom w:w="50" w:type="dxa"/>
              <w:right w:w="70" w:type="dxa"/>
            </w:tcMar>
            <w:vAlign w:val="center"/>
          </w:tcPr>
          <w:p w14:paraId="7C813B5C" w14:textId="77777777" w:rsidR="002B15F0" w:rsidRDefault="002B15F0">
            <w:pPr>
              <w:spacing w:after="0" w:line="240" w:lineRule="auto"/>
              <w:jc w:val="center"/>
            </w:pPr>
          </w:p>
        </w:tc>
      </w:tr>
    </w:tbl>
    <w:p w14:paraId="1D0CA041" w14:textId="77777777" w:rsidR="002B15F0" w:rsidRDefault="002B15F0">
      <w:pPr>
        <w:spacing w:after="40" w:line="240" w:lineRule="auto"/>
        <w:jc w:val="both"/>
      </w:pPr>
    </w:p>
    <w:p w14:paraId="086C9750" w14:textId="77777777" w:rsidR="002B15F0" w:rsidRDefault="0019642E">
      <w:pPr>
        <w:spacing w:after="40"/>
        <w:ind w:left="567" w:hanging="198"/>
        <w:jc w:val="both"/>
      </w:pPr>
      <w:r>
        <w:t>- Loại bỏ các ngành, nghề kinh doanh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2B15F0" w14:paraId="5234DC88" w14:textId="77777777">
        <w:trPr>
          <w:cantSplit/>
          <w:tblHeader/>
          <w:jc w:val="center"/>
        </w:trPr>
        <w:tc>
          <w:tcPr>
            <w:tcW w:w="680" w:type="dxa"/>
            <w:shd w:val="clear" w:color="auto" w:fill="F2F2F2"/>
            <w:tcMar>
              <w:top w:w="50" w:type="dxa"/>
              <w:left w:w="70" w:type="dxa"/>
              <w:bottom w:w="50" w:type="dxa"/>
              <w:right w:w="70" w:type="dxa"/>
            </w:tcMar>
            <w:vAlign w:val="center"/>
          </w:tcPr>
          <w:p w14:paraId="48F5864B" w14:textId="77777777" w:rsidR="002B15F0" w:rsidRDefault="0019642E">
            <w:pPr>
              <w:spacing w:after="0" w:line="240" w:lineRule="auto"/>
              <w:jc w:val="center"/>
            </w:pPr>
            <w:r>
              <w:rPr>
                <w:b/>
                <w:sz w:val="22"/>
              </w:rPr>
              <w:t>STT</w:t>
            </w:r>
          </w:p>
        </w:tc>
        <w:tc>
          <w:tcPr>
            <w:tcW w:w="6236" w:type="dxa"/>
            <w:shd w:val="clear" w:color="auto" w:fill="F2F2F2"/>
            <w:tcMar>
              <w:top w:w="50" w:type="dxa"/>
              <w:left w:w="70" w:type="dxa"/>
              <w:bottom w:w="50" w:type="dxa"/>
              <w:right w:w="70" w:type="dxa"/>
            </w:tcMar>
            <w:vAlign w:val="center"/>
          </w:tcPr>
          <w:p w14:paraId="0E2DC7DC" w14:textId="77777777" w:rsidR="002B15F0" w:rsidRDefault="0019642E">
            <w:pPr>
              <w:spacing w:after="0" w:line="240" w:lineRule="auto"/>
              <w:jc w:val="center"/>
            </w:pPr>
            <w:r>
              <w:rPr>
                <w:b/>
                <w:sz w:val="22"/>
              </w:rPr>
              <w:t>Tên ngành, nghề kinh doanh</w:t>
            </w:r>
          </w:p>
        </w:tc>
        <w:tc>
          <w:tcPr>
            <w:tcW w:w="1247" w:type="dxa"/>
            <w:shd w:val="clear" w:color="auto" w:fill="F2F2F2"/>
            <w:tcMar>
              <w:top w:w="50" w:type="dxa"/>
              <w:left w:w="70" w:type="dxa"/>
              <w:bottom w:w="50" w:type="dxa"/>
              <w:right w:w="70" w:type="dxa"/>
            </w:tcMar>
            <w:vAlign w:val="center"/>
          </w:tcPr>
          <w:p w14:paraId="0D5909E2" w14:textId="77777777" w:rsidR="002B15F0" w:rsidRDefault="0019642E">
            <w:pPr>
              <w:spacing w:after="0" w:line="240" w:lineRule="auto"/>
              <w:jc w:val="center"/>
            </w:pPr>
            <w:r>
              <w:rPr>
                <w:b/>
                <w:sz w:val="22"/>
              </w:rPr>
              <w:t>Mã ngành</w:t>
            </w:r>
          </w:p>
        </w:tc>
        <w:tc>
          <w:tcPr>
            <w:tcW w:w="1247" w:type="dxa"/>
            <w:shd w:val="clear" w:color="auto" w:fill="F2F2F2"/>
            <w:tcMar>
              <w:top w:w="50" w:type="dxa"/>
              <w:left w:w="70" w:type="dxa"/>
              <w:bottom w:w="50" w:type="dxa"/>
              <w:right w:w="70" w:type="dxa"/>
            </w:tcMar>
            <w:vAlign w:val="center"/>
          </w:tcPr>
          <w:p w14:paraId="2BDCD71A" w14:textId="77777777" w:rsidR="002B15F0" w:rsidRDefault="0019642E">
            <w:pPr>
              <w:spacing w:after="0" w:line="240" w:lineRule="auto"/>
              <w:jc w:val="center"/>
            </w:pPr>
            <w:r>
              <w:rPr>
                <w:b/>
                <w:sz w:val="22"/>
              </w:rPr>
              <w:t>Ngành chính</w:t>
            </w:r>
          </w:p>
        </w:tc>
      </w:tr>
      <w:tr w:rsidR="002B15F0" w14:paraId="24B60DE1" w14:textId="77777777">
        <w:trPr>
          <w:cantSplit/>
          <w:jc w:val="center"/>
        </w:trPr>
        <w:tc>
          <w:tcPr>
            <w:tcW w:w="680" w:type="dxa"/>
            <w:tcMar>
              <w:top w:w="50" w:type="dxa"/>
              <w:left w:w="70" w:type="dxa"/>
              <w:bottom w:w="50" w:type="dxa"/>
              <w:right w:w="70" w:type="dxa"/>
            </w:tcMar>
            <w:vAlign w:val="center"/>
          </w:tcPr>
          <w:p w14:paraId="50FD3050" w14:textId="77777777" w:rsidR="002B15F0" w:rsidRDefault="0019642E">
            <w:pPr>
              <w:spacing w:after="0" w:line="240" w:lineRule="auto"/>
              <w:jc w:val="center"/>
            </w:pPr>
            <w:r>
              <w:rPr>
                <w:sz w:val="22"/>
              </w:rPr>
              <w:t>1</w:t>
            </w:r>
          </w:p>
        </w:tc>
        <w:tc>
          <w:tcPr>
            <w:tcW w:w="6236" w:type="dxa"/>
            <w:tcMar>
              <w:top w:w="50" w:type="dxa"/>
              <w:left w:w="70" w:type="dxa"/>
              <w:bottom w:w="50" w:type="dxa"/>
              <w:right w:w="70" w:type="dxa"/>
            </w:tcMar>
            <w:vAlign w:val="center"/>
          </w:tcPr>
          <w:p w14:paraId="1C333DEA" w14:textId="77777777" w:rsidR="002B15F0" w:rsidRDefault="0019642E">
            <w:pPr>
              <w:spacing w:after="0" w:line="240" w:lineRule="auto"/>
            </w:pPr>
            <w:r>
              <w:rPr>
                <w:sz w:val="22"/>
              </w:rPr>
              <w:t>Sản xuất giường, tủ, bàn, ghế</w:t>
            </w:r>
          </w:p>
          <w:p w14:paraId="74DAED1B" w14:textId="77777777" w:rsidR="002B15F0" w:rsidRDefault="0019642E">
            <w:pPr>
              <w:spacing w:after="0" w:line="240" w:lineRule="auto"/>
            </w:pPr>
            <w:r>
              <w:rPr>
                <w:sz w:val="22"/>
              </w:rPr>
              <w:t>(không hoạt động tại trụ sở)</w:t>
            </w:r>
          </w:p>
        </w:tc>
        <w:tc>
          <w:tcPr>
            <w:tcW w:w="1247" w:type="dxa"/>
            <w:tcMar>
              <w:top w:w="50" w:type="dxa"/>
              <w:left w:w="70" w:type="dxa"/>
              <w:bottom w:w="50" w:type="dxa"/>
              <w:right w:w="70" w:type="dxa"/>
            </w:tcMar>
            <w:vAlign w:val="center"/>
          </w:tcPr>
          <w:p w14:paraId="0DC7205E" w14:textId="77777777" w:rsidR="002B15F0" w:rsidRDefault="0019642E">
            <w:pPr>
              <w:spacing w:after="0" w:line="240" w:lineRule="auto"/>
              <w:jc w:val="center"/>
            </w:pPr>
            <w:r>
              <w:rPr>
                <w:sz w:val="22"/>
              </w:rPr>
              <w:t>3100</w:t>
            </w:r>
          </w:p>
        </w:tc>
        <w:tc>
          <w:tcPr>
            <w:tcW w:w="1247" w:type="dxa"/>
            <w:tcMar>
              <w:top w:w="50" w:type="dxa"/>
              <w:left w:w="70" w:type="dxa"/>
              <w:bottom w:w="50" w:type="dxa"/>
              <w:right w:w="70" w:type="dxa"/>
            </w:tcMar>
            <w:vAlign w:val="center"/>
          </w:tcPr>
          <w:p w14:paraId="2B317DDB" w14:textId="77777777" w:rsidR="002B15F0" w:rsidRDefault="002B15F0">
            <w:pPr>
              <w:spacing w:after="0" w:line="240" w:lineRule="auto"/>
              <w:jc w:val="center"/>
            </w:pPr>
          </w:p>
        </w:tc>
      </w:tr>
      <w:tr w:rsidR="002B15F0" w14:paraId="45B7392D" w14:textId="77777777">
        <w:trPr>
          <w:cantSplit/>
          <w:jc w:val="center"/>
        </w:trPr>
        <w:tc>
          <w:tcPr>
            <w:tcW w:w="680" w:type="dxa"/>
            <w:tcMar>
              <w:top w:w="50" w:type="dxa"/>
              <w:left w:w="70" w:type="dxa"/>
              <w:bottom w:w="50" w:type="dxa"/>
              <w:right w:w="70" w:type="dxa"/>
            </w:tcMar>
            <w:vAlign w:val="center"/>
          </w:tcPr>
          <w:p w14:paraId="773F49FA" w14:textId="77777777" w:rsidR="002B15F0" w:rsidRDefault="0019642E">
            <w:pPr>
              <w:spacing w:after="0" w:line="240" w:lineRule="auto"/>
              <w:jc w:val="center"/>
            </w:pPr>
            <w:r>
              <w:rPr>
                <w:sz w:val="22"/>
              </w:rPr>
              <w:t>2</w:t>
            </w:r>
          </w:p>
        </w:tc>
        <w:tc>
          <w:tcPr>
            <w:tcW w:w="6236" w:type="dxa"/>
            <w:tcMar>
              <w:top w:w="50" w:type="dxa"/>
              <w:left w:w="70" w:type="dxa"/>
              <w:bottom w:w="50" w:type="dxa"/>
              <w:right w:w="70" w:type="dxa"/>
            </w:tcMar>
            <w:vAlign w:val="center"/>
          </w:tcPr>
          <w:p w14:paraId="5205E279" w14:textId="77777777" w:rsidR="002B15F0" w:rsidRDefault="0019642E">
            <w:pPr>
              <w:spacing w:after="0" w:line="240" w:lineRule="auto"/>
            </w:pPr>
            <w:r>
              <w:rPr>
                <w:sz w:val="22"/>
              </w:rPr>
              <w:t>Bán buôn vật liệu, thiết bị lắp đặt khác trong xây dựng</w:t>
            </w:r>
          </w:p>
          <w:p w14:paraId="46CE101A" w14:textId="77777777" w:rsidR="002B15F0" w:rsidRDefault="0019642E">
            <w:pPr>
              <w:spacing w:after="0" w:line="240" w:lineRule="auto"/>
            </w:pPr>
            <w:r>
              <w:rPr>
                <w:sz w:val="22"/>
              </w:rPr>
              <w:t>(không hoạt động tại trụ sở)</w:t>
            </w:r>
          </w:p>
        </w:tc>
        <w:tc>
          <w:tcPr>
            <w:tcW w:w="1247" w:type="dxa"/>
            <w:tcMar>
              <w:top w:w="50" w:type="dxa"/>
              <w:left w:w="70" w:type="dxa"/>
              <w:bottom w:w="50" w:type="dxa"/>
              <w:right w:w="70" w:type="dxa"/>
            </w:tcMar>
            <w:vAlign w:val="center"/>
          </w:tcPr>
          <w:p w14:paraId="6A4C8E9C" w14:textId="77777777" w:rsidR="002B15F0" w:rsidRDefault="0019642E">
            <w:pPr>
              <w:spacing w:after="0" w:line="240" w:lineRule="auto"/>
              <w:jc w:val="center"/>
            </w:pPr>
            <w:r>
              <w:rPr>
                <w:sz w:val="22"/>
              </w:rPr>
              <w:t>4663</w:t>
            </w:r>
          </w:p>
        </w:tc>
        <w:tc>
          <w:tcPr>
            <w:tcW w:w="1247" w:type="dxa"/>
            <w:tcMar>
              <w:top w:w="50" w:type="dxa"/>
              <w:left w:w="70" w:type="dxa"/>
              <w:bottom w:w="50" w:type="dxa"/>
              <w:right w:w="70" w:type="dxa"/>
            </w:tcMar>
            <w:vAlign w:val="center"/>
          </w:tcPr>
          <w:p w14:paraId="1607D65C" w14:textId="77777777" w:rsidR="002B15F0" w:rsidRDefault="002B15F0">
            <w:pPr>
              <w:spacing w:after="0" w:line="240" w:lineRule="auto"/>
              <w:jc w:val="center"/>
            </w:pPr>
          </w:p>
        </w:tc>
      </w:tr>
    </w:tbl>
    <w:p w14:paraId="21193E34" w14:textId="77777777" w:rsidR="002B15F0" w:rsidRDefault="002B15F0">
      <w:pPr>
        <w:spacing w:after="40" w:line="240" w:lineRule="auto"/>
        <w:jc w:val="both"/>
      </w:pPr>
    </w:p>
    <w:p w14:paraId="607415F9" w14:textId="77777777" w:rsidR="002B15F0" w:rsidRDefault="0019642E">
      <w:pPr>
        <w:spacing w:after="40"/>
        <w:ind w:left="567" w:hanging="198"/>
        <w:jc w:val="both"/>
      </w:pPr>
      <w:r>
        <w:t>- Cập nhật các ngành, nghề kinh doanh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2B15F0" w14:paraId="27BC730B" w14:textId="77777777">
        <w:trPr>
          <w:cantSplit/>
          <w:tblHeader/>
          <w:jc w:val="center"/>
        </w:trPr>
        <w:tc>
          <w:tcPr>
            <w:tcW w:w="680" w:type="dxa"/>
            <w:shd w:val="clear" w:color="auto" w:fill="F2F2F2"/>
            <w:tcMar>
              <w:top w:w="50" w:type="dxa"/>
              <w:left w:w="70" w:type="dxa"/>
              <w:bottom w:w="50" w:type="dxa"/>
              <w:right w:w="70" w:type="dxa"/>
            </w:tcMar>
            <w:vAlign w:val="center"/>
          </w:tcPr>
          <w:p w14:paraId="607BDD6D" w14:textId="77777777" w:rsidR="002B15F0" w:rsidRDefault="0019642E">
            <w:pPr>
              <w:spacing w:after="0" w:line="240" w:lineRule="auto"/>
              <w:jc w:val="center"/>
            </w:pPr>
            <w:r>
              <w:rPr>
                <w:b/>
                <w:sz w:val="22"/>
              </w:rPr>
              <w:t>STT</w:t>
            </w:r>
          </w:p>
        </w:tc>
        <w:tc>
          <w:tcPr>
            <w:tcW w:w="6236" w:type="dxa"/>
            <w:shd w:val="clear" w:color="auto" w:fill="F2F2F2"/>
            <w:tcMar>
              <w:top w:w="50" w:type="dxa"/>
              <w:left w:w="70" w:type="dxa"/>
              <w:bottom w:w="50" w:type="dxa"/>
              <w:right w:w="70" w:type="dxa"/>
            </w:tcMar>
            <w:vAlign w:val="center"/>
          </w:tcPr>
          <w:p w14:paraId="0AEA94FD" w14:textId="77777777" w:rsidR="002B15F0" w:rsidRDefault="0019642E">
            <w:pPr>
              <w:spacing w:after="0" w:line="240" w:lineRule="auto"/>
              <w:jc w:val="center"/>
            </w:pPr>
            <w:r>
              <w:rPr>
                <w:b/>
                <w:sz w:val="22"/>
              </w:rPr>
              <w:t>Tên ngành, nghề kinh doanh</w:t>
            </w:r>
          </w:p>
        </w:tc>
        <w:tc>
          <w:tcPr>
            <w:tcW w:w="1247" w:type="dxa"/>
            <w:shd w:val="clear" w:color="auto" w:fill="F2F2F2"/>
            <w:tcMar>
              <w:top w:w="50" w:type="dxa"/>
              <w:left w:w="70" w:type="dxa"/>
              <w:bottom w:w="50" w:type="dxa"/>
              <w:right w:w="70" w:type="dxa"/>
            </w:tcMar>
            <w:vAlign w:val="center"/>
          </w:tcPr>
          <w:p w14:paraId="64626116" w14:textId="77777777" w:rsidR="002B15F0" w:rsidRDefault="0019642E">
            <w:pPr>
              <w:spacing w:after="0" w:line="240" w:lineRule="auto"/>
              <w:jc w:val="center"/>
            </w:pPr>
            <w:r>
              <w:rPr>
                <w:b/>
                <w:sz w:val="22"/>
              </w:rPr>
              <w:t>Mã ngành</w:t>
            </w:r>
          </w:p>
        </w:tc>
        <w:tc>
          <w:tcPr>
            <w:tcW w:w="1247" w:type="dxa"/>
            <w:shd w:val="clear" w:color="auto" w:fill="F2F2F2"/>
            <w:tcMar>
              <w:top w:w="50" w:type="dxa"/>
              <w:left w:w="70" w:type="dxa"/>
              <w:bottom w:w="50" w:type="dxa"/>
              <w:right w:w="70" w:type="dxa"/>
            </w:tcMar>
            <w:vAlign w:val="center"/>
          </w:tcPr>
          <w:p w14:paraId="2D336528" w14:textId="77777777" w:rsidR="002B15F0" w:rsidRDefault="0019642E">
            <w:pPr>
              <w:spacing w:after="0" w:line="240" w:lineRule="auto"/>
              <w:jc w:val="center"/>
            </w:pPr>
            <w:r>
              <w:rPr>
                <w:b/>
                <w:sz w:val="22"/>
              </w:rPr>
              <w:t>Ngành chính</w:t>
            </w:r>
          </w:p>
        </w:tc>
      </w:tr>
      <w:tr w:rsidR="002B15F0" w14:paraId="525103D5" w14:textId="77777777">
        <w:trPr>
          <w:cantSplit/>
          <w:jc w:val="center"/>
        </w:trPr>
        <w:tc>
          <w:tcPr>
            <w:tcW w:w="680" w:type="dxa"/>
            <w:tcMar>
              <w:top w:w="50" w:type="dxa"/>
              <w:left w:w="70" w:type="dxa"/>
              <w:bottom w:w="50" w:type="dxa"/>
              <w:right w:w="70" w:type="dxa"/>
            </w:tcMar>
            <w:vAlign w:val="center"/>
          </w:tcPr>
          <w:p w14:paraId="039639BA" w14:textId="77777777" w:rsidR="002B15F0" w:rsidRDefault="0019642E">
            <w:pPr>
              <w:spacing w:after="0" w:line="240" w:lineRule="auto"/>
              <w:jc w:val="center"/>
            </w:pPr>
            <w:r>
              <w:rPr>
                <w:sz w:val="22"/>
              </w:rPr>
              <w:t>1</w:t>
            </w:r>
          </w:p>
        </w:tc>
        <w:tc>
          <w:tcPr>
            <w:tcW w:w="6236" w:type="dxa"/>
            <w:tcMar>
              <w:top w:w="50" w:type="dxa"/>
              <w:left w:w="70" w:type="dxa"/>
              <w:bottom w:w="50" w:type="dxa"/>
              <w:right w:w="70" w:type="dxa"/>
            </w:tcMar>
            <w:vAlign w:val="center"/>
          </w:tcPr>
          <w:p w14:paraId="3531480C" w14:textId="77777777" w:rsidR="002B15F0" w:rsidRDefault="0019642E">
            <w:pPr>
              <w:spacing w:after="0" w:line="240" w:lineRule="auto"/>
            </w:pPr>
            <w:r>
              <w:rPr>
                <w:sz w:val="22"/>
              </w:rPr>
              <w:t>Sửa chữa, bảo dưỡng máy móc, thiết bị</w:t>
            </w:r>
          </w:p>
        </w:tc>
        <w:tc>
          <w:tcPr>
            <w:tcW w:w="1247" w:type="dxa"/>
            <w:tcMar>
              <w:top w:w="50" w:type="dxa"/>
              <w:left w:w="70" w:type="dxa"/>
              <w:bottom w:w="50" w:type="dxa"/>
              <w:right w:w="70" w:type="dxa"/>
            </w:tcMar>
            <w:vAlign w:val="center"/>
          </w:tcPr>
          <w:p w14:paraId="3EA5C608" w14:textId="77777777" w:rsidR="002B15F0" w:rsidRDefault="0019642E">
            <w:pPr>
              <w:spacing w:after="0" w:line="240" w:lineRule="auto"/>
              <w:jc w:val="center"/>
            </w:pPr>
            <w:r>
              <w:rPr>
                <w:sz w:val="22"/>
              </w:rPr>
              <w:t>3312</w:t>
            </w:r>
          </w:p>
        </w:tc>
        <w:tc>
          <w:tcPr>
            <w:tcW w:w="1247" w:type="dxa"/>
            <w:tcMar>
              <w:top w:w="50" w:type="dxa"/>
              <w:left w:w="70" w:type="dxa"/>
              <w:bottom w:w="50" w:type="dxa"/>
              <w:right w:w="70" w:type="dxa"/>
            </w:tcMar>
            <w:vAlign w:val="center"/>
          </w:tcPr>
          <w:p w14:paraId="78AAFA4B" w14:textId="77777777" w:rsidR="002B15F0" w:rsidRDefault="002B15F0">
            <w:pPr>
              <w:spacing w:after="0" w:line="240" w:lineRule="auto"/>
              <w:jc w:val="center"/>
            </w:pPr>
          </w:p>
        </w:tc>
      </w:tr>
      <w:tr w:rsidR="002B15F0" w14:paraId="76FF33F8" w14:textId="77777777">
        <w:trPr>
          <w:cantSplit/>
          <w:jc w:val="center"/>
        </w:trPr>
        <w:tc>
          <w:tcPr>
            <w:tcW w:w="680" w:type="dxa"/>
            <w:tcMar>
              <w:top w:w="50" w:type="dxa"/>
              <w:left w:w="70" w:type="dxa"/>
              <w:bottom w:w="50" w:type="dxa"/>
              <w:right w:w="70" w:type="dxa"/>
            </w:tcMar>
            <w:vAlign w:val="center"/>
          </w:tcPr>
          <w:p w14:paraId="090CF480" w14:textId="77777777" w:rsidR="002B15F0" w:rsidRDefault="0019642E">
            <w:pPr>
              <w:spacing w:after="0" w:line="240" w:lineRule="auto"/>
              <w:jc w:val="center"/>
            </w:pPr>
            <w:r>
              <w:rPr>
                <w:sz w:val="22"/>
              </w:rPr>
              <w:t>2</w:t>
            </w:r>
          </w:p>
        </w:tc>
        <w:tc>
          <w:tcPr>
            <w:tcW w:w="6236" w:type="dxa"/>
            <w:tcMar>
              <w:top w:w="50" w:type="dxa"/>
              <w:left w:w="70" w:type="dxa"/>
              <w:bottom w:w="50" w:type="dxa"/>
              <w:right w:w="70" w:type="dxa"/>
            </w:tcMar>
            <w:vAlign w:val="center"/>
          </w:tcPr>
          <w:p w14:paraId="510C781D" w14:textId="77777777" w:rsidR="002B15F0" w:rsidRDefault="0019642E">
            <w:pPr>
              <w:spacing w:after="0" w:line="240" w:lineRule="auto"/>
            </w:pPr>
            <w:r>
              <w:rPr>
                <w:sz w:val="22"/>
              </w:rPr>
              <w:t>Bán lẻ đồ ngũ kim, sơn, kính, vật liệu và thiết bị lắp đặt khác trong xây dựng</w:t>
            </w:r>
          </w:p>
        </w:tc>
        <w:tc>
          <w:tcPr>
            <w:tcW w:w="1247" w:type="dxa"/>
            <w:tcMar>
              <w:top w:w="50" w:type="dxa"/>
              <w:left w:w="70" w:type="dxa"/>
              <w:bottom w:w="50" w:type="dxa"/>
              <w:right w:w="70" w:type="dxa"/>
            </w:tcMar>
            <w:vAlign w:val="center"/>
          </w:tcPr>
          <w:p w14:paraId="6668D16A" w14:textId="77777777" w:rsidR="002B15F0" w:rsidRDefault="0019642E">
            <w:pPr>
              <w:spacing w:after="0" w:line="240" w:lineRule="auto"/>
              <w:jc w:val="center"/>
            </w:pPr>
            <w:r>
              <w:rPr>
                <w:sz w:val="22"/>
              </w:rPr>
              <w:t>4752</w:t>
            </w:r>
          </w:p>
        </w:tc>
        <w:tc>
          <w:tcPr>
            <w:tcW w:w="1247" w:type="dxa"/>
            <w:tcMar>
              <w:top w:w="50" w:type="dxa"/>
              <w:left w:w="70" w:type="dxa"/>
              <w:bottom w:w="50" w:type="dxa"/>
              <w:right w:w="70" w:type="dxa"/>
            </w:tcMar>
            <w:vAlign w:val="center"/>
          </w:tcPr>
          <w:p w14:paraId="5E36CA64" w14:textId="77777777" w:rsidR="002B15F0" w:rsidRDefault="0019642E">
            <w:pPr>
              <w:spacing w:after="0" w:line="240" w:lineRule="auto"/>
              <w:jc w:val="center"/>
            </w:pPr>
            <w:r>
              <w:rPr>
                <w:sz w:val="22"/>
              </w:rPr>
              <w:t>X</w:t>
            </w:r>
          </w:p>
        </w:tc>
      </w:tr>
      <w:tr w:rsidR="002B15F0" w14:paraId="3D568675" w14:textId="77777777">
        <w:trPr>
          <w:cantSplit/>
          <w:jc w:val="center"/>
        </w:trPr>
        <w:tc>
          <w:tcPr>
            <w:tcW w:w="680" w:type="dxa"/>
            <w:tcMar>
              <w:top w:w="50" w:type="dxa"/>
              <w:left w:w="70" w:type="dxa"/>
              <w:bottom w:w="50" w:type="dxa"/>
              <w:right w:w="70" w:type="dxa"/>
            </w:tcMar>
            <w:vAlign w:val="center"/>
          </w:tcPr>
          <w:p w14:paraId="3779A289" w14:textId="77777777" w:rsidR="002B15F0" w:rsidRDefault="0019642E">
            <w:pPr>
              <w:spacing w:after="0" w:line="240" w:lineRule="auto"/>
              <w:jc w:val="center"/>
            </w:pPr>
            <w:r>
              <w:rPr>
                <w:sz w:val="22"/>
              </w:rPr>
              <w:t>3</w:t>
            </w:r>
          </w:p>
        </w:tc>
        <w:tc>
          <w:tcPr>
            <w:tcW w:w="6236" w:type="dxa"/>
            <w:tcMar>
              <w:top w:w="50" w:type="dxa"/>
              <w:left w:w="70" w:type="dxa"/>
              <w:bottom w:w="50" w:type="dxa"/>
              <w:right w:w="70" w:type="dxa"/>
            </w:tcMar>
            <w:vAlign w:val="center"/>
          </w:tcPr>
          <w:p w14:paraId="505D3BE8" w14:textId="77777777" w:rsidR="002B15F0" w:rsidRDefault="0019642E">
            <w:pPr>
              <w:spacing w:after="0" w:line="240" w:lineRule="auto"/>
            </w:pPr>
            <w:r>
              <w:rPr>
                <w:sz w:val="22"/>
              </w:rPr>
              <w:t>Bán lẻ đồ điện gia dụng, giường, tủ, bàn, ghế và đồ nội thất tương tự, đèn và bộ đèn điện, đồ dùng gia đình khác chưa được phân vào đâu</w:t>
            </w:r>
          </w:p>
        </w:tc>
        <w:tc>
          <w:tcPr>
            <w:tcW w:w="1247" w:type="dxa"/>
            <w:tcMar>
              <w:top w:w="50" w:type="dxa"/>
              <w:left w:w="70" w:type="dxa"/>
              <w:bottom w:w="50" w:type="dxa"/>
              <w:right w:w="70" w:type="dxa"/>
            </w:tcMar>
            <w:vAlign w:val="center"/>
          </w:tcPr>
          <w:p w14:paraId="23D020D4" w14:textId="77777777" w:rsidR="002B15F0" w:rsidRDefault="0019642E">
            <w:pPr>
              <w:spacing w:after="0" w:line="240" w:lineRule="auto"/>
              <w:jc w:val="center"/>
            </w:pPr>
            <w:r>
              <w:rPr>
                <w:sz w:val="22"/>
              </w:rPr>
              <w:t>4759</w:t>
            </w:r>
          </w:p>
        </w:tc>
        <w:tc>
          <w:tcPr>
            <w:tcW w:w="1247" w:type="dxa"/>
            <w:tcMar>
              <w:top w:w="50" w:type="dxa"/>
              <w:left w:w="70" w:type="dxa"/>
              <w:bottom w:w="50" w:type="dxa"/>
              <w:right w:w="70" w:type="dxa"/>
            </w:tcMar>
            <w:vAlign w:val="center"/>
          </w:tcPr>
          <w:p w14:paraId="02882DED" w14:textId="77777777" w:rsidR="002B15F0" w:rsidRDefault="002B15F0">
            <w:pPr>
              <w:spacing w:after="0" w:line="240" w:lineRule="auto"/>
              <w:jc w:val="center"/>
            </w:pPr>
          </w:p>
        </w:tc>
      </w:tr>
      <w:tr w:rsidR="002B15F0" w14:paraId="162CA70D" w14:textId="77777777">
        <w:trPr>
          <w:cantSplit/>
          <w:jc w:val="center"/>
        </w:trPr>
        <w:tc>
          <w:tcPr>
            <w:tcW w:w="680" w:type="dxa"/>
            <w:tcMar>
              <w:top w:w="50" w:type="dxa"/>
              <w:left w:w="70" w:type="dxa"/>
              <w:bottom w:w="50" w:type="dxa"/>
              <w:right w:w="70" w:type="dxa"/>
            </w:tcMar>
            <w:vAlign w:val="center"/>
          </w:tcPr>
          <w:p w14:paraId="3B711A89" w14:textId="77777777" w:rsidR="002B15F0" w:rsidRDefault="0019642E">
            <w:pPr>
              <w:spacing w:after="0" w:line="240" w:lineRule="auto"/>
              <w:jc w:val="center"/>
            </w:pPr>
            <w:r>
              <w:rPr>
                <w:sz w:val="22"/>
              </w:rPr>
              <w:t>4</w:t>
            </w:r>
          </w:p>
        </w:tc>
        <w:tc>
          <w:tcPr>
            <w:tcW w:w="6236" w:type="dxa"/>
            <w:tcMar>
              <w:top w:w="50" w:type="dxa"/>
              <w:left w:w="70" w:type="dxa"/>
              <w:bottom w:w="50" w:type="dxa"/>
              <w:right w:w="70" w:type="dxa"/>
            </w:tcMar>
            <w:vAlign w:val="center"/>
          </w:tcPr>
          <w:p w14:paraId="7D13D70D" w14:textId="77777777" w:rsidR="002B15F0" w:rsidRDefault="0019642E">
            <w:pPr>
              <w:spacing w:after="0" w:line="240" w:lineRule="auto"/>
            </w:pPr>
            <w:r>
              <w:rPr>
                <w:sz w:val="22"/>
              </w:rPr>
              <w:t>Sửa chữa, bảo dưỡng giường, tủ, bàn, ghế và đồ nội thất tương tự</w:t>
            </w:r>
          </w:p>
        </w:tc>
        <w:tc>
          <w:tcPr>
            <w:tcW w:w="1247" w:type="dxa"/>
            <w:tcMar>
              <w:top w:w="50" w:type="dxa"/>
              <w:left w:w="70" w:type="dxa"/>
              <w:bottom w:w="50" w:type="dxa"/>
              <w:right w:w="70" w:type="dxa"/>
            </w:tcMar>
            <w:vAlign w:val="center"/>
          </w:tcPr>
          <w:p w14:paraId="7D2E1364" w14:textId="77777777" w:rsidR="002B15F0" w:rsidRDefault="0019642E">
            <w:pPr>
              <w:spacing w:after="0" w:line="240" w:lineRule="auto"/>
              <w:jc w:val="center"/>
            </w:pPr>
            <w:r>
              <w:rPr>
                <w:sz w:val="22"/>
              </w:rPr>
              <w:t>9524</w:t>
            </w:r>
          </w:p>
        </w:tc>
        <w:tc>
          <w:tcPr>
            <w:tcW w:w="1247" w:type="dxa"/>
            <w:tcMar>
              <w:top w:w="50" w:type="dxa"/>
              <w:left w:w="70" w:type="dxa"/>
              <w:bottom w:w="50" w:type="dxa"/>
              <w:right w:w="70" w:type="dxa"/>
            </w:tcMar>
            <w:vAlign w:val="center"/>
          </w:tcPr>
          <w:p w14:paraId="6BAAE554" w14:textId="77777777" w:rsidR="002B15F0" w:rsidRDefault="002B15F0">
            <w:pPr>
              <w:spacing w:after="0" w:line="240" w:lineRule="auto"/>
              <w:jc w:val="center"/>
            </w:pPr>
          </w:p>
        </w:tc>
      </w:tr>
    </w:tbl>
    <w:p w14:paraId="4A1167FA" w14:textId="77777777" w:rsidR="002B15F0" w:rsidRDefault="002B15F0">
      <w:pPr>
        <w:spacing w:after="40" w:line="240" w:lineRule="auto"/>
        <w:jc w:val="both"/>
      </w:pPr>
    </w:p>
    <w:p w14:paraId="18CEBBE3" w14:textId="77777777" w:rsidR="002B15F0" w:rsidRDefault="0019642E">
      <w:pPr>
        <w:keepNext/>
        <w:spacing w:before="80"/>
      </w:pPr>
      <w:r>
        <w:rPr>
          <w:b/>
        </w:rPr>
        <w:t>5. Tóm tắt ý kiến phát biểu:</w:t>
      </w:r>
    </w:p>
    <w:p w14:paraId="4E0AB3AE" w14:textId="77777777" w:rsidR="002B15F0" w:rsidRDefault="0019642E">
      <w:pPr>
        <w:spacing w:after="40"/>
        <w:ind w:left="312" w:hanging="198"/>
        <w:jc w:val="both"/>
      </w:pPr>
      <w:r>
        <w:t>- Bà NGUYỄN THỊ THANH THÚY: Đồng ý toàn bộ nội dung nêu trên.</w:t>
      </w:r>
    </w:p>
    <w:p w14:paraId="0B9BE73E" w14:textId="77777777" w:rsidR="002B15F0" w:rsidRDefault="0019642E">
      <w:pPr>
        <w:spacing w:after="40"/>
        <w:ind w:left="312" w:hanging="198"/>
        <w:jc w:val="both"/>
      </w:pPr>
      <w:r>
        <w:t>- Ông TRẦN NGỌC HÙNG: Đồng ý toàn bộ nội dung nêu trên.</w:t>
      </w:r>
    </w:p>
    <w:p w14:paraId="7702DE82" w14:textId="77777777" w:rsidR="002B15F0" w:rsidRDefault="0019642E">
      <w:pPr>
        <w:keepNext/>
        <w:spacing w:before="100"/>
      </w:pPr>
      <w:r>
        <w:rPr>
          <w:b/>
        </w:rPr>
        <w:t>6. Biểu quyết:</w:t>
      </w:r>
    </w:p>
    <w:p w14:paraId="441F08C7" w14:textId="77777777" w:rsidR="002B15F0" w:rsidRDefault="0019642E">
      <w:pPr>
        <w:spacing w:after="40"/>
        <w:ind w:left="312" w:hanging="198"/>
        <w:jc w:val="both"/>
      </w:pPr>
      <w:r>
        <w:t>- Tổng số phiếu biểu quyết: 02 phiếu, tương ứng 100% tổng số phiếu biểu quyết của thành viên dự họp;</w:t>
      </w:r>
    </w:p>
    <w:p w14:paraId="75A09554" w14:textId="77777777" w:rsidR="002B15F0" w:rsidRDefault="0019642E">
      <w:pPr>
        <w:spacing w:after="40"/>
        <w:ind w:left="312" w:hanging="198"/>
        <w:jc w:val="both"/>
      </w:pPr>
      <w:r>
        <w:lastRenderedPageBreak/>
        <w:t>- Tổng số phiếu biểu quyết hợp lệ: 02 phiếu, tương ứng 100% tổng số phiếu biểu quyết của thành viên dự họp;</w:t>
      </w:r>
    </w:p>
    <w:p w14:paraId="2C8DABF5" w14:textId="77777777" w:rsidR="002B15F0" w:rsidRDefault="0019642E">
      <w:pPr>
        <w:spacing w:after="40"/>
        <w:ind w:left="312" w:hanging="198"/>
        <w:jc w:val="both"/>
      </w:pPr>
      <w:r>
        <w:t>- Tổng số phiếu biểu quyết không hợp lệ: 0 phiếu, tương ứng 0% tổng số phiếu biểu quyết của thành viên dự họp;</w:t>
      </w:r>
    </w:p>
    <w:p w14:paraId="520A93F8" w14:textId="77777777" w:rsidR="002B15F0" w:rsidRDefault="0019642E">
      <w:pPr>
        <w:spacing w:after="40"/>
        <w:ind w:left="312" w:hanging="198"/>
        <w:jc w:val="both"/>
      </w:pPr>
      <w:r>
        <w:t>- Tỷ lệ tán thành: 02 phiếu, tương ứng 100% tổng số phiếu biểu quyết của thành viên dự họp;</w:t>
      </w:r>
    </w:p>
    <w:p w14:paraId="7ADB733F" w14:textId="77777777" w:rsidR="002B15F0" w:rsidRDefault="0019642E">
      <w:pPr>
        <w:spacing w:after="40"/>
        <w:ind w:left="312" w:hanging="198"/>
        <w:jc w:val="both"/>
      </w:pPr>
      <w:r>
        <w:t>- Tỷ lệ không tán thành: 0 phiếu, tương ứng 0% tổng số phiếu biểu quyết của thành viên dự họp;</w:t>
      </w:r>
    </w:p>
    <w:p w14:paraId="4FE13624" w14:textId="77777777" w:rsidR="002B15F0" w:rsidRDefault="0019642E">
      <w:pPr>
        <w:spacing w:after="40"/>
        <w:ind w:left="312" w:hanging="198"/>
        <w:jc w:val="both"/>
      </w:pPr>
      <w:r>
        <w:t>- Không có ý kiến: 0 phiếu, tương ứng 0% tổng số phiếu biểu quyết của thành viên dự họp.</w:t>
      </w:r>
    </w:p>
    <w:p w14:paraId="0DE6DF78" w14:textId="77777777" w:rsidR="002B15F0" w:rsidRDefault="0019642E">
      <w:pPr>
        <w:keepNext/>
        <w:spacing w:before="100"/>
      </w:pPr>
      <w:r>
        <w:rPr>
          <w:b/>
        </w:rPr>
        <w:t>7. Quyết định của Hội đồng thành viên:</w:t>
      </w:r>
    </w:p>
    <w:p w14:paraId="6D17B0A5" w14:textId="77777777" w:rsidR="002B15F0" w:rsidRDefault="0019642E">
      <w:pPr>
        <w:jc w:val="both"/>
      </w:pPr>
      <w:r>
        <w:t>Căn cứ kết quả biểu quyết, Hội đồng thành viên nhất trí 100% thông qua toàn bộ các nội dung nêu trên và quyết nghị:</w:t>
      </w:r>
    </w:p>
    <w:p w14:paraId="40E090AB" w14:textId="77777777" w:rsidR="002B15F0" w:rsidRDefault="0019642E">
      <w:pPr>
        <w:spacing w:after="40"/>
        <w:ind w:left="369" w:hanging="312"/>
        <w:jc w:val="both"/>
      </w:pPr>
      <w:r>
        <w:t>1. Tăng vốn điều lệ công ty từ 100.000.000 đồng lên 250.000.000 đồng.</w:t>
      </w:r>
    </w:p>
    <w:p w14:paraId="021ACB2A" w14:textId="77777777" w:rsidR="002B15F0" w:rsidRDefault="0019642E">
      <w:pPr>
        <w:spacing w:after="40"/>
        <w:ind w:left="369" w:hanging="312"/>
        <w:jc w:val="both"/>
      </w:pPr>
      <w:r>
        <w:t>2. Thông qua phương án góp thêm vốn của bà Nguyễn Thị Thanh Thúy và ông Trần Ngọc Hùng theo nội dung tại Mục 4 của Biên bản này.</w:t>
      </w:r>
    </w:p>
    <w:p w14:paraId="58F0B1F8" w14:textId="77777777" w:rsidR="002B15F0" w:rsidRDefault="0019642E">
      <w:pPr>
        <w:spacing w:after="40"/>
        <w:ind w:left="369" w:hanging="312"/>
        <w:jc w:val="both"/>
      </w:pPr>
      <w:r>
        <w:t>3. Thông qua việc bổ sung, loại bỏ và cập nhật ngành, nghề kinh doanh theo các bảng tại Mục 4 của Biên bản này.</w:t>
      </w:r>
    </w:p>
    <w:p w14:paraId="24E85B47" w14:textId="77777777" w:rsidR="002B15F0" w:rsidRDefault="0019642E">
      <w:pPr>
        <w:spacing w:after="40"/>
        <w:ind w:left="369" w:hanging="312"/>
        <w:jc w:val="both"/>
      </w:pPr>
      <w:r>
        <w:t>4. Sửa đổi, bổ sung Điều lệ công ty tương ứng với nội dung thay đổi về vốn điều lệ, tỷ lệ phần vốn góp và ngành, nghề kinh doanh.</w:t>
      </w:r>
    </w:p>
    <w:p w14:paraId="010277A8" w14:textId="77777777" w:rsidR="002B15F0" w:rsidRDefault="0019642E">
      <w:pPr>
        <w:spacing w:after="40"/>
        <w:ind w:left="369" w:hanging="312"/>
        <w:jc w:val="both"/>
      </w:pPr>
      <w:r>
        <w:t>5. Giao bà NGUYỄN THỊ THANH THÚY - Người đại diện theo pháp luật của công ty - thực hiện các thủ tục đăng ký thay đổi nội dung đăng ký doanh nghiệp theo quy định của pháp luật.</w:t>
      </w:r>
    </w:p>
    <w:p w14:paraId="56B518BC" w14:textId="77777777" w:rsidR="002B15F0" w:rsidRDefault="0019642E">
      <w:pPr>
        <w:spacing w:before="120" w:after="100"/>
        <w:jc w:val="both"/>
      </w:pPr>
      <w:r>
        <w:t>Cuộc họp kết thúc lúc 11 giờ 00 cùng ngày.</w:t>
      </w:r>
    </w:p>
    <w:p w14:paraId="04313CA0" w14:textId="6FEF8656" w:rsidR="00B31879" w:rsidRDefault="0019642E" w:rsidP="00B31879">
      <w:pPr>
        <w:spacing w:after="200"/>
        <w:jc w:val="both"/>
        <w:rPr>
          <w:b/>
        </w:rPr>
      </w:pPr>
      <w:r>
        <w:t>Biên bản được lập thành 03 bản, có giá trị pháp lý như nhau; công ty lưu 01 bản và mỗi thành viên giữ 01 bản.</w:t>
      </w:r>
    </w:p>
    <w:p w14:paraId="3966E92C" w14:textId="77777777" w:rsidR="00B31879" w:rsidRDefault="00B31879">
      <w:pPr>
        <w:spacing w:after="200" w:line="276" w:lineRule="auto"/>
        <w:rPr>
          <w:b/>
        </w:rPr>
      </w:pPr>
      <w:r>
        <w:rPr>
          <w:b/>
        </w:rPr>
        <w:br w:type="page"/>
      </w:r>
    </w:p>
    <w:p w14:paraId="3F26DD74" w14:textId="25DA0E64" w:rsidR="002B15F0" w:rsidRDefault="0019642E">
      <w:pPr>
        <w:keepNext/>
        <w:spacing w:before="120" w:after="160"/>
      </w:pPr>
      <w:r>
        <w:rPr>
          <w:b/>
        </w:rPr>
        <w:lastRenderedPageBreak/>
        <w:t>THÀNH PHẦN THAM DỰ CUỘC HỌP:</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2B15F0" w14:paraId="5FC362F8" w14:textId="77777777">
        <w:trPr>
          <w:cantSplit/>
          <w:jc w:val="center"/>
        </w:trPr>
        <w:tc>
          <w:tcPr>
            <w:tcW w:w="4535" w:type="dxa"/>
            <w:tcMar>
              <w:top w:w="50" w:type="dxa"/>
              <w:left w:w="70" w:type="dxa"/>
              <w:bottom w:w="50" w:type="dxa"/>
              <w:right w:w="70" w:type="dxa"/>
            </w:tcMar>
            <w:vAlign w:val="center"/>
          </w:tcPr>
          <w:p w14:paraId="510A89ED" w14:textId="77777777" w:rsidR="002B15F0" w:rsidRDefault="0019642E">
            <w:pPr>
              <w:spacing w:after="0" w:line="240" w:lineRule="auto"/>
              <w:jc w:val="center"/>
            </w:pPr>
            <w:r>
              <w:rPr>
                <w:sz w:val="24"/>
              </w:rPr>
              <w:t>Chủ tịch, Chủ tọa cuộc họp</w:t>
            </w:r>
          </w:p>
          <w:p w14:paraId="1C5A1A53" w14:textId="77777777" w:rsidR="002B15F0" w:rsidRDefault="0019642E">
            <w:pPr>
              <w:spacing w:after="0" w:line="240" w:lineRule="auto"/>
              <w:jc w:val="center"/>
            </w:pPr>
            <w:r>
              <w:rPr>
                <w:sz w:val="24"/>
              </w:rPr>
              <w:t>(Ký, ghi rõ họ tên)</w:t>
            </w:r>
          </w:p>
        </w:tc>
        <w:tc>
          <w:tcPr>
            <w:tcW w:w="4535" w:type="dxa"/>
            <w:tcMar>
              <w:top w:w="50" w:type="dxa"/>
              <w:left w:w="70" w:type="dxa"/>
              <w:bottom w:w="50" w:type="dxa"/>
              <w:right w:w="70" w:type="dxa"/>
            </w:tcMar>
            <w:vAlign w:val="center"/>
          </w:tcPr>
          <w:p w14:paraId="47B091BB" w14:textId="77777777" w:rsidR="002B15F0" w:rsidRDefault="0019642E">
            <w:pPr>
              <w:spacing w:after="0" w:line="240" w:lineRule="auto"/>
              <w:jc w:val="center"/>
            </w:pPr>
            <w:r>
              <w:rPr>
                <w:sz w:val="24"/>
              </w:rPr>
              <w:t>Thành viên</w:t>
            </w:r>
          </w:p>
          <w:p w14:paraId="5BD399E2" w14:textId="77777777" w:rsidR="002B15F0" w:rsidRDefault="0019642E">
            <w:pPr>
              <w:spacing w:after="0" w:line="240" w:lineRule="auto"/>
              <w:jc w:val="center"/>
            </w:pPr>
            <w:r>
              <w:rPr>
                <w:sz w:val="24"/>
              </w:rPr>
              <w:t>(Ký, ghi rõ họ tên)</w:t>
            </w:r>
          </w:p>
        </w:tc>
      </w:tr>
      <w:tr w:rsidR="002B15F0" w14:paraId="49611FEC" w14:textId="77777777">
        <w:trPr>
          <w:cantSplit/>
          <w:trHeight w:val="1474"/>
          <w:jc w:val="center"/>
        </w:trPr>
        <w:tc>
          <w:tcPr>
            <w:tcW w:w="4536" w:type="dxa"/>
            <w:tcMar>
              <w:top w:w="0" w:type="dxa"/>
              <w:left w:w="50" w:type="dxa"/>
              <w:bottom w:w="0" w:type="dxa"/>
              <w:right w:w="50" w:type="dxa"/>
            </w:tcMar>
          </w:tcPr>
          <w:p w14:paraId="65B8A533" w14:textId="77777777" w:rsidR="002B15F0" w:rsidRDefault="002B15F0"/>
        </w:tc>
        <w:tc>
          <w:tcPr>
            <w:tcW w:w="4536" w:type="dxa"/>
            <w:tcMar>
              <w:top w:w="0" w:type="dxa"/>
              <w:left w:w="50" w:type="dxa"/>
              <w:bottom w:w="0" w:type="dxa"/>
              <w:right w:w="50" w:type="dxa"/>
            </w:tcMar>
          </w:tcPr>
          <w:p w14:paraId="77A67EF3" w14:textId="77777777" w:rsidR="002B15F0" w:rsidRDefault="002B15F0"/>
        </w:tc>
      </w:tr>
      <w:tr w:rsidR="002B15F0" w14:paraId="6FFFDCF8" w14:textId="77777777">
        <w:trPr>
          <w:cantSplit/>
          <w:jc w:val="center"/>
        </w:trPr>
        <w:tc>
          <w:tcPr>
            <w:tcW w:w="4536" w:type="dxa"/>
            <w:tcMar>
              <w:top w:w="50" w:type="dxa"/>
              <w:left w:w="70" w:type="dxa"/>
              <w:bottom w:w="50" w:type="dxa"/>
              <w:right w:w="70" w:type="dxa"/>
            </w:tcMar>
            <w:vAlign w:val="center"/>
          </w:tcPr>
          <w:p w14:paraId="2E126D16" w14:textId="77777777" w:rsidR="002B15F0" w:rsidRDefault="0019642E">
            <w:pPr>
              <w:spacing w:after="0" w:line="240" w:lineRule="auto"/>
              <w:jc w:val="center"/>
            </w:pPr>
            <w:r>
              <w:rPr>
                <w:b/>
                <w:sz w:val="24"/>
              </w:rPr>
              <w:t>NGUYỄN THỊ THANH THÚY</w:t>
            </w:r>
          </w:p>
        </w:tc>
        <w:tc>
          <w:tcPr>
            <w:tcW w:w="4536" w:type="dxa"/>
            <w:tcMar>
              <w:top w:w="50" w:type="dxa"/>
              <w:left w:w="70" w:type="dxa"/>
              <w:bottom w:w="50" w:type="dxa"/>
              <w:right w:w="70" w:type="dxa"/>
            </w:tcMar>
            <w:vAlign w:val="center"/>
          </w:tcPr>
          <w:p w14:paraId="13EFC25B" w14:textId="77777777" w:rsidR="002B15F0" w:rsidRDefault="0019642E">
            <w:pPr>
              <w:spacing w:after="0" w:line="240" w:lineRule="auto"/>
              <w:jc w:val="center"/>
            </w:pPr>
            <w:r>
              <w:rPr>
                <w:b/>
                <w:sz w:val="24"/>
              </w:rPr>
              <w:t>TRẦN NGỌC HÙNG</w:t>
            </w:r>
          </w:p>
        </w:tc>
      </w:tr>
      <w:tr w:rsidR="002B15F0" w14:paraId="770054CC" w14:textId="77777777">
        <w:trPr>
          <w:cantSplit/>
          <w:jc w:val="center"/>
        </w:trPr>
        <w:tc>
          <w:tcPr>
            <w:tcW w:w="4536" w:type="dxa"/>
            <w:tcMar>
              <w:top w:w="50" w:type="dxa"/>
              <w:left w:w="70" w:type="dxa"/>
              <w:bottom w:w="50" w:type="dxa"/>
              <w:right w:w="70" w:type="dxa"/>
            </w:tcMar>
            <w:vAlign w:val="center"/>
          </w:tcPr>
          <w:p w14:paraId="7FB27527" w14:textId="77777777" w:rsidR="00B31879" w:rsidRDefault="00B31879">
            <w:pPr>
              <w:spacing w:after="0" w:line="240" w:lineRule="auto"/>
              <w:jc w:val="center"/>
              <w:rPr>
                <w:sz w:val="24"/>
              </w:rPr>
            </w:pPr>
          </w:p>
          <w:p w14:paraId="62A092B9" w14:textId="77777777" w:rsidR="00B31879" w:rsidRDefault="00B31879">
            <w:pPr>
              <w:spacing w:after="0" w:line="240" w:lineRule="auto"/>
              <w:jc w:val="center"/>
              <w:rPr>
                <w:sz w:val="24"/>
              </w:rPr>
            </w:pPr>
          </w:p>
          <w:p w14:paraId="45CD13F9" w14:textId="104FDB66" w:rsidR="002B15F0" w:rsidRDefault="0019642E">
            <w:pPr>
              <w:spacing w:after="0" w:line="240" w:lineRule="auto"/>
              <w:jc w:val="center"/>
            </w:pPr>
            <w:r>
              <w:rPr>
                <w:sz w:val="24"/>
              </w:rPr>
              <w:t>Thư ký cuộc họp</w:t>
            </w:r>
          </w:p>
          <w:p w14:paraId="046EBC6C" w14:textId="3B606B47" w:rsidR="00B31879" w:rsidRDefault="0019642E">
            <w:pPr>
              <w:spacing w:after="0" w:line="240" w:lineRule="auto"/>
              <w:jc w:val="center"/>
              <w:rPr>
                <w:sz w:val="24"/>
              </w:rPr>
            </w:pPr>
            <w:r>
              <w:rPr>
                <w:sz w:val="24"/>
              </w:rPr>
              <w:t>(Ký, ghi rõ họ tên)</w:t>
            </w:r>
          </w:p>
          <w:p w14:paraId="7C4A0A33" w14:textId="77777777" w:rsidR="00B31879" w:rsidRDefault="00B31879">
            <w:pPr>
              <w:spacing w:after="0" w:line="240" w:lineRule="auto"/>
              <w:jc w:val="center"/>
            </w:pPr>
          </w:p>
          <w:p w14:paraId="34142E03" w14:textId="77777777" w:rsidR="00B31879" w:rsidRDefault="00B31879">
            <w:pPr>
              <w:spacing w:after="0" w:line="240" w:lineRule="auto"/>
              <w:jc w:val="center"/>
            </w:pPr>
          </w:p>
          <w:p w14:paraId="001EC40C" w14:textId="77777777" w:rsidR="00B31879" w:rsidRDefault="00B31879">
            <w:pPr>
              <w:spacing w:after="0" w:line="240" w:lineRule="auto"/>
              <w:jc w:val="center"/>
            </w:pPr>
          </w:p>
          <w:p w14:paraId="21DC0245" w14:textId="77777777" w:rsidR="00B31879" w:rsidRDefault="00B31879">
            <w:pPr>
              <w:spacing w:after="0" w:line="240" w:lineRule="auto"/>
              <w:jc w:val="center"/>
            </w:pPr>
          </w:p>
          <w:p w14:paraId="6784174A" w14:textId="77777777" w:rsidR="00B31879" w:rsidRDefault="00B31879">
            <w:pPr>
              <w:spacing w:after="0" w:line="240" w:lineRule="auto"/>
              <w:jc w:val="center"/>
            </w:pPr>
          </w:p>
        </w:tc>
        <w:tc>
          <w:tcPr>
            <w:tcW w:w="4536" w:type="dxa"/>
            <w:tcMar>
              <w:top w:w="0" w:type="dxa"/>
              <w:left w:w="50" w:type="dxa"/>
              <w:bottom w:w="0" w:type="dxa"/>
              <w:right w:w="50" w:type="dxa"/>
            </w:tcMar>
          </w:tcPr>
          <w:p w14:paraId="517E57EF" w14:textId="77777777" w:rsidR="002B15F0" w:rsidRDefault="002B15F0"/>
        </w:tc>
      </w:tr>
      <w:tr w:rsidR="002B15F0" w14:paraId="5CF0B0E1" w14:textId="77777777">
        <w:trPr>
          <w:cantSplit/>
          <w:trHeight w:val="1474"/>
          <w:jc w:val="center"/>
        </w:trPr>
        <w:tc>
          <w:tcPr>
            <w:tcW w:w="4536" w:type="dxa"/>
            <w:tcMar>
              <w:top w:w="0" w:type="dxa"/>
              <w:left w:w="50" w:type="dxa"/>
              <w:bottom w:w="0" w:type="dxa"/>
              <w:right w:w="50" w:type="dxa"/>
            </w:tcMar>
          </w:tcPr>
          <w:p w14:paraId="62C2024E" w14:textId="77777777" w:rsidR="002B15F0" w:rsidRDefault="0019642E">
            <w:pPr>
              <w:spacing w:after="0"/>
              <w:jc w:val="center"/>
            </w:pPr>
            <w:r>
              <w:rPr>
                <w:b/>
                <w:sz w:val="24"/>
              </w:rPr>
              <w:t>TRẦN NGỌC HÙNG</w:t>
            </w:r>
          </w:p>
        </w:tc>
        <w:tc>
          <w:tcPr>
            <w:tcW w:w="4536" w:type="dxa"/>
            <w:tcMar>
              <w:top w:w="0" w:type="dxa"/>
              <w:left w:w="50" w:type="dxa"/>
              <w:bottom w:w="0" w:type="dxa"/>
              <w:right w:w="50" w:type="dxa"/>
            </w:tcMar>
          </w:tcPr>
          <w:p w14:paraId="47DF4F44" w14:textId="77777777" w:rsidR="002B15F0" w:rsidRDefault="002B15F0"/>
        </w:tc>
      </w:tr>
    </w:tbl>
    <w:p w14:paraId="18BE8507" w14:textId="77777777" w:rsidR="00D83E4A" w:rsidRDefault="00D83E4A"/>
    <w:sectPr w:rsidR="00D83E4A" w:rsidSect="00034616">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397192">
    <w:abstractNumId w:val="8"/>
  </w:num>
  <w:num w:numId="2" w16cid:durableId="943226310">
    <w:abstractNumId w:val="6"/>
  </w:num>
  <w:num w:numId="3" w16cid:durableId="590509747">
    <w:abstractNumId w:val="5"/>
  </w:num>
  <w:num w:numId="4" w16cid:durableId="655841096">
    <w:abstractNumId w:val="4"/>
  </w:num>
  <w:num w:numId="5" w16cid:durableId="208732972">
    <w:abstractNumId w:val="7"/>
  </w:num>
  <w:num w:numId="6" w16cid:durableId="213930089">
    <w:abstractNumId w:val="3"/>
  </w:num>
  <w:num w:numId="7" w16cid:durableId="372390599">
    <w:abstractNumId w:val="2"/>
  </w:num>
  <w:num w:numId="8" w16cid:durableId="1623609405">
    <w:abstractNumId w:val="1"/>
  </w:num>
  <w:num w:numId="9" w16cid:durableId="600995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15A"/>
    <w:rsid w:val="0006063C"/>
    <w:rsid w:val="0015074B"/>
    <w:rsid w:val="001515E2"/>
    <w:rsid w:val="0019642E"/>
    <w:rsid w:val="001C1D04"/>
    <w:rsid w:val="002523E5"/>
    <w:rsid w:val="0029639D"/>
    <w:rsid w:val="002B15F0"/>
    <w:rsid w:val="002B68FD"/>
    <w:rsid w:val="00326F90"/>
    <w:rsid w:val="00396BD9"/>
    <w:rsid w:val="003F6619"/>
    <w:rsid w:val="00405315"/>
    <w:rsid w:val="004D316C"/>
    <w:rsid w:val="005306DD"/>
    <w:rsid w:val="005565DE"/>
    <w:rsid w:val="0055782F"/>
    <w:rsid w:val="005974C1"/>
    <w:rsid w:val="005D5DC3"/>
    <w:rsid w:val="005F3982"/>
    <w:rsid w:val="006A3F30"/>
    <w:rsid w:val="00714E9A"/>
    <w:rsid w:val="00820718"/>
    <w:rsid w:val="008D576B"/>
    <w:rsid w:val="00A24F8B"/>
    <w:rsid w:val="00AA1D8D"/>
    <w:rsid w:val="00B31879"/>
    <w:rsid w:val="00B4343C"/>
    <w:rsid w:val="00B47730"/>
    <w:rsid w:val="00B54B78"/>
    <w:rsid w:val="00CB0664"/>
    <w:rsid w:val="00D83E4A"/>
    <w:rsid w:val="00EC4BB8"/>
    <w:rsid w:val="00F64D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55781"/>
  <w14:defaultImageDpi w14:val="300"/>
  <w15:docId w15:val="{CBE883D3-E827-4EA9-8F80-0C81A98A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E40D4A-56E7-461D-B221-E93761DF9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Biên bản họp Hội đồng thành viên - Công ty TNHH Phụ Kiện Mộc Năm Hùng</vt:lpstr>
    </vt:vector>
  </TitlesOfParts>
  <Manager/>
  <Company/>
  <LinksUpToDate>false</LinksUpToDate>
  <CharactersWithSpaces>5243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họp Hội đồng thành viên - Công ty TNHH Phụ Kiện Mộc Năm Hùng</dc:title>
  <dc:subject>Tăng vốn điều lệ và cập nhật ngành, nghề kinh doanh</dc:subject>
  <dc:creator>CÔNG TY TNHH PHỤ KIỆN MỘC NĂM HÙNG</dc:creator>
  <cp:keywords>Biên bản họp HĐTV; tăng vốn điều lệ; ngành nghề kinh doanh</cp:keywords>
  <dc:description>generated by python-docx</dc:description>
  <cp:lastModifiedBy>LanNgoAMD</cp:lastModifiedBy>
  <cp:revision>21</cp:revision>
  <dcterms:created xsi:type="dcterms:W3CDTF">2013-12-23T23:15:00Z</dcterms:created>
  <dcterms:modified xsi:type="dcterms:W3CDTF">2026-08-31T13:35:00Z</dcterms:modified>
  <cp:category/>
</cp:coreProperties>
</file>