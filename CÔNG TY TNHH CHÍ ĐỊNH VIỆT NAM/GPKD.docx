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88B52" w14:textId="77777777" w:rsidR="00285595" w:rsidRDefault="00654DAE">
      <w:pPr>
        <w:tabs>
          <w:tab w:val="left" w:pos="4392"/>
        </w:tabs>
        <w:spacing w:after="240"/>
      </w:pPr>
      <w:r>
        <w:rPr>
          <w:sz w:val="22"/>
        </w:rPr>
        <w:t>SỞ KẾ HOẠCH VÀ ĐẦU TƯ</w:t>
      </w:r>
      <w:r>
        <w:rPr>
          <w:sz w:val="22"/>
        </w:rPr>
        <w:tab/>
        <w:t>CỘNG HÒA XÃ HỘI CHỦ NGHĨA VIỆT NAM</w:t>
      </w:r>
      <w:r>
        <w:rPr>
          <w:b/>
          <w:sz w:val="22"/>
        </w:rPr>
        <w:br/>
        <w:t xml:space="preserve">         TỈNH BÌNH DƯƠNG</w:t>
      </w:r>
      <w:r>
        <w:rPr>
          <w:b/>
          <w:sz w:val="22"/>
        </w:rPr>
        <w:tab/>
        <w:t xml:space="preserve">           </w:t>
      </w:r>
      <w:proofErr w:type="spellStart"/>
      <w:r>
        <w:rPr>
          <w:b/>
          <w:sz w:val="22"/>
        </w:rPr>
        <w:t>Độc</w:t>
      </w:r>
      <w:proofErr w:type="spellEnd"/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lập</w:t>
      </w:r>
      <w:proofErr w:type="spellEnd"/>
      <w:r>
        <w:rPr>
          <w:b/>
          <w:sz w:val="22"/>
        </w:rPr>
        <w:t xml:space="preserve"> – </w:t>
      </w:r>
      <w:proofErr w:type="spellStart"/>
      <w:r>
        <w:rPr>
          <w:b/>
          <w:sz w:val="22"/>
        </w:rPr>
        <w:t>Tự</w:t>
      </w:r>
      <w:proofErr w:type="spellEnd"/>
      <w:r>
        <w:rPr>
          <w:b/>
          <w:sz w:val="22"/>
        </w:rPr>
        <w:t xml:space="preserve"> do – </w:t>
      </w:r>
      <w:proofErr w:type="spellStart"/>
      <w:r>
        <w:rPr>
          <w:b/>
          <w:sz w:val="22"/>
        </w:rPr>
        <w:t>Hạnh</w:t>
      </w:r>
      <w:proofErr w:type="spellEnd"/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phúc</w:t>
      </w:r>
      <w:proofErr w:type="spellEnd"/>
      <w:r>
        <w:rPr>
          <w:b/>
          <w:sz w:val="22"/>
        </w:rPr>
        <w:br/>
        <w:t>PHÒNG ĐĂNG KÝ KINH DOANH</w:t>
      </w:r>
    </w:p>
    <w:p w14:paraId="2CC5CA57" w14:textId="77777777" w:rsidR="00285595" w:rsidRDefault="00654DAE">
      <w:pPr>
        <w:pStyle w:val="Title"/>
        <w:spacing w:after="100"/>
        <w:jc w:val="center"/>
      </w:pPr>
      <w:r>
        <w:rPr>
          <w:rFonts w:ascii="Times New Roman" w:hAnsi="Times New Roman"/>
          <w:b/>
          <w:sz w:val="30"/>
        </w:rPr>
        <w:t>GIẤY CHỨNG NHẬN ĐĂNG KÝ DOANH NGHIỆP</w:t>
      </w:r>
    </w:p>
    <w:p w14:paraId="3AF047B1" w14:textId="77777777" w:rsidR="00285595" w:rsidRDefault="00654DAE">
      <w:pPr>
        <w:spacing w:after="200"/>
        <w:jc w:val="center"/>
      </w:pPr>
      <w:r>
        <w:rPr>
          <w:b/>
        </w:rPr>
        <w:t>CÔNG TY TRÁCH NHIỆM HỮU HẠN HAI THÀNH VIÊN TRỞ LÊN</w:t>
      </w:r>
    </w:p>
    <w:p w14:paraId="2EFB3435" w14:textId="77777777" w:rsidR="00285595" w:rsidRDefault="00654DAE">
      <w:pPr>
        <w:jc w:val="center"/>
      </w:pPr>
      <w:proofErr w:type="spellStart"/>
      <w:r>
        <w:rPr>
          <w:b/>
        </w:rPr>
        <w:t>Mã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số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doanh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nghiệp</w:t>
      </w:r>
      <w:proofErr w:type="spellEnd"/>
      <w:r>
        <w:rPr>
          <w:b/>
        </w:rPr>
        <w:t>: 3702287341</w:t>
      </w:r>
    </w:p>
    <w:p w14:paraId="760EA619" w14:textId="77777777" w:rsidR="00285595" w:rsidRDefault="00654DAE">
      <w:pPr>
        <w:jc w:val="center"/>
      </w:pPr>
      <w:proofErr w:type="spellStart"/>
      <w:r>
        <w:rPr>
          <w:i/>
        </w:rPr>
        <w:t>Đăng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ký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lần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đầu</w:t>
      </w:r>
      <w:proofErr w:type="spellEnd"/>
      <w:r>
        <w:rPr>
          <w:i/>
        </w:rPr>
        <w:t xml:space="preserve">: </w:t>
      </w:r>
      <w:proofErr w:type="spellStart"/>
      <w:r>
        <w:rPr>
          <w:i/>
        </w:rPr>
        <w:t>ngày</w:t>
      </w:r>
      <w:proofErr w:type="spellEnd"/>
      <w:r>
        <w:rPr>
          <w:i/>
        </w:rPr>
        <w:t xml:space="preserve"> 16 </w:t>
      </w:r>
      <w:proofErr w:type="spellStart"/>
      <w:r>
        <w:rPr>
          <w:i/>
        </w:rPr>
        <w:t>tháng</w:t>
      </w:r>
      <w:proofErr w:type="spellEnd"/>
      <w:r>
        <w:rPr>
          <w:i/>
        </w:rPr>
        <w:t xml:space="preserve"> 07 </w:t>
      </w:r>
      <w:proofErr w:type="spellStart"/>
      <w:r>
        <w:rPr>
          <w:i/>
        </w:rPr>
        <w:t>năm</w:t>
      </w:r>
      <w:proofErr w:type="spellEnd"/>
      <w:r>
        <w:rPr>
          <w:i/>
        </w:rPr>
        <w:t xml:space="preserve"> 2014</w:t>
      </w:r>
    </w:p>
    <w:p w14:paraId="2B070CE9" w14:textId="77777777" w:rsidR="00285595" w:rsidRDefault="00654DAE">
      <w:pPr>
        <w:spacing w:after="280"/>
        <w:jc w:val="center"/>
      </w:pPr>
      <w:proofErr w:type="spellStart"/>
      <w:r>
        <w:rPr>
          <w:i/>
        </w:rPr>
        <w:t>Đăng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ký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thay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đổi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lần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thứ</w:t>
      </w:r>
      <w:proofErr w:type="spellEnd"/>
      <w:r>
        <w:rPr>
          <w:i/>
        </w:rPr>
        <w:t xml:space="preserve">: 6, </w:t>
      </w:r>
      <w:proofErr w:type="spellStart"/>
      <w:r>
        <w:rPr>
          <w:i/>
        </w:rPr>
        <w:t>ngày</w:t>
      </w:r>
      <w:proofErr w:type="spellEnd"/>
      <w:r>
        <w:rPr>
          <w:i/>
        </w:rPr>
        <w:t xml:space="preserve"> 03 </w:t>
      </w:r>
      <w:proofErr w:type="spellStart"/>
      <w:r>
        <w:rPr>
          <w:i/>
        </w:rPr>
        <w:t>tháng</w:t>
      </w:r>
      <w:proofErr w:type="spellEnd"/>
      <w:r>
        <w:rPr>
          <w:i/>
        </w:rPr>
        <w:t xml:space="preserve"> 02 </w:t>
      </w:r>
      <w:proofErr w:type="spellStart"/>
      <w:r>
        <w:rPr>
          <w:i/>
        </w:rPr>
        <w:t>năm</w:t>
      </w:r>
      <w:proofErr w:type="spellEnd"/>
      <w:r>
        <w:rPr>
          <w:i/>
        </w:rPr>
        <w:t xml:space="preserve"> 2023</w:t>
      </w:r>
    </w:p>
    <w:p w14:paraId="48871BFD" w14:textId="77777777" w:rsidR="00285595" w:rsidRDefault="00654DAE">
      <w:r>
        <w:rPr>
          <w:b/>
        </w:rPr>
        <w:t xml:space="preserve">1. </w:t>
      </w:r>
      <w:proofErr w:type="spellStart"/>
      <w:r>
        <w:rPr>
          <w:b/>
        </w:rPr>
        <w:t>Tên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công</w:t>
      </w:r>
      <w:proofErr w:type="spellEnd"/>
      <w:r>
        <w:rPr>
          <w:b/>
        </w:rPr>
        <w:t xml:space="preserve"> ty</w:t>
      </w:r>
    </w:p>
    <w:p w14:paraId="02498E7B" w14:textId="77777777" w:rsidR="00285595" w:rsidRDefault="00654DAE">
      <w:proofErr w:type="spellStart"/>
      <w:r>
        <w:t>Tên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Việt: </w:t>
      </w:r>
      <w:r w:rsidR="002D7B74" w:rsidRPr="002D7B74">
        <w:t>CÔNG TY TNHH CHÍ ĐỊNH VIỆT NAM</w:t>
      </w:r>
    </w:p>
    <w:p w14:paraId="5AEBC8CB" w14:textId="77777777" w:rsidR="00285595" w:rsidRDefault="00654DAE">
      <w:proofErr w:type="spellStart"/>
      <w:r>
        <w:t>Tên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ngoài</w:t>
      </w:r>
      <w:proofErr w:type="spellEnd"/>
      <w:r>
        <w:t>: CHI DINH VIET NAM COMPANY LIMITED</w:t>
      </w:r>
    </w:p>
    <w:p w14:paraId="2282F1DC" w14:textId="77777777" w:rsidR="00285595" w:rsidRDefault="00654DAE">
      <w:proofErr w:type="spellStart"/>
      <w:r>
        <w:t>Tên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tắt</w:t>
      </w:r>
      <w:proofErr w:type="spellEnd"/>
      <w:r>
        <w:t>: CHI DINH VIET NAM CO.,LTD</w:t>
      </w:r>
    </w:p>
    <w:p w14:paraId="148554CC" w14:textId="77777777" w:rsidR="00285595" w:rsidRDefault="00654DAE">
      <w:r>
        <w:rPr>
          <w:b/>
        </w:rPr>
        <w:t xml:space="preserve">2. </w:t>
      </w:r>
      <w:proofErr w:type="spellStart"/>
      <w:r>
        <w:rPr>
          <w:b/>
        </w:rPr>
        <w:t>Địa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chỉ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trụ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sở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chính</w:t>
      </w:r>
      <w:proofErr w:type="spellEnd"/>
    </w:p>
    <w:p w14:paraId="5A12E1B6" w14:textId="77777777" w:rsidR="00285595" w:rsidRDefault="00654DAE">
      <w:proofErr w:type="spellStart"/>
      <w:r w:rsidRPr="00654DAE">
        <w:rPr>
          <w:i/>
        </w:rPr>
        <w:t>Số</w:t>
      </w:r>
      <w:proofErr w:type="spellEnd"/>
      <w:r w:rsidRPr="00654DAE">
        <w:rPr>
          <w:i/>
        </w:rPr>
        <w:t xml:space="preserve"> 4/19, Khu </w:t>
      </w:r>
      <w:proofErr w:type="spellStart"/>
      <w:r w:rsidRPr="00654DAE">
        <w:rPr>
          <w:i/>
        </w:rPr>
        <w:t>phố</w:t>
      </w:r>
      <w:proofErr w:type="spellEnd"/>
      <w:r w:rsidRPr="00654DAE">
        <w:rPr>
          <w:i/>
        </w:rPr>
        <w:t xml:space="preserve"> Bình </w:t>
      </w:r>
      <w:proofErr w:type="spellStart"/>
      <w:r w:rsidRPr="00654DAE">
        <w:rPr>
          <w:i/>
        </w:rPr>
        <w:t>Phước</w:t>
      </w:r>
      <w:proofErr w:type="spellEnd"/>
      <w:r w:rsidRPr="00654DAE">
        <w:rPr>
          <w:i/>
        </w:rPr>
        <w:t xml:space="preserve"> B, </w:t>
      </w:r>
      <w:proofErr w:type="spellStart"/>
      <w:r w:rsidRPr="00654DAE">
        <w:rPr>
          <w:i/>
        </w:rPr>
        <w:t>Phường</w:t>
      </w:r>
      <w:proofErr w:type="spellEnd"/>
      <w:r w:rsidRPr="00654DAE">
        <w:rPr>
          <w:i/>
        </w:rPr>
        <w:t xml:space="preserve"> An </w:t>
      </w:r>
      <w:proofErr w:type="spellStart"/>
      <w:r w:rsidRPr="00654DAE">
        <w:rPr>
          <w:i/>
        </w:rPr>
        <w:t>Phú</w:t>
      </w:r>
      <w:proofErr w:type="spellEnd"/>
      <w:r w:rsidRPr="00654DAE">
        <w:rPr>
          <w:i/>
        </w:rPr>
        <w:t xml:space="preserve">, Thành </w:t>
      </w:r>
      <w:proofErr w:type="spellStart"/>
      <w:r w:rsidRPr="00654DAE">
        <w:rPr>
          <w:i/>
        </w:rPr>
        <w:t>phố</w:t>
      </w:r>
      <w:proofErr w:type="spellEnd"/>
      <w:r w:rsidRPr="00654DAE">
        <w:rPr>
          <w:i/>
        </w:rPr>
        <w:t xml:space="preserve"> </w:t>
      </w:r>
      <w:proofErr w:type="spellStart"/>
      <w:r w:rsidRPr="00654DAE">
        <w:rPr>
          <w:i/>
        </w:rPr>
        <w:t>Hồ</w:t>
      </w:r>
      <w:proofErr w:type="spellEnd"/>
      <w:r w:rsidRPr="00654DAE">
        <w:rPr>
          <w:i/>
        </w:rPr>
        <w:t xml:space="preserve"> Chí Minh, Việt Nam</w:t>
      </w:r>
    </w:p>
    <w:p w14:paraId="2169E786" w14:textId="77777777" w:rsidR="00285595" w:rsidRDefault="00654DAE"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>: 0274 3612 927                         Fax:</w:t>
      </w:r>
    </w:p>
    <w:p w14:paraId="76E3C270" w14:textId="77777777" w:rsidR="00285595" w:rsidRDefault="00654DAE">
      <w:r>
        <w:t>Email:                                                          Website:</w:t>
      </w:r>
    </w:p>
    <w:p w14:paraId="1AA73CD3" w14:textId="77777777" w:rsidR="00285595" w:rsidRDefault="00654DAE">
      <w:r>
        <w:rPr>
          <w:b/>
        </w:rPr>
        <w:t xml:space="preserve">3. </w:t>
      </w:r>
      <w:proofErr w:type="spellStart"/>
      <w:r>
        <w:rPr>
          <w:b/>
        </w:rPr>
        <w:t>Vốn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điều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lệ</w:t>
      </w:r>
      <w:proofErr w:type="spellEnd"/>
      <w:r>
        <w:rPr>
          <w:b/>
        </w:rPr>
        <w:t xml:space="preserve">:                         6.500.000.000 </w:t>
      </w:r>
      <w:proofErr w:type="spellStart"/>
      <w:r>
        <w:rPr>
          <w:b/>
        </w:rPr>
        <w:t>đồng</w:t>
      </w:r>
      <w:proofErr w:type="spellEnd"/>
    </w:p>
    <w:p w14:paraId="1CD52121" w14:textId="77777777" w:rsidR="00285595" w:rsidRDefault="00654DAE">
      <w:proofErr w:type="spellStart"/>
      <w:r>
        <w:rPr>
          <w:i/>
        </w:rPr>
        <w:t>Bằng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chữ</w:t>
      </w:r>
      <w:proofErr w:type="spellEnd"/>
      <w:r>
        <w:rPr>
          <w:i/>
        </w:rPr>
        <w:t xml:space="preserve">: </w:t>
      </w:r>
      <w:proofErr w:type="spellStart"/>
      <w:r>
        <w:rPr>
          <w:i/>
        </w:rPr>
        <w:t>Sáu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tỷ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năm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trăm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triệu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đồng</w:t>
      </w:r>
      <w:proofErr w:type="spellEnd"/>
    </w:p>
    <w:p w14:paraId="3764A47D" w14:textId="77777777" w:rsidR="00285595" w:rsidRDefault="00654DAE">
      <w:pPr>
        <w:spacing w:after="140"/>
      </w:pPr>
      <w:r>
        <w:rPr>
          <w:b/>
        </w:rPr>
        <w:t xml:space="preserve">4. Danh </w:t>
      </w:r>
      <w:proofErr w:type="spellStart"/>
      <w:r>
        <w:rPr>
          <w:b/>
        </w:rPr>
        <w:t>sách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thành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viên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góp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vốn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"/>
        <w:gridCol w:w="1440"/>
        <w:gridCol w:w="1008"/>
        <w:gridCol w:w="2160"/>
        <w:gridCol w:w="1613"/>
        <w:gridCol w:w="965"/>
        <w:gridCol w:w="1656"/>
        <w:gridCol w:w="662"/>
      </w:tblGrid>
      <w:tr w:rsidR="00285595" w14:paraId="1643E19F" w14:textId="77777777">
        <w:trPr>
          <w:cantSplit/>
          <w:tblHeader/>
          <w:jc w:val="center"/>
        </w:trPr>
        <w:tc>
          <w:tcPr>
            <w:tcW w:w="5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left w:w="30" w:type="dxa"/>
              <w:right w:w="30" w:type="dxa"/>
            </w:tcMar>
            <w:vAlign w:val="center"/>
          </w:tcPr>
          <w:p w14:paraId="2B071D6A" w14:textId="77777777" w:rsidR="00285595" w:rsidRDefault="00654DAE">
            <w:pPr>
              <w:spacing w:before="40" w:after="40"/>
              <w:jc w:val="center"/>
            </w:pPr>
            <w:r>
              <w:rPr>
                <w:b/>
                <w:sz w:val="20"/>
              </w:rPr>
              <w:t>STT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vAlign w:val="center"/>
          </w:tcPr>
          <w:p w14:paraId="4B00225B" w14:textId="77777777" w:rsidR="00285595" w:rsidRDefault="00654DAE">
            <w:pPr>
              <w:spacing w:before="40" w:after="40"/>
              <w:jc w:val="center"/>
            </w:pPr>
            <w:proofErr w:type="spellStart"/>
            <w:r>
              <w:rPr>
                <w:b/>
                <w:sz w:val="20"/>
              </w:rPr>
              <w:t>Tên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thành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viên</w:t>
            </w:r>
            <w:proofErr w:type="spellEnd"/>
          </w:p>
        </w:tc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vAlign w:val="center"/>
          </w:tcPr>
          <w:p w14:paraId="5F32D566" w14:textId="77777777" w:rsidR="00285595" w:rsidRDefault="00654DAE">
            <w:pPr>
              <w:spacing w:before="40" w:after="40"/>
              <w:jc w:val="center"/>
            </w:pPr>
            <w:r>
              <w:rPr>
                <w:b/>
                <w:sz w:val="20"/>
              </w:rPr>
              <w:t xml:space="preserve">Quốc </w:t>
            </w:r>
            <w:proofErr w:type="spellStart"/>
            <w:r>
              <w:rPr>
                <w:b/>
                <w:sz w:val="20"/>
              </w:rPr>
              <w:t>tịch</w:t>
            </w:r>
            <w:proofErr w:type="spellEnd"/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vAlign w:val="center"/>
          </w:tcPr>
          <w:p w14:paraId="3C3189D0" w14:textId="77777777" w:rsidR="00285595" w:rsidRDefault="00654DAE">
            <w:pPr>
              <w:spacing w:before="40" w:after="40"/>
            </w:pPr>
            <w:proofErr w:type="spellStart"/>
            <w:r>
              <w:rPr>
                <w:b/>
                <w:sz w:val="20"/>
              </w:rPr>
              <w:t>Địa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chỉ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liên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lạc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đối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với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cá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nhân</w:t>
            </w:r>
            <w:proofErr w:type="spellEnd"/>
            <w:r>
              <w:rPr>
                <w:b/>
                <w:sz w:val="20"/>
              </w:rPr>
              <w:t xml:space="preserve">; </w:t>
            </w:r>
            <w:proofErr w:type="spellStart"/>
            <w:r>
              <w:rPr>
                <w:b/>
                <w:sz w:val="20"/>
              </w:rPr>
              <w:t>địa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chỉ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trụ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sở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chính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đối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với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tổ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chức</w:t>
            </w:r>
            <w:proofErr w:type="spellEnd"/>
          </w:p>
        </w:tc>
        <w:tc>
          <w:tcPr>
            <w:tcW w:w="16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vAlign w:val="center"/>
          </w:tcPr>
          <w:p w14:paraId="5380CFA5" w14:textId="77777777" w:rsidR="00285595" w:rsidRDefault="00654DAE">
            <w:pPr>
              <w:spacing w:before="40" w:after="40"/>
              <w:jc w:val="center"/>
            </w:pPr>
            <w:proofErr w:type="spellStart"/>
            <w:r>
              <w:rPr>
                <w:b/>
                <w:sz w:val="20"/>
              </w:rPr>
              <w:t>Phần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vốn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góp</w:t>
            </w:r>
            <w:proofErr w:type="spellEnd"/>
            <w:r>
              <w:rPr>
                <w:b/>
                <w:sz w:val="20"/>
              </w:rPr>
              <w:t xml:space="preserve"> (VNĐ </w:t>
            </w:r>
            <w:proofErr w:type="spellStart"/>
            <w:r>
              <w:rPr>
                <w:b/>
                <w:sz w:val="20"/>
              </w:rPr>
              <w:t>và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giá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trị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tương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đương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theo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đơn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vị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tiền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nước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ngoài</w:t>
            </w:r>
            <w:proofErr w:type="spellEnd"/>
            <w:r>
              <w:rPr>
                <w:b/>
                <w:sz w:val="20"/>
              </w:rPr>
              <w:t xml:space="preserve">, </w:t>
            </w:r>
            <w:proofErr w:type="spellStart"/>
            <w:r>
              <w:rPr>
                <w:b/>
                <w:sz w:val="20"/>
              </w:rPr>
              <w:t>nếu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có</w:t>
            </w:r>
            <w:proofErr w:type="spellEnd"/>
            <w:r>
              <w:rPr>
                <w:b/>
                <w:sz w:val="20"/>
              </w:rPr>
              <w:t>)</w:t>
            </w:r>
          </w:p>
        </w:tc>
        <w:tc>
          <w:tcPr>
            <w:tcW w:w="9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vAlign w:val="center"/>
          </w:tcPr>
          <w:p w14:paraId="0FAADA0A" w14:textId="77777777" w:rsidR="00285595" w:rsidRDefault="00654DAE">
            <w:pPr>
              <w:spacing w:before="40" w:after="40"/>
              <w:jc w:val="center"/>
            </w:pPr>
            <w:proofErr w:type="spellStart"/>
            <w:r>
              <w:rPr>
                <w:b/>
                <w:sz w:val="20"/>
              </w:rPr>
              <w:t>Tỷ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lệ</w:t>
            </w:r>
            <w:proofErr w:type="spellEnd"/>
            <w:r>
              <w:rPr>
                <w:b/>
                <w:sz w:val="20"/>
              </w:rPr>
              <w:t xml:space="preserve"> (%)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vAlign w:val="center"/>
          </w:tcPr>
          <w:p w14:paraId="287B7718" w14:textId="77777777" w:rsidR="00285595" w:rsidRDefault="00654DAE">
            <w:pPr>
              <w:spacing w:before="40" w:after="40"/>
              <w:jc w:val="center"/>
            </w:pPr>
            <w:proofErr w:type="spellStart"/>
            <w:r>
              <w:rPr>
                <w:b/>
                <w:sz w:val="20"/>
              </w:rPr>
              <w:t>Số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Giấy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tờ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pháp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lý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của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cá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nhân</w:t>
            </w:r>
            <w:proofErr w:type="spellEnd"/>
            <w:r>
              <w:rPr>
                <w:b/>
                <w:sz w:val="20"/>
              </w:rPr>
              <w:t xml:space="preserve">; </w:t>
            </w:r>
            <w:proofErr w:type="spellStart"/>
            <w:r>
              <w:rPr>
                <w:b/>
                <w:sz w:val="20"/>
              </w:rPr>
              <w:t>Mã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số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doanh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nghiệp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đối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với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doanh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nghiệp</w:t>
            </w:r>
            <w:proofErr w:type="spellEnd"/>
            <w:r>
              <w:rPr>
                <w:b/>
                <w:sz w:val="20"/>
              </w:rPr>
              <w:t xml:space="preserve">; </w:t>
            </w:r>
            <w:proofErr w:type="spellStart"/>
            <w:r>
              <w:rPr>
                <w:b/>
                <w:sz w:val="20"/>
              </w:rPr>
              <w:t>Số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Giấy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tờ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pháp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lý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của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tổ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chức</w:t>
            </w:r>
            <w:proofErr w:type="spellEnd"/>
          </w:p>
        </w:tc>
        <w:tc>
          <w:tcPr>
            <w:tcW w:w="66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vAlign w:val="center"/>
          </w:tcPr>
          <w:p w14:paraId="239495CF" w14:textId="77777777" w:rsidR="00285595" w:rsidRDefault="00654DAE">
            <w:pPr>
              <w:spacing w:before="40" w:after="40"/>
              <w:jc w:val="center"/>
            </w:pPr>
            <w:proofErr w:type="spellStart"/>
            <w:r>
              <w:rPr>
                <w:b/>
                <w:sz w:val="20"/>
              </w:rPr>
              <w:t>Ghi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chú</w:t>
            </w:r>
            <w:proofErr w:type="spellEnd"/>
          </w:p>
        </w:tc>
      </w:tr>
      <w:tr w:rsidR="00285595" w14:paraId="50B0008B" w14:textId="77777777">
        <w:trPr>
          <w:cantSplit/>
          <w:jc w:val="center"/>
        </w:trPr>
        <w:tc>
          <w:tcPr>
            <w:tcW w:w="5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left w:w="30" w:type="dxa"/>
              <w:right w:w="30" w:type="dxa"/>
            </w:tcMar>
            <w:vAlign w:val="center"/>
          </w:tcPr>
          <w:p w14:paraId="453345D0" w14:textId="77777777" w:rsidR="00285595" w:rsidRDefault="00654DAE">
            <w:pPr>
              <w:spacing w:before="40" w:after="4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B0A071D" w14:textId="77777777" w:rsidR="00285595" w:rsidRDefault="00654DAE">
            <w:pPr>
              <w:spacing w:before="40" w:after="40"/>
              <w:jc w:val="center"/>
            </w:pPr>
            <w:r>
              <w:rPr>
                <w:sz w:val="20"/>
              </w:rPr>
              <w:t>TRƯƠNG NGỌC MỸ</w:t>
            </w:r>
          </w:p>
        </w:tc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ABFD979" w14:textId="77777777" w:rsidR="00285595" w:rsidRDefault="00654DAE">
            <w:pPr>
              <w:spacing w:before="40" w:after="40"/>
              <w:jc w:val="center"/>
            </w:pPr>
            <w:r>
              <w:rPr>
                <w:sz w:val="20"/>
              </w:rPr>
              <w:t>Việt Nam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D06CD0D" w14:textId="77777777" w:rsidR="00285595" w:rsidRDefault="00654DAE" w:rsidP="00097DDB">
            <w:pPr>
              <w:spacing w:before="40" w:after="40"/>
            </w:pPr>
            <w:r>
              <w:rPr>
                <w:sz w:val="20"/>
              </w:rPr>
              <w:t xml:space="preserve">76/2/20/7, Phùng </w:t>
            </w:r>
            <w:proofErr w:type="spellStart"/>
            <w:r>
              <w:rPr>
                <w:sz w:val="20"/>
              </w:rPr>
              <w:t>Tá</w:t>
            </w:r>
            <w:proofErr w:type="spellEnd"/>
            <w:r>
              <w:rPr>
                <w:sz w:val="20"/>
              </w:rPr>
              <w:t xml:space="preserve"> Chu, Khu </w:t>
            </w:r>
            <w:proofErr w:type="spellStart"/>
            <w:r>
              <w:rPr>
                <w:sz w:val="20"/>
              </w:rPr>
              <w:t>phố</w:t>
            </w:r>
            <w:proofErr w:type="spellEnd"/>
            <w:r>
              <w:rPr>
                <w:sz w:val="20"/>
              </w:rPr>
              <w:t xml:space="preserve"> 7, </w:t>
            </w:r>
            <w:proofErr w:type="spellStart"/>
            <w:r>
              <w:rPr>
                <w:sz w:val="20"/>
              </w:rPr>
              <w:t>Phường</w:t>
            </w:r>
            <w:proofErr w:type="spellEnd"/>
            <w:r>
              <w:rPr>
                <w:sz w:val="20"/>
              </w:rPr>
              <w:t xml:space="preserve"> An </w:t>
            </w:r>
            <w:proofErr w:type="spellStart"/>
            <w:r>
              <w:rPr>
                <w:sz w:val="20"/>
              </w:rPr>
              <w:t>Lạc</w:t>
            </w:r>
            <w:proofErr w:type="spellEnd"/>
            <w:r>
              <w:rPr>
                <w:sz w:val="20"/>
              </w:rPr>
              <w:t xml:space="preserve">, Thành </w:t>
            </w:r>
            <w:proofErr w:type="spellStart"/>
            <w:r>
              <w:rPr>
                <w:sz w:val="20"/>
              </w:rPr>
              <w:t>phố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Hồ</w:t>
            </w:r>
            <w:proofErr w:type="spellEnd"/>
            <w:r>
              <w:rPr>
                <w:sz w:val="20"/>
              </w:rPr>
              <w:t xml:space="preserve"> Chí Minh, Việt Nam</w:t>
            </w:r>
          </w:p>
        </w:tc>
        <w:tc>
          <w:tcPr>
            <w:tcW w:w="16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8F53A40" w14:textId="77777777" w:rsidR="00285595" w:rsidRDefault="00654DAE">
            <w:pPr>
              <w:spacing w:before="40" w:after="40"/>
              <w:jc w:val="center"/>
            </w:pPr>
            <w:r>
              <w:rPr>
                <w:sz w:val="20"/>
              </w:rPr>
              <w:t>3.315.000.000</w:t>
            </w:r>
          </w:p>
        </w:tc>
        <w:tc>
          <w:tcPr>
            <w:tcW w:w="9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2C86A83" w14:textId="77777777" w:rsidR="00285595" w:rsidRDefault="00654DAE">
            <w:pPr>
              <w:spacing w:before="40" w:after="40"/>
              <w:jc w:val="center"/>
            </w:pPr>
            <w:r>
              <w:rPr>
                <w:sz w:val="20"/>
              </w:rPr>
              <w:t>51,000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DAB0572" w14:textId="77777777" w:rsidR="00285595" w:rsidRDefault="00654DAE">
            <w:pPr>
              <w:spacing w:before="40" w:after="40"/>
              <w:jc w:val="center"/>
            </w:pPr>
            <w:r>
              <w:rPr>
                <w:sz w:val="20"/>
              </w:rPr>
              <w:t>079165037490</w:t>
            </w:r>
          </w:p>
        </w:tc>
        <w:tc>
          <w:tcPr>
            <w:tcW w:w="66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4FCC8CB" w14:textId="77777777" w:rsidR="00285595" w:rsidRDefault="00285595">
            <w:pPr>
              <w:spacing w:before="40" w:after="40"/>
              <w:jc w:val="center"/>
            </w:pPr>
          </w:p>
        </w:tc>
      </w:tr>
      <w:tr w:rsidR="00285595" w14:paraId="45417B32" w14:textId="77777777">
        <w:trPr>
          <w:cantSplit/>
          <w:jc w:val="center"/>
        </w:trPr>
        <w:tc>
          <w:tcPr>
            <w:tcW w:w="5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left w:w="30" w:type="dxa"/>
              <w:right w:w="30" w:type="dxa"/>
            </w:tcMar>
            <w:vAlign w:val="center"/>
          </w:tcPr>
          <w:p w14:paraId="0B11A473" w14:textId="77777777" w:rsidR="00285595" w:rsidRDefault="00654DAE">
            <w:pPr>
              <w:spacing w:before="40" w:after="40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EDE7BFC" w14:textId="77777777" w:rsidR="00285595" w:rsidRDefault="00654DAE">
            <w:pPr>
              <w:spacing w:before="40" w:after="40"/>
              <w:jc w:val="center"/>
            </w:pPr>
            <w:r>
              <w:rPr>
                <w:sz w:val="20"/>
              </w:rPr>
              <w:t>YANG ZHI</w:t>
            </w:r>
          </w:p>
        </w:tc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84752D4" w14:textId="77777777" w:rsidR="00285595" w:rsidRDefault="00654DAE">
            <w:pPr>
              <w:spacing w:before="40" w:after="40"/>
              <w:jc w:val="center"/>
            </w:pPr>
            <w:r>
              <w:rPr>
                <w:sz w:val="20"/>
              </w:rPr>
              <w:t>Trung Quốc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3417883" w14:textId="77777777" w:rsidR="00285595" w:rsidRDefault="00654DAE" w:rsidP="00A96B6E">
            <w:pPr>
              <w:spacing w:before="40" w:after="40"/>
            </w:pPr>
            <w:proofErr w:type="spellStart"/>
            <w:r>
              <w:rPr>
                <w:sz w:val="20"/>
              </w:rPr>
              <w:t>Số</w:t>
            </w:r>
            <w:proofErr w:type="spellEnd"/>
            <w:r>
              <w:rPr>
                <w:sz w:val="20"/>
              </w:rPr>
              <w:t xml:space="preserve"> 4/19, Khu </w:t>
            </w:r>
            <w:proofErr w:type="spellStart"/>
            <w:r>
              <w:rPr>
                <w:sz w:val="20"/>
              </w:rPr>
              <w:t>phố</w:t>
            </w:r>
            <w:proofErr w:type="spellEnd"/>
            <w:r>
              <w:rPr>
                <w:sz w:val="20"/>
              </w:rPr>
              <w:t xml:space="preserve"> Bình </w:t>
            </w:r>
            <w:proofErr w:type="spellStart"/>
            <w:r>
              <w:rPr>
                <w:sz w:val="20"/>
              </w:rPr>
              <w:t>Phước</w:t>
            </w:r>
            <w:proofErr w:type="spellEnd"/>
            <w:r>
              <w:rPr>
                <w:sz w:val="20"/>
              </w:rPr>
              <w:t xml:space="preserve"> B, </w:t>
            </w:r>
            <w:proofErr w:type="spellStart"/>
            <w:r>
              <w:rPr>
                <w:sz w:val="20"/>
              </w:rPr>
              <w:t>Phường</w:t>
            </w:r>
            <w:proofErr w:type="spellEnd"/>
            <w:r>
              <w:rPr>
                <w:sz w:val="20"/>
              </w:rPr>
              <w:t xml:space="preserve"> </w:t>
            </w:r>
            <w:r w:rsidR="00A96B6E">
              <w:rPr>
                <w:sz w:val="20"/>
              </w:rPr>
              <w:t xml:space="preserve">An </w:t>
            </w:r>
            <w:proofErr w:type="spellStart"/>
            <w:r w:rsidR="00A96B6E">
              <w:rPr>
                <w:sz w:val="20"/>
              </w:rPr>
              <w:t>Phú</w:t>
            </w:r>
            <w:proofErr w:type="spellEnd"/>
            <w:r w:rsidR="00A96B6E">
              <w:rPr>
                <w:sz w:val="20"/>
              </w:rPr>
              <w:t xml:space="preserve">, Thành </w:t>
            </w:r>
            <w:proofErr w:type="spellStart"/>
            <w:r w:rsidR="00A96B6E">
              <w:rPr>
                <w:sz w:val="20"/>
              </w:rPr>
              <w:t>phố</w:t>
            </w:r>
            <w:proofErr w:type="spellEnd"/>
            <w:r w:rsidR="00A96B6E">
              <w:rPr>
                <w:sz w:val="20"/>
              </w:rPr>
              <w:t xml:space="preserve"> </w:t>
            </w:r>
            <w:proofErr w:type="spellStart"/>
            <w:r w:rsidR="00A96B6E">
              <w:rPr>
                <w:sz w:val="20"/>
              </w:rPr>
              <w:t>Hồ</w:t>
            </w:r>
            <w:proofErr w:type="spellEnd"/>
            <w:r w:rsidR="00A96B6E">
              <w:rPr>
                <w:sz w:val="20"/>
              </w:rPr>
              <w:t xml:space="preserve"> Chí Minh, Việt Nam</w:t>
            </w:r>
          </w:p>
        </w:tc>
        <w:tc>
          <w:tcPr>
            <w:tcW w:w="16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1B93033" w14:textId="77777777" w:rsidR="00285595" w:rsidRDefault="00654DAE">
            <w:pPr>
              <w:spacing w:before="40" w:after="40"/>
              <w:jc w:val="center"/>
            </w:pPr>
            <w:r>
              <w:rPr>
                <w:sz w:val="20"/>
              </w:rPr>
              <w:t>3.185.000.000</w:t>
            </w:r>
          </w:p>
        </w:tc>
        <w:tc>
          <w:tcPr>
            <w:tcW w:w="9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87B02F9" w14:textId="77777777" w:rsidR="00285595" w:rsidRDefault="00654DAE">
            <w:pPr>
              <w:spacing w:before="40" w:after="40"/>
              <w:jc w:val="center"/>
            </w:pPr>
            <w:r>
              <w:rPr>
                <w:sz w:val="20"/>
              </w:rPr>
              <w:t>49,000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22DDA41" w14:textId="77777777" w:rsidR="00285595" w:rsidRDefault="00654DAE">
            <w:pPr>
              <w:spacing w:before="40" w:after="40"/>
              <w:jc w:val="center"/>
            </w:pPr>
            <w:r>
              <w:rPr>
                <w:sz w:val="20"/>
              </w:rPr>
              <w:t>EG9149963</w:t>
            </w:r>
          </w:p>
        </w:tc>
        <w:tc>
          <w:tcPr>
            <w:tcW w:w="66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41ADA9C" w14:textId="77777777" w:rsidR="00285595" w:rsidRDefault="00285595">
            <w:pPr>
              <w:spacing w:before="40" w:after="40"/>
              <w:jc w:val="center"/>
            </w:pPr>
          </w:p>
        </w:tc>
      </w:tr>
    </w:tbl>
    <w:p w14:paraId="7C2015FC" w14:textId="77777777" w:rsidR="00285595" w:rsidRDefault="00654DAE">
      <w:r>
        <w:br w:type="page"/>
      </w:r>
    </w:p>
    <w:p w14:paraId="75F8692B" w14:textId="77777777" w:rsidR="00285595" w:rsidRDefault="00654DAE">
      <w:pPr>
        <w:spacing w:after="180"/>
      </w:pPr>
      <w:r>
        <w:rPr>
          <w:b/>
        </w:rPr>
        <w:lastRenderedPageBreak/>
        <w:t xml:space="preserve">5. </w:t>
      </w:r>
      <w:proofErr w:type="spellStart"/>
      <w:r>
        <w:rPr>
          <w:b/>
        </w:rPr>
        <w:t>Người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đại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diện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theo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pháp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luật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của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công</w:t>
      </w:r>
      <w:proofErr w:type="spellEnd"/>
      <w:r>
        <w:rPr>
          <w:b/>
        </w:rPr>
        <w:t xml:space="preserve"> ty</w:t>
      </w:r>
    </w:p>
    <w:p w14:paraId="55E783F1" w14:textId="77777777" w:rsidR="00285595" w:rsidRDefault="00654DAE">
      <w:r>
        <w:t xml:space="preserve">*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: YANG ZHI                                     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tính</w:t>
      </w:r>
      <w:proofErr w:type="spellEnd"/>
      <w:r>
        <w:t>: Nam</w:t>
      </w:r>
    </w:p>
    <w:p w14:paraId="2DBD8EFE" w14:textId="77777777" w:rsidR="00285595" w:rsidRDefault="00654DAE">
      <w:proofErr w:type="spellStart"/>
      <w:r>
        <w:t>Chức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: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đốc</w:t>
      </w:r>
      <w:proofErr w:type="spellEnd"/>
    </w:p>
    <w:p w14:paraId="5C2362F7" w14:textId="77777777" w:rsidR="00285595" w:rsidRDefault="00654DAE">
      <w:r>
        <w:t xml:space="preserve">Sinh </w:t>
      </w:r>
      <w:proofErr w:type="spellStart"/>
      <w:r>
        <w:t>ngày</w:t>
      </w:r>
      <w:proofErr w:type="spellEnd"/>
      <w:r>
        <w:t xml:space="preserve">: 09/08/1987      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tộc</w:t>
      </w:r>
      <w:proofErr w:type="spellEnd"/>
      <w:r>
        <w:t xml:space="preserve">:             Quốc </w:t>
      </w:r>
      <w:proofErr w:type="spellStart"/>
      <w:r>
        <w:t>tịch</w:t>
      </w:r>
      <w:proofErr w:type="spellEnd"/>
      <w:r>
        <w:t>: Trung Quốc</w:t>
      </w:r>
    </w:p>
    <w:p w14:paraId="54987C84" w14:textId="77777777" w:rsidR="00285595" w:rsidRDefault="00654DAE">
      <w:proofErr w:type="spellStart"/>
      <w:r>
        <w:t>Loại</w:t>
      </w:r>
      <w:proofErr w:type="spellEnd"/>
      <w:r>
        <w:t xml:space="preserve"> </w:t>
      </w:r>
      <w:proofErr w:type="spellStart"/>
      <w:r>
        <w:t>giấy</w:t>
      </w:r>
      <w:proofErr w:type="spellEnd"/>
      <w:r>
        <w:t xml:space="preserve"> </w:t>
      </w:r>
      <w:proofErr w:type="spellStart"/>
      <w:r>
        <w:t>tờ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: </w:t>
      </w:r>
      <w:proofErr w:type="spellStart"/>
      <w:r>
        <w:t>Hộ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ngoài</w:t>
      </w:r>
      <w:proofErr w:type="spellEnd"/>
    </w:p>
    <w:p w14:paraId="78EDA52C" w14:textId="77777777" w:rsidR="00285595" w:rsidRDefault="00654DAE">
      <w:proofErr w:type="spellStart"/>
      <w:r>
        <w:t>Số</w:t>
      </w:r>
      <w:proofErr w:type="spellEnd"/>
      <w:r>
        <w:t xml:space="preserve"> </w:t>
      </w:r>
      <w:proofErr w:type="spellStart"/>
      <w:r>
        <w:t>giấy</w:t>
      </w:r>
      <w:proofErr w:type="spellEnd"/>
      <w:r>
        <w:t xml:space="preserve"> </w:t>
      </w:r>
      <w:proofErr w:type="spellStart"/>
      <w:r>
        <w:t>tờ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>: EG9149963</w:t>
      </w:r>
    </w:p>
    <w:p w14:paraId="4FE6854A" w14:textId="77777777" w:rsidR="00285595" w:rsidRDefault="00654DAE">
      <w:proofErr w:type="spellStart"/>
      <w:r>
        <w:t>Ngày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: 14/10/2019         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: Thành </w:t>
      </w:r>
      <w:proofErr w:type="spellStart"/>
      <w:r>
        <w:t>Phố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Chí Minh</w:t>
      </w:r>
    </w:p>
    <w:p w14:paraId="59944EE8" w14:textId="77777777" w:rsidR="00285595" w:rsidRDefault="00654DAE"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trú</w:t>
      </w:r>
      <w:proofErr w:type="spellEnd"/>
      <w:r>
        <w:t xml:space="preserve">: </w:t>
      </w:r>
      <w:proofErr w:type="spellStart"/>
      <w:r>
        <w:t>Số</w:t>
      </w:r>
      <w:proofErr w:type="spellEnd"/>
      <w:r>
        <w:t xml:space="preserve"> 4, </w:t>
      </w:r>
      <w:proofErr w:type="spellStart"/>
      <w:r>
        <w:t>tổ</w:t>
      </w:r>
      <w:proofErr w:type="spellEnd"/>
      <w:r>
        <w:t xml:space="preserve"> Tĩnh Khẩu, </w:t>
      </w:r>
      <w:proofErr w:type="spellStart"/>
      <w:r>
        <w:t>thôn</w:t>
      </w:r>
      <w:proofErr w:type="spellEnd"/>
      <w:r>
        <w:t xml:space="preserve"> Kim Đường,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trấn</w:t>
      </w:r>
      <w:proofErr w:type="spellEnd"/>
      <w:r>
        <w:t xml:space="preserve"> </w:t>
      </w:r>
      <w:proofErr w:type="spellStart"/>
      <w:r>
        <w:t>Nguyệt</w:t>
      </w:r>
      <w:proofErr w:type="spellEnd"/>
      <w:r>
        <w:t xml:space="preserve"> Điền, </w:t>
      </w:r>
      <w:proofErr w:type="spellStart"/>
      <w:r>
        <w:t>huyện</w:t>
      </w:r>
      <w:proofErr w:type="spellEnd"/>
      <w:r>
        <w:t xml:space="preserve"> </w:t>
      </w:r>
      <w:proofErr w:type="spellStart"/>
      <w:r>
        <w:t>Nhạc</w:t>
      </w:r>
      <w:proofErr w:type="spellEnd"/>
      <w:r>
        <w:t xml:space="preserve"> Dương, </w:t>
      </w:r>
      <w:proofErr w:type="spellStart"/>
      <w:r>
        <w:t>tỉnh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Nam, Trung Quốc</w:t>
      </w:r>
    </w:p>
    <w:p w14:paraId="29A4111F" w14:textId="77777777" w:rsidR="00285595" w:rsidRDefault="00654DAE"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lạc</w:t>
      </w:r>
      <w:proofErr w:type="spellEnd"/>
      <w:r>
        <w:t xml:space="preserve">: </w:t>
      </w:r>
      <w:proofErr w:type="spellStart"/>
      <w:r w:rsidR="00FA3FB1" w:rsidRPr="00FA3FB1">
        <w:t>Số</w:t>
      </w:r>
      <w:proofErr w:type="spellEnd"/>
      <w:r w:rsidR="00FA3FB1" w:rsidRPr="00FA3FB1">
        <w:t xml:space="preserve"> 4/19, Khu </w:t>
      </w:r>
      <w:proofErr w:type="spellStart"/>
      <w:r w:rsidR="00FA3FB1" w:rsidRPr="00FA3FB1">
        <w:t>phố</w:t>
      </w:r>
      <w:proofErr w:type="spellEnd"/>
      <w:r w:rsidR="00FA3FB1" w:rsidRPr="00FA3FB1">
        <w:t xml:space="preserve"> Bình </w:t>
      </w:r>
      <w:proofErr w:type="spellStart"/>
      <w:r w:rsidR="00FA3FB1" w:rsidRPr="00FA3FB1">
        <w:t>Phước</w:t>
      </w:r>
      <w:proofErr w:type="spellEnd"/>
      <w:r w:rsidR="00FA3FB1" w:rsidRPr="00FA3FB1">
        <w:t xml:space="preserve"> B, </w:t>
      </w:r>
      <w:proofErr w:type="spellStart"/>
      <w:r w:rsidR="00FA3FB1" w:rsidRPr="00FA3FB1">
        <w:t>Phường</w:t>
      </w:r>
      <w:proofErr w:type="spellEnd"/>
      <w:r w:rsidR="00FA3FB1" w:rsidRPr="00FA3FB1">
        <w:t xml:space="preserve"> An </w:t>
      </w:r>
      <w:proofErr w:type="spellStart"/>
      <w:r w:rsidR="00FA3FB1" w:rsidRPr="00FA3FB1">
        <w:t>Phú</w:t>
      </w:r>
      <w:proofErr w:type="spellEnd"/>
      <w:r w:rsidR="00FA3FB1" w:rsidRPr="00FA3FB1">
        <w:t xml:space="preserve">, Thành </w:t>
      </w:r>
      <w:proofErr w:type="spellStart"/>
      <w:r w:rsidR="00FA3FB1" w:rsidRPr="00FA3FB1">
        <w:t>phố</w:t>
      </w:r>
      <w:proofErr w:type="spellEnd"/>
      <w:r w:rsidR="00FA3FB1" w:rsidRPr="00FA3FB1">
        <w:t xml:space="preserve"> </w:t>
      </w:r>
      <w:proofErr w:type="spellStart"/>
      <w:r w:rsidR="00FA3FB1" w:rsidRPr="00FA3FB1">
        <w:t>Hồ</w:t>
      </w:r>
      <w:proofErr w:type="spellEnd"/>
      <w:r w:rsidR="00FA3FB1" w:rsidRPr="00FA3FB1">
        <w:t xml:space="preserve"> Chí Minh, Việt Nam</w:t>
      </w:r>
    </w:p>
    <w:p w14:paraId="163188E3" w14:textId="77777777" w:rsidR="00285595" w:rsidRDefault="00285595" w:rsidP="00C3065B">
      <w:pPr>
        <w:rPr>
          <w:b/>
        </w:rPr>
      </w:pPr>
    </w:p>
    <w:p w14:paraId="055D2FE7" w14:textId="77777777" w:rsidR="00C3065B" w:rsidRDefault="00C3065B" w:rsidP="00C3065B">
      <w:pPr>
        <w:rPr>
          <w:b/>
        </w:rPr>
      </w:pPr>
      <w:proofErr w:type="spellStart"/>
      <w:r>
        <w:rPr>
          <w:b/>
        </w:rPr>
        <w:t>Nội</w:t>
      </w:r>
      <w:proofErr w:type="spellEnd"/>
      <w:r>
        <w:rPr>
          <w:b/>
        </w:rPr>
        <w:t xml:space="preserve"> dung </w:t>
      </w:r>
      <w:proofErr w:type="spellStart"/>
      <w:r>
        <w:rPr>
          <w:b/>
        </w:rPr>
        <w:t>thay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đổi</w:t>
      </w:r>
      <w:proofErr w:type="spellEnd"/>
      <w:r>
        <w:rPr>
          <w:b/>
        </w:rPr>
        <w:t>:</w:t>
      </w:r>
    </w:p>
    <w:p w14:paraId="630376AD" w14:textId="77777777" w:rsidR="00C3065B" w:rsidRDefault="00C3065B" w:rsidP="00C3065B">
      <w:pPr>
        <w:pStyle w:val="ListParagraph"/>
        <w:numPr>
          <w:ilvl w:val="0"/>
          <w:numId w:val="10"/>
        </w:numPr>
      </w:pP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lạc</w:t>
      </w:r>
      <w:proofErr w:type="spellEnd"/>
      <w:r>
        <w:t xml:space="preserve"> </w:t>
      </w:r>
      <w:proofErr w:type="spellStart"/>
      <w:r>
        <w:t>ông</w:t>
      </w:r>
      <w:proofErr w:type="spellEnd"/>
      <w:r>
        <w:t xml:space="preserve"> YANG ZHI, </w:t>
      </w:r>
      <w:proofErr w:type="spellStart"/>
      <w:r>
        <w:t>bà</w:t>
      </w:r>
      <w:proofErr w:type="spellEnd"/>
      <w:r>
        <w:t xml:space="preserve"> Trương Ngọc </w:t>
      </w:r>
      <w:proofErr w:type="spellStart"/>
      <w:r>
        <w:t>Mỹ</w:t>
      </w:r>
      <w:proofErr w:type="spellEnd"/>
      <w:r>
        <w:t xml:space="preserve"> do </w:t>
      </w:r>
      <w:proofErr w:type="spellStart"/>
      <w:r>
        <w:t>sáp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tỉnh</w:t>
      </w:r>
      <w:proofErr w:type="spellEnd"/>
      <w:r>
        <w:t xml:space="preserve"> </w:t>
      </w:r>
      <w:proofErr w:type="spellStart"/>
      <w:r>
        <w:t>thành</w:t>
      </w:r>
      <w:proofErr w:type="spellEnd"/>
    </w:p>
    <w:p w14:paraId="16ECA8D0" w14:textId="77777777" w:rsidR="00C3065B" w:rsidRDefault="00C3065B" w:rsidP="00C3065B">
      <w:pPr>
        <w:pStyle w:val="ListParagraph"/>
        <w:numPr>
          <w:ilvl w:val="0"/>
          <w:numId w:val="10"/>
        </w:numPr>
      </w:pP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trụ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 do </w:t>
      </w:r>
      <w:proofErr w:type="spellStart"/>
      <w:r>
        <w:t>sáp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tỉnh</w:t>
      </w:r>
      <w:proofErr w:type="spellEnd"/>
      <w:r>
        <w:t xml:space="preserve"> </w:t>
      </w:r>
      <w:proofErr w:type="spellStart"/>
      <w:r>
        <w:t>thành</w:t>
      </w:r>
      <w:proofErr w:type="spellEnd"/>
    </w:p>
    <w:p w14:paraId="1014DE80" w14:textId="77777777" w:rsidR="00C3065B" w:rsidRDefault="00C3065B" w:rsidP="00C3065B">
      <w:pPr>
        <w:pStyle w:val="ListParagraph"/>
        <w:numPr>
          <w:ilvl w:val="0"/>
          <w:numId w:val="10"/>
        </w:numPr>
      </w:pP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nghề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 w:rsidRPr="00C3065B">
        <w:t>Quyết</w:t>
      </w:r>
      <w:proofErr w:type="spellEnd"/>
      <w:r w:rsidRPr="00C3065B">
        <w:t xml:space="preserve"> </w:t>
      </w:r>
      <w:proofErr w:type="spellStart"/>
      <w:r w:rsidRPr="00C3065B">
        <w:t>định</w:t>
      </w:r>
      <w:proofErr w:type="spellEnd"/>
      <w:r w:rsidRPr="00C3065B">
        <w:t xml:space="preserve"> </w:t>
      </w:r>
      <w:proofErr w:type="spellStart"/>
      <w:r w:rsidRPr="00C3065B">
        <w:t>số</w:t>
      </w:r>
      <w:proofErr w:type="spellEnd"/>
      <w:r w:rsidRPr="00C3065B">
        <w:t xml:space="preserve"> 36/2025/QĐ-</w:t>
      </w:r>
      <w:proofErr w:type="spellStart"/>
      <w:r w:rsidRPr="00C3065B">
        <w:t>TTg</w:t>
      </w:r>
      <w:proofErr w:type="spellEnd"/>
    </w:p>
    <w:p w14:paraId="0BA88B0D" w14:textId="77777777" w:rsidR="008B38FB" w:rsidRDefault="00785719" w:rsidP="00C3065B">
      <w:pPr>
        <w:pStyle w:val="ListParagraph"/>
        <w:numPr>
          <w:ilvl w:val="0"/>
          <w:numId w:val="10"/>
        </w:numPr>
      </w:pPr>
      <w:proofErr w:type="spellStart"/>
      <w:r>
        <w:t>Bổ</w:t>
      </w:r>
      <w:proofErr w:type="spellEnd"/>
      <w:r>
        <w:t xml:space="preserve"> sung </w:t>
      </w:r>
      <w:proofErr w:type="spellStart"/>
      <w:r>
        <w:t>thêm</w:t>
      </w:r>
      <w:proofErr w:type="spellEnd"/>
      <w:r>
        <w:t xml:space="preserve"> </w:t>
      </w:r>
      <w:proofErr w:type="spellStart"/>
      <w:r w:rsidR="00AF1496">
        <w:t>bà</w:t>
      </w:r>
      <w:proofErr w:type="spellEnd"/>
      <w:r w:rsidR="00AF1496">
        <w:t xml:space="preserve"> Trương Ngọc </w:t>
      </w:r>
      <w:proofErr w:type="spellStart"/>
      <w:r w:rsidR="00AF1496">
        <w:t>Mỹ</w:t>
      </w:r>
      <w:proofErr w:type="spellEnd"/>
      <w:r w:rsidR="00AF1496">
        <w:t xml:space="preserve"> </w:t>
      </w:r>
      <w:proofErr w:type="spellStart"/>
      <w:r w:rsidR="00AF1496">
        <w:t>là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2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</w:t>
      </w:r>
    </w:p>
    <w:p w14:paraId="5BEB2E30" w14:textId="77777777" w:rsidR="00C831A6" w:rsidRDefault="00C831A6" w:rsidP="00C3065B">
      <w:pPr>
        <w:pStyle w:val="ListParagraph"/>
        <w:numPr>
          <w:ilvl w:val="0"/>
          <w:numId w:val="10"/>
        </w:numPr>
      </w:pPr>
      <w:r>
        <w:t xml:space="preserve">Khai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lợi</w:t>
      </w:r>
      <w:proofErr w:type="spellEnd"/>
    </w:p>
    <w:p w14:paraId="6857D7AE" w14:textId="77777777" w:rsidR="00BB7FB0" w:rsidRDefault="00BB7FB0" w:rsidP="00BB7FB0"/>
    <w:p w14:paraId="4E98DE33" w14:textId="77777777" w:rsidR="009D7EED" w:rsidRDefault="009D7EED" w:rsidP="00BB7FB0">
      <w:pPr>
        <w:spacing w:before="100" w:beforeAutospacing="1" w:after="100" w:afterAutospacing="1"/>
        <w:rPr>
          <w:rFonts w:eastAsia="Times New Roman" w:cs="Times New Roman"/>
          <w:color w:val="auto"/>
          <w:sz w:val="24"/>
          <w:szCs w:val="24"/>
        </w:rPr>
      </w:pPr>
    </w:p>
    <w:p w14:paraId="55A73F7B" w14:textId="59912D95" w:rsidR="00B61178" w:rsidRDefault="009D7EED" w:rsidP="00BB7FB0">
      <w:pPr>
        <w:spacing w:before="100" w:beforeAutospacing="1" w:after="100" w:afterAutospacing="1"/>
        <w:rPr>
          <w:rFonts w:eastAsia="Times New Roman" w:cs="Times New Roman"/>
          <w:color w:val="auto"/>
          <w:sz w:val="24"/>
          <w:szCs w:val="24"/>
        </w:rPr>
      </w:pPr>
      <w:proofErr w:type="spellStart"/>
      <w:r w:rsidRPr="00BB7FB0">
        <w:rPr>
          <w:rFonts w:eastAsia="Times New Roman" w:cs="Times New Roman"/>
          <w:color w:val="auto"/>
          <w:sz w:val="24"/>
          <w:szCs w:val="24"/>
        </w:rPr>
        <w:t>Họ</w:t>
      </w:r>
      <w:proofErr w:type="spellEnd"/>
      <w:r w:rsidRPr="00BB7FB0">
        <w:rPr>
          <w:rFonts w:eastAsia="Times New Roman" w:cs="Times New Roman"/>
          <w:color w:val="auto"/>
          <w:sz w:val="24"/>
          <w:szCs w:val="24"/>
        </w:rPr>
        <w:t xml:space="preserve"> </w:t>
      </w:r>
      <w:proofErr w:type="spellStart"/>
      <w:r w:rsidRPr="00BB7FB0">
        <w:rPr>
          <w:rFonts w:eastAsia="Times New Roman" w:cs="Times New Roman"/>
          <w:color w:val="auto"/>
          <w:sz w:val="24"/>
          <w:szCs w:val="24"/>
        </w:rPr>
        <w:t>và</w:t>
      </w:r>
      <w:proofErr w:type="spellEnd"/>
      <w:r w:rsidRPr="00BB7FB0">
        <w:rPr>
          <w:rFonts w:eastAsia="Times New Roman" w:cs="Times New Roman"/>
          <w:color w:val="auto"/>
          <w:sz w:val="24"/>
          <w:szCs w:val="24"/>
        </w:rPr>
        <w:t xml:space="preserve"> </w:t>
      </w:r>
      <w:proofErr w:type="spellStart"/>
      <w:r w:rsidRPr="00BB7FB0">
        <w:rPr>
          <w:rFonts w:eastAsia="Times New Roman" w:cs="Times New Roman"/>
          <w:color w:val="auto"/>
          <w:sz w:val="24"/>
          <w:szCs w:val="24"/>
        </w:rPr>
        <w:t>tên</w:t>
      </w:r>
      <w:proofErr w:type="spellEnd"/>
      <w:r w:rsidRPr="00BB7FB0">
        <w:rPr>
          <w:rFonts w:eastAsia="Times New Roman" w:cs="Times New Roman"/>
          <w:color w:val="auto"/>
          <w:sz w:val="24"/>
          <w:szCs w:val="24"/>
        </w:rPr>
        <w:t>: TRƯƠNG NGỌC MỸ</w:t>
      </w:r>
      <w:r w:rsidRPr="00BB7FB0">
        <w:rPr>
          <w:rFonts w:eastAsia="Times New Roman" w:cs="Times New Roman"/>
          <w:color w:val="auto"/>
          <w:sz w:val="24"/>
          <w:szCs w:val="24"/>
        </w:rPr>
        <w:br/>
      </w:r>
      <w:proofErr w:type="spellStart"/>
      <w:r w:rsidR="00BB7FB0" w:rsidRPr="00BB7FB0">
        <w:rPr>
          <w:rFonts w:eastAsia="Times New Roman" w:cs="Times New Roman"/>
          <w:color w:val="auto"/>
          <w:sz w:val="24"/>
          <w:szCs w:val="24"/>
        </w:rPr>
        <w:t>Số</w:t>
      </w:r>
      <w:proofErr w:type="spellEnd"/>
      <w:r w:rsidR="00BB7FB0" w:rsidRPr="00BB7FB0">
        <w:rPr>
          <w:rFonts w:eastAsia="Times New Roman" w:cs="Times New Roman"/>
          <w:color w:val="auto"/>
          <w:sz w:val="24"/>
          <w:szCs w:val="24"/>
        </w:rPr>
        <w:t xml:space="preserve"> </w:t>
      </w:r>
      <w:proofErr w:type="spellStart"/>
      <w:r w:rsidR="00BB7FB0" w:rsidRPr="00BB7FB0">
        <w:rPr>
          <w:rFonts w:eastAsia="Times New Roman" w:cs="Times New Roman"/>
          <w:color w:val="auto"/>
          <w:sz w:val="24"/>
          <w:szCs w:val="24"/>
        </w:rPr>
        <w:t>định</w:t>
      </w:r>
      <w:proofErr w:type="spellEnd"/>
      <w:r w:rsidR="00BB7FB0" w:rsidRPr="00BB7FB0">
        <w:rPr>
          <w:rFonts w:eastAsia="Times New Roman" w:cs="Times New Roman"/>
          <w:color w:val="auto"/>
          <w:sz w:val="24"/>
          <w:szCs w:val="24"/>
        </w:rPr>
        <w:t xml:space="preserve"> </w:t>
      </w:r>
      <w:proofErr w:type="spellStart"/>
      <w:r w:rsidR="00BB7FB0" w:rsidRPr="00BB7FB0">
        <w:rPr>
          <w:rFonts w:eastAsia="Times New Roman" w:cs="Times New Roman"/>
          <w:color w:val="auto"/>
          <w:sz w:val="24"/>
          <w:szCs w:val="24"/>
        </w:rPr>
        <w:t>danh</w:t>
      </w:r>
      <w:proofErr w:type="spellEnd"/>
      <w:r w:rsidR="00BB7FB0" w:rsidRPr="00BB7FB0">
        <w:rPr>
          <w:rFonts w:eastAsia="Times New Roman" w:cs="Times New Roman"/>
          <w:color w:val="auto"/>
          <w:sz w:val="24"/>
          <w:szCs w:val="24"/>
        </w:rPr>
        <w:t xml:space="preserve"> </w:t>
      </w:r>
      <w:proofErr w:type="spellStart"/>
      <w:r w:rsidR="00BB7FB0" w:rsidRPr="00BB7FB0">
        <w:rPr>
          <w:rFonts w:eastAsia="Times New Roman" w:cs="Times New Roman"/>
          <w:color w:val="auto"/>
          <w:sz w:val="24"/>
          <w:szCs w:val="24"/>
        </w:rPr>
        <w:t>cá</w:t>
      </w:r>
      <w:proofErr w:type="spellEnd"/>
      <w:r w:rsidR="00BB7FB0" w:rsidRPr="00BB7FB0">
        <w:rPr>
          <w:rFonts w:eastAsia="Times New Roman" w:cs="Times New Roman"/>
          <w:color w:val="auto"/>
          <w:sz w:val="24"/>
          <w:szCs w:val="24"/>
        </w:rPr>
        <w:t xml:space="preserve"> </w:t>
      </w:r>
      <w:proofErr w:type="spellStart"/>
      <w:r w:rsidR="00BB7FB0" w:rsidRPr="00BB7FB0">
        <w:rPr>
          <w:rFonts w:eastAsia="Times New Roman" w:cs="Times New Roman"/>
          <w:color w:val="auto"/>
          <w:sz w:val="24"/>
          <w:szCs w:val="24"/>
        </w:rPr>
        <w:t>nhân</w:t>
      </w:r>
      <w:proofErr w:type="spellEnd"/>
      <w:r w:rsidR="00BB7FB0" w:rsidRPr="00BB7FB0">
        <w:rPr>
          <w:rFonts w:eastAsia="Times New Roman" w:cs="Times New Roman"/>
          <w:color w:val="auto"/>
          <w:sz w:val="24"/>
          <w:szCs w:val="24"/>
        </w:rPr>
        <w:t>: 079165037490</w:t>
      </w:r>
      <w:r w:rsidR="00BB7FB0" w:rsidRPr="00BB7FB0">
        <w:rPr>
          <w:rFonts w:eastAsia="Times New Roman" w:cs="Times New Roman"/>
          <w:color w:val="auto"/>
          <w:sz w:val="24"/>
          <w:szCs w:val="24"/>
        </w:rPr>
        <w:br/>
      </w:r>
      <w:proofErr w:type="spellStart"/>
      <w:r w:rsidR="00BB7FB0" w:rsidRPr="00BB7FB0">
        <w:rPr>
          <w:rFonts w:eastAsia="Times New Roman" w:cs="Times New Roman"/>
          <w:color w:val="auto"/>
          <w:sz w:val="24"/>
          <w:szCs w:val="24"/>
        </w:rPr>
        <w:t>Ngày</w:t>
      </w:r>
      <w:proofErr w:type="spellEnd"/>
      <w:r w:rsidR="00BB7FB0" w:rsidRPr="00BB7FB0">
        <w:rPr>
          <w:rFonts w:eastAsia="Times New Roman" w:cs="Times New Roman"/>
          <w:color w:val="auto"/>
          <w:sz w:val="24"/>
          <w:szCs w:val="24"/>
        </w:rPr>
        <w:t xml:space="preserve">, </w:t>
      </w:r>
      <w:proofErr w:type="spellStart"/>
      <w:r w:rsidR="00BB7FB0" w:rsidRPr="00BB7FB0">
        <w:rPr>
          <w:rFonts w:eastAsia="Times New Roman" w:cs="Times New Roman"/>
          <w:color w:val="auto"/>
          <w:sz w:val="24"/>
          <w:szCs w:val="24"/>
        </w:rPr>
        <w:t>tháng</w:t>
      </w:r>
      <w:proofErr w:type="spellEnd"/>
      <w:r w:rsidR="00BB7FB0" w:rsidRPr="00BB7FB0">
        <w:rPr>
          <w:rFonts w:eastAsia="Times New Roman" w:cs="Times New Roman"/>
          <w:color w:val="auto"/>
          <w:sz w:val="24"/>
          <w:szCs w:val="24"/>
        </w:rPr>
        <w:t xml:space="preserve">, </w:t>
      </w:r>
      <w:proofErr w:type="spellStart"/>
      <w:r w:rsidR="00BB7FB0" w:rsidRPr="00BB7FB0">
        <w:rPr>
          <w:rFonts w:eastAsia="Times New Roman" w:cs="Times New Roman"/>
          <w:color w:val="auto"/>
          <w:sz w:val="24"/>
          <w:szCs w:val="24"/>
        </w:rPr>
        <w:t>năm</w:t>
      </w:r>
      <w:proofErr w:type="spellEnd"/>
      <w:r w:rsidR="00BB7FB0" w:rsidRPr="00BB7FB0">
        <w:rPr>
          <w:rFonts w:eastAsia="Times New Roman" w:cs="Times New Roman"/>
          <w:color w:val="auto"/>
          <w:sz w:val="24"/>
          <w:szCs w:val="24"/>
        </w:rPr>
        <w:t xml:space="preserve"> </w:t>
      </w:r>
      <w:proofErr w:type="spellStart"/>
      <w:r w:rsidR="00BB7FB0" w:rsidRPr="00BB7FB0">
        <w:rPr>
          <w:rFonts w:eastAsia="Times New Roman" w:cs="Times New Roman"/>
          <w:color w:val="auto"/>
          <w:sz w:val="24"/>
          <w:szCs w:val="24"/>
        </w:rPr>
        <w:t>sinh</w:t>
      </w:r>
      <w:proofErr w:type="spellEnd"/>
      <w:r w:rsidR="00BB7FB0" w:rsidRPr="00BB7FB0">
        <w:rPr>
          <w:rFonts w:eastAsia="Times New Roman" w:cs="Times New Roman"/>
          <w:color w:val="auto"/>
          <w:sz w:val="24"/>
          <w:szCs w:val="24"/>
        </w:rPr>
        <w:t>: 03/07/1965</w:t>
      </w:r>
      <w:r w:rsidR="00BB7FB0" w:rsidRPr="00BB7FB0">
        <w:rPr>
          <w:rFonts w:eastAsia="Times New Roman" w:cs="Times New Roman"/>
          <w:color w:val="auto"/>
          <w:sz w:val="24"/>
          <w:szCs w:val="24"/>
        </w:rPr>
        <w:br/>
      </w:r>
      <w:proofErr w:type="spellStart"/>
      <w:r w:rsidR="00BB7FB0" w:rsidRPr="00BB7FB0">
        <w:rPr>
          <w:rFonts w:eastAsia="Times New Roman" w:cs="Times New Roman"/>
          <w:color w:val="auto"/>
          <w:sz w:val="24"/>
          <w:szCs w:val="24"/>
        </w:rPr>
        <w:t>Giới</w:t>
      </w:r>
      <w:proofErr w:type="spellEnd"/>
      <w:r w:rsidR="00BB7FB0" w:rsidRPr="00BB7FB0">
        <w:rPr>
          <w:rFonts w:eastAsia="Times New Roman" w:cs="Times New Roman"/>
          <w:color w:val="auto"/>
          <w:sz w:val="24"/>
          <w:szCs w:val="24"/>
        </w:rPr>
        <w:t xml:space="preserve"> </w:t>
      </w:r>
      <w:proofErr w:type="spellStart"/>
      <w:r w:rsidR="00BB7FB0" w:rsidRPr="00BB7FB0">
        <w:rPr>
          <w:rFonts w:eastAsia="Times New Roman" w:cs="Times New Roman"/>
          <w:color w:val="auto"/>
          <w:sz w:val="24"/>
          <w:szCs w:val="24"/>
        </w:rPr>
        <w:t>tính</w:t>
      </w:r>
      <w:proofErr w:type="spellEnd"/>
      <w:r w:rsidR="00BB7FB0" w:rsidRPr="00BB7FB0">
        <w:rPr>
          <w:rFonts w:eastAsia="Times New Roman" w:cs="Times New Roman"/>
          <w:color w:val="auto"/>
          <w:sz w:val="24"/>
          <w:szCs w:val="24"/>
        </w:rPr>
        <w:t xml:space="preserve">: </w:t>
      </w:r>
      <w:proofErr w:type="spellStart"/>
      <w:r w:rsidR="00BB7FB0" w:rsidRPr="00BB7FB0">
        <w:rPr>
          <w:rFonts w:eastAsia="Times New Roman" w:cs="Times New Roman"/>
          <w:color w:val="auto"/>
          <w:sz w:val="24"/>
          <w:szCs w:val="24"/>
        </w:rPr>
        <w:t>Nữ</w:t>
      </w:r>
      <w:proofErr w:type="spellEnd"/>
      <w:r w:rsidR="00BB7FB0" w:rsidRPr="00BB7FB0">
        <w:rPr>
          <w:rFonts w:eastAsia="Times New Roman" w:cs="Times New Roman"/>
          <w:color w:val="auto"/>
          <w:sz w:val="24"/>
          <w:szCs w:val="24"/>
        </w:rPr>
        <w:br/>
        <w:t xml:space="preserve">Quốc </w:t>
      </w:r>
      <w:proofErr w:type="spellStart"/>
      <w:r w:rsidR="00BB7FB0" w:rsidRPr="00BB7FB0">
        <w:rPr>
          <w:rFonts w:eastAsia="Times New Roman" w:cs="Times New Roman"/>
          <w:color w:val="auto"/>
          <w:sz w:val="24"/>
          <w:szCs w:val="24"/>
        </w:rPr>
        <w:t>tịch</w:t>
      </w:r>
      <w:proofErr w:type="spellEnd"/>
      <w:r w:rsidR="00BB7FB0" w:rsidRPr="00BB7FB0">
        <w:rPr>
          <w:rFonts w:eastAsia="Times New Roman" w:cs="Times New Roman"/>
          <w:color w:val="auto"/>
          <w:sz w:val="24"/>
          <w:szCs w:val="24"/>
        </w:rPr>
        <w:t>: Việt Nam</w:t>
      </w:r>
    </w:p>
    <w:p w14:paraId="56D47040" w14:textId="0C3B2708" w:rsidR="00BB7FB0" w:rsidRPr="00BB7FB0" w:rsidRDefault="00BB7FB0" w:rsidP="00BB7FB0">
      <w:pPr>
        <w:spacing w:before="100" w:beforeAutospacing="1" w:after="100" w:afterAutospacing="1"/>
        <w:rPr>
          <w:rFonts w:eastAsia="Times New Roman" w:cs="Times New Roman"/>
          <w:color w:val="auto"/>
          <w:sz w:val="24"/>
          <w:szCs w:val="24"/>
        </w:rPr>
      </w:pPr>
      <w:proofErr w:type="spellStart"/>
      <w:r w:rsidRPr="00BB7FB0">
        <w:rPr>
          <w:rFonts w:eastAsia="Times New Roman" w:cs="Times New Roman"/>
          <w:color w:val="auto"/>
          <w:sz w:val="24"/>
          <w:szCs w:val="24"/>
        </w:rPr>
        <w:t>Nơi</w:t>
      </w:r>
      <w:proofErr w:type="spellEnd"/>
      <w:r w:rsidRPr="00BB7FB0">
        <w:rPr>
          <w:rFonts w:eastAsia="Times New Roman" w:cs="Times New Roman"/>
          <w:color w:val="auto"/>
          <w:sz w:val="24"/>
          <w:szCs w:val="24"/>
        </w:rPr>
        <w:t xml:space="preserve"> ở </w:t>
      </w:r>
      <w:proofErr w:type="spellStart"/>
      <w:r w:rsidRPr="00BB7FB0">
        <w:rPr>
          <w:rFonts w:eastAsia="Times New Roman" w:cs="Times New Roman"/>
          <w:color w:val="auto"/>
          <w:sz w:val="24"/>
          <w:szCs w:val="24"/>
        </w:rPr>
        <w:t>hiện</w:t>
      </w:r>
      <w:proofErr w:type="spellEnd"/>
      <w:r w:rsidRPr="00BB7FB0">
        <w:rPr>
          <w:rFonts w:eastAsia="Times New Roman" w:cs="Times New Roman"/>
          <w:color w:val="auto"/>
          <w:sz w:val="24"/>
          <w:szCs w:val="24"/>
        </w:rPr>
        <w:t xml:space="preserve"> </w:t>
      </w:r>
      <w:proofErr w:type="spellStart"/>
      <w:r w:rsidRPr="00BB7FB0">
        <w:rPr>
          <w:rFonts w:eastAsia="Times New Roman" w:cs="Times New Roman"/>
          <w:color w:val="auto"/>
          <w:sz w:val="24"/>
          <w:szCs w:val="24"/>
        </w:rPr>
        <w:t>tại</w:t>
      </w:r>
      <w:proofErr w:type="spellEnd"/>
      <w:r w:rsidRPr="00BB7FB0">
        <w:rPr>
          <w:rFonts w:eastAsia="Times New Roman" w:cs="Times New Roman"/>
          <w:color w:val="auto"/>
          <w:sz w:val="24"/>
          <w:szCs w:val="24"/>
        </w:rPr>
        <w:t xml:space="preserve">: </w:t>
      </w:r>
      <w:r w:rsidR="00B61178" w:rsidRPr="00B61178">
        <w:rPr>
          <w:rFonts w:eastAsia="Times New Roman" w:cs="Times New Roman"/>
          <w:color w:val="auto"/>
          <w:sz w:val="24"/>
          <w:szCs w:val="24"/>
        </w:rPr>
        <w:t xml:space="preserve">76/2/20/7, Phùng </w:t>
      </w:r>
      <w:proofErr w:type="spellStart"/>
      <w:r w:rsidR="00B61178" w:rsidRPr="00B61178">
        <w:rPr>
          <w:rFonts w:eastAsia="Times New Roman" w:cs="Times New Roman"/>
          <w:color w:val="auto"/>
          <w:sz w:val="24"/>
          <w:szCs w:val="24"/>
        </w:rPr>
        <w:t>Tá</w:t>
      </w:r>
      <w:proofErr w:type="spellEnd"/>
      <w:r w:rsidR="00B61178" w:rsidRPr="00B61178">
        <w:rPr>
          <w:rFonts w:eastAsia="Times New Roman" w:cs="Times New Roman"/>
          <w:color w:val="auto"/>
          <w:sz w:val="24"/>
          <w:szCs w:val="24"/>
        </w:rPr>
        <w:t xml:space="preserve"> Chu, Khu </w:t>
      </w:r>
      <w:proofErr w:type="spellStart"/>
      <w:r w:rsidR="00B61178" w:rsidRPr="00B61178">
        <w:rPr>
          <w:rFonts w:eastAsia="Times New Roman" w:cs="Times New Roman"/>
          <w:color w:val="auto"/>
          <w:sz w:val="24"/>
          <w:szCs w:val="24"/>
        </w:rPr>
        <w:t>phố</w:t>
      </w:r>
      <w:proofErr w:type="spellEnd"/>
      <w:r w:rsidR="00B61178" w:rsidRPr="00B61178">
        <w:rPr>
          <w:rFonts w:eastAsia="Times New Roman" w:cs="Times New Roman"/>
          <w:color w:val="auto"/>
          <w:sz w:val="24"/>
          <w:szCs w:val="24"/>
        </w:rPr>
        <w:t xml:space="preserve"> 7, </w:t>
      </w:r>
      <w:proofErr w:type="spellStart"/>
      <w:r w:rsidR="00B61178" w:rsidRPr="00B61178">
        <w:rPr>
          <w:rFonts w:eastAsia="Times New Roman" w:cs="Times New Roman"/>
          <w:color w:val="auto"/>
          <w:sz w:val="24"/>
          <w:szCs w:val="24"/>
        </w:rPr>
        <w:t>Phường</w:t>
      </w:r>
      <w:proofErr w:type="spellEnd"/>
      <w:r w:rsidR="00B61178" w:rsidRPr="00B61178">
        <w:rPr>
          <w:rFonts w:eastAsia="Times New Roman" w:cs="Times New Roman"/>
          <w:color w:val="auto"/>
          <w:sz w:val="24"/>
          <w:szCs w:val="24"/>
        </w:rPr>
        <w:t xml:space="preserve"> An </w:t>
      </w:r>
      <w:proofErr w:type="spellStart"/>
      <w:r w:rsidR="00B61178" w:rsidRPr="00B61178">
        <w:rPr>
          <w:rFonts w:eastAsia="Times New Roman" w:cs="Times New Roman"/>
          <w:color w:val="auto"/>
          <w:sz w:val="24"/>
          <w:szCs w:val="24"/>
        </w:rPr>
        <w:t>Lạc</w:t>
      </w:r>
      <w:proofErr w:type="spellEnd"/>
      <w:r w:rsidR="00B61178" w:rsidRPr="00B61178">
        <w:rPr>
          <w:rFonts w:eastAsia="Times New Roman" w:cs="Times New Roman"/>
          <w:color w:val="auto"/>
          <w:sz w:val="24"/>
          <w:szCs w:val="24"/>
        </w:rPr>
        <w:t xml:space="preserve">, Thành </w:t>
      </w:r>
      <w:proofErr w:type="spellStart"/>
      <w:r w:rsidR="00B61178" w:rsidRPr="00B61178">
        <w:rPr>
          <w:rFonts w:eastAsia="Times New Roman" w:cs="Times New Roman"/>
          <w:color w:val="auto"/>
          <w:sz w:val="24"/>
          <w:szCs w:val="24"/>
        </w:rPr>
        <w:t>phố</w:t>
      </w:r>
      <w:proofErr w:type="spellEnd"/>
      <w:r w:rsidR="00B61178" w:rsidRPr="00B61178">
        <w:rPr>
          <w:rFonts w:eastAsia="Times New Roman" w:cs="Times New Roman"/>
          <w:color w:val="auto"/>
          <w:sz w:val="24"/>
          <w:szCs w:val="24"/>
        </w:rPr>
        <w:t xml:space="preserve"> </w:t>
      </w:r>
      <w:proofErr w:type="spellStart"/>
      <w:r w:rsidR="00B61178" w:rsidRPr="00B61178">
        <w:rPr>
          <w:rFonts w:eastAsia="Times New Roman" w:cs="Times New Roman"/>
          <w:color w:val="auto"/>
          <w:sz w:val="24"/>
          <w:szCs w:val="24"/>
        </w:rPr>
        <w:t>Hồ</w:t>
      </w:r>
      <w:proofErr w:type="spellEnd"/>
      <w:r w:rsidR="00B61178" w:rsidRPr="00B61178">
        <w:rPr>
          <w:rFonts w:eastAsia="Times New Roman" w:cs="Times New Roman"/>
          <w:color w:val="auto"/>
          <w:sz w:val="24"/>
          <w:szCs w:val="24"/>
        </w:rPr>
        <w:t xml:space="preserve"> Chí Minh, Việt Nam</w:t>
      </w:r>
      <w:r w:rsidR="00B61178">
        <w:rPr>
          <w:rFonts w:eastAsia="Times New Roman" w:cs="Times New Roman"/>
          <w:color w:val="auto"/>
          <w:sz w:val="24"/>
          <w:szCs w:val="24"/>
        </w:rPr>
        <w:t xml:space="preserve"> </w:t>
      </w:r>
    </w:p>
    <w:p w14:paraId="2EE33971" w14:textId="230C1276" w:rsidR="00BB7FB0" w:rsidRPr="00BB7FB0" w:rsidRDefault="00BB7FB0" w:rsidP="00BB7FB0">
      <w:pPr>
        <w:spacing w:before="100" w:beforeAutospacing="1" w:after="100" w:afterAutospacing="1"/>
        <w:rPr>
          <w:rFonts w:eastAsia="Times New Roman" w:cs="Times New Roman"/>
          <w:color w:val="auto"/>
          <w:sz w:val="24"/>
          <w:szCs w:val="24"/>
        </w:rPr>
      </w:pPr>
      <w:proofErr w:type="spellStart"/>
      <w:r w:rsidRPr="00BB7FB0">
        <w:rPr>
          <w:rFonts w:eastAsia="Times New Roman" w:cs="Times New Roman"/>
          <w:color w:val="auto"/>
          <w:sz w:val="24"/>
          <w:szCs w:val="24"/>
        </w:rPr>
        <w:t>Số</w:t>
      </w:r>
      <w:proofErr w:type="spellEnd"/>
      <w:r w:rsidRPr="00BB7FB0">
        <w:rPr>
          <w:rFonts w:eastAsia="Times New Roman" w:cs="Times New Roman"/>
          <w:color w:val="auto"/>
          <w:sz w:val="24"/>
          <w:szCs w:val="24"/>
        </w:rPr>
        <w:t xml:space="preserve"> </w:t>
      </w:r>
      <w:proofErr w:type="spellStart"/>
      <w:r w:rsidRPr="00BB7FB0">
        <w:rPr>
          <w:rFonts w:eastAsia="Times New Roman" w:cs="Times New Roman"/>
          <w:color w:val="auto"/>
          <w:sz w:val="24"/>
          <w:szCs w:val="24"/>
        </w:rPr>
        <w:t>thuê</w:t>
      </w:r>
      <w:proofErr w:type="spellEnd"/>
      <w:r w:rsidRPr="00BB7FB0">
        <w:rPr>
          <w:rFonts w:eastAsia="Times New Roman" w:cs="Times New Roman"/>
          <w:color w:val="auto"/>
          <w:sz w:val="24"/>
          <w:szCs w:val="24"/>
        </w:rPr>
        <w:t xml:space="preserve"> bao di </w:t>
      </w:r>
      <w:proofErr w:type="spellStart"/>
      <w:r w:rsidRPr="00BB7FB0">
        <w:rPr>
          <w:rFonts w:eastAsia="Times New Roman" w:cs="Times New Roman"/>
          <w:color w:val="auto"/>
          <w:sz w:val="24"/>
          <w:szCs w:val="24"/>
        </w:rPr>
        <w:t>động</w:t>
      </w:r>
      <w:proofErr w:type="spellEnd"/>
      <w:r w:rsidRPr="00BB7FB0">
        <w:rPr>
          <w:rFonts w:eastAsia="Times New Roman" w:cs="Times New Roman"/>
          <w:color w:val="auto"/>
          <w:sz w:val="24"/>
          <w:szCs w:val="24"/>
        </w:rPr>
        <w:t>:</w:t>
      </w:r>
      <w:r w:rsidR="00B61178" w:rsidRPr="00B61178">
        <w:rPr>
          <w:rFonts w:eastAsia="Times New Roman" w:cs="Times New Roman"/>
          <w:color w:val="auto"/>
          <w:sz w:val="24"/>
          <w:szCs w:val="24"/>
        </w:rPr>
        <w:t xml:space="preserve"> </w:t>
      </w:r>
      <w:r w:rsidR="00B61178" w:rsidRPr="00BB7FB0">
        <w:rPr>
          <w:rFonts w:eastAsia="Times New Roman" w:cs="Times New Roman"/>
          <w:color w:val="auto"/>
          <w:sz w:val="24"/>
          <w:szCs w:val="24"/>
        </w:rPr>
        <w:t>0905746231</w:t>
      </w:r>
    </w:p>
    <w:p w14:paraId="7824F165" w14:textId="1613F686" w:rsidR="00BB7FB0" w:rsidRDefault="00B61178" w:rsidP="00BB7FB0">
      <w:r>
        <w:rPr>
          <w:rFonts w:eastAsia="Times New Roman" w:cs="Times New Roman"/>
          <w:color w:val="auto"/>
          <w:sz w:val="24"/>
          <w:szCs w:val="24"/>
        </w:rPr>
        <w:t xml:space="preserve"> </w:t>
      </w:r>
    </w:p>
    <w:sectPr w:rsidR="00BB7FB0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6DA6D68"/>
    <w:multiLevelType w:val="hybridMultilevel"/>
    <w:tmpl w:val="4AD2B994"/>
    <w:lvl w:ilvl="0" w:tplc="7BC8332A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D37773"/>
    <w:multiLevelType w:val="multilevel"/>
    <w:tmpl w:val="88D60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9999211">
    <w:abstractNumId w:val="8"/>
  </w:num>
  <w:num w:numId="2" w16cid:durableId="427311499">
    <w:abstractNumId w:val="6"/>
  </w:num>
  <w:num w:numId="3" w16cid:durableId="1557930098">
    <w:abstractNumId w:val="5"/>
  </w:num>
  <w:num w:numId="4" w16cid:durableId="611012447">
    <w:abstractNumId w:val="4"/>
  </w:num>
  <w:num w:numId="5" w16cid:durableId="988249111">
    <w:abstractNumId w:val="7"/>
  </w:num>
  <w:num w:numId="6" w16cid:durableId="1963227300">
    <w:abstractNumId w:val="3"/>
  </w:num>
  <w:num w:numId="7" w16cid:durableId="567351450">
    <w:abstractNumId w:val="2"/>
  </w:num>
  <w:num w:numId="8" w16cid:durableId="957294113">
    <w:abstractNumId w:val="1"/>
  </w:num>
  <w:num w:numId="9" w16cid:durableId="905333717">
    <w:abstractNumId w:val="0"/>
  </w:num>
  <w:num w:numId="10" w16cid:durableId="849758088">
    <w:abstractNumId w:val="9"/>
  </w:num>
  <w:num w:numId="11" w16cid:durableId="203372884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7DDB"/>
    <w:rsid w:val="0015074B"/>
    <w:rsid w:val="00285595"/>
    <w:rsid w:val="0029639D"/>
    <w:rsid w:val="002D7B74"/>
    <w:rsid w:val="00326F90"/>
    <w:rsid w:val="00654DAE"/>
    <w:rsid w:val="00785719"/>
    <w:rsid w:val="008B38FB"/>
    <w:rsid w:val="009D7EED"/>
    <w:rsid w:val="009E1044"/>
    <w:rsid w:val="00A96B6E"/>
    <w:rsid w:val="00AA1D8D"/>
    <w:rsid w:val="00AF1496"/>
    <w:rsid w:val="00B47730"/>
    <w:rsid w:val="00B61178"/>
    <w:rsid w:val="00BB7FB0"/>
    <w:rsid w:val="00C3065B"/>
    <w:rsid w:val="00C831A6"/>
    <w:rsid w:val="00CB0664"/>
    <w:rsid w:val="00EE62EB"/>
    <w:rsid w:val="00FA3FB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754F94"/>
  <w14:defaultImageDpi w14:val="300"/>
  <w15:docId w15:val="{6A7D8D02-301E-4624-AC38-9DA845525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Times New Roman" w:hAnsi="Times New Roman"/>
      <w:color w:val="000000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contextualSpacing/>
    </w:pPr>
    <w:rPr>
      <w:rFonts w:asciiTheme="majorHAnsi" w:eastAsiaTheme="majorEastAsia" w:hAnsiTheme="majorHAnsi" w:cstheme="majorBidi"/>
      <w:spacing w:val="5"/>
      <w:kern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dq2pgselectionanchorcontainer">
    <w:name w:val="pdq2pg_selectionanchorcontainer"/>
    <w:basedOn w:val="Normal"/>
    <w:rsid w:val="00BB7FB0"/>
    <w:pPr>
      <w:spacing w:before="100" w:beforeAutospacing="1" w:after="100" w:afterAutospacing="1"/>
    </w:pPr>
    <w:rPr>
      <w:rFonts w:eastAsia="Times New Roman" w:cs="Times New Roman"/>
      <w:color w:val="auto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B7FB0"/>
    <w:pPr>
      <w:spacing w:before="100" w:beforeAutospacing="1" w:after="100" w:afterAutospacing="1"/>
    </w:pPr>
    <w:rPr>
      <w:rFonts w:eastAsia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081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DEDEB1A-2BDE-4442-8A44-A8BF886E05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398</Words>
  <Characters>2275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LanNgoAMD</cp:lastModifiedBy>
  <cp:revision>14</cp:revision>
  <dcterms:created xsi:type="dcterms:W3CDTF">2013-12-23T23:15:00Z</dcterms:created>
  <dcterms:modified xsi:type="dcterms:W3CDTF">2026-09-10T13:35:00Z</dcterms:modified>
  <cp:category/>
</cp:coreProperties>
</file>