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9F6D9" w14:textId="77777777" w:rsidR="0025747A" w:rsidRDefault="006E2A7D">
      <w:r w:rsidRPr="006E2A7D">
        <w:t>CÔNG TY TNHH KIM ĐỈNH HẠ</w:t>
      </w:r>
      <w:r w:rsidR="00BE60F2">
        <w:br/>
        <w:t>CÔNG BỐ THAY ĐỔI NỘI DUNG ĐĂNG KÝ DOANH NGHIỆP</w:t>
      </w:r>
    </w:p>
    <w:p w14:paraId="5DBFA1FF" w14:textId="77777777" w:rsidR="0025747A" w:rsidRDefault="00BE60F2">
      <w:r>
        <w:t xml:space="preserve">1.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</w:t>
      </w:r>
      <w:r>
        <w:br/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Việt: </w:t>
      </w:r>
      <w:r w:rsidR="001C142C" w:rsidRPr="001C142C">
        <w:t>CÔNG TY TNHH KIM ĐỈNH HẠ</w:t>
      </w:r>
      <w:r>
        <w:br/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>: KIM DINH HA COMPANY LIMITED</w:t>
      </w:r>
      <w:r>
        <w:br/>
      </w: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: KIM DINH HA </w:t>
      </w:r>
      <w:proofErr w:type="gramStart"/>
      <w:r>
        <w:t>CO.,LTD</w:t>
      </w:r>
      <w:proofErr w:type="gramEnd"/>
    </w:p>
    <w:p w14:paraId="1BB69233" w14:textId="77777777" w:rsidR="0025747A" w:rsidRDefault="00BE60F2">
      <w:r>
        <w:t xml:space="preserve">2.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: 3700832496</w:t>
      </w:r>
    </w:p>
    <w:p w14:paraId="46136AD8" w14:textId="77777777" w:rsidR="0025747A" w:rsidRDefault="00BE60F2">
      <w:r>
        <w:t xml:space="preserve">3.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>: 28/09/2007</w:t>
      </w:r>
    </w:p>
    <w:p w14:paraId="71F6C2C6" w14:textId="77777777" w:rsidR="0025747A" w:rsidRDefault="00BE60F2">
      <w:r>
        <w:t xml:space="preserve">4.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  <w:r>
        <w:br/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2, Khu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Cuốc, </w:t>
      </w:r>
      <w:proofErr w:type="spellStart"/>
      <w:r>
        <w:t>Xã</w:t>
      </w:r>
      <w:proofErr w:type="spellEnd"/>
      <w:r>
        <w:t xml:space="preserve"> Bắc Tân Uyên,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Việt Nam</w:t>
      </w:r>
    </w:p>
    <w:p w14:paraId="229B0BC2" w14:textId="77777777" w:rsidR="0025747A" w:rsidRDefault="00BE60F2">
      <w:r>
        <w:t xml:space="preserve">5.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br/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PAI CHIEH LIN</w:t>
      </w:r>
      <w:r>
        <w:br/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Nam</w:t>
      </w:r>
      <w:r>
        <w:br/>
        <w:t xml:space="preserve">Sinh </w:t>
      </w:r>
      <w:proofErr w:type="spellStart"/>
      <w:r>
        <w:t>ngày</w:t>
      </w:r>
      <w:proofErr w:type="spellEnd"/>
      <w:r>
        <w:t>: 19/01/1986</w:t>
      </w:r>
      <w:r>
        <w:br/>
        <w:t xml:space="preserve">Quốc </w:t>
      </w:r>
      <w:proofErr w:type="spellStart"/>
      <w:r>
        <w:t>tịch</w:t>
      </w:r>
      <w:proofErr w:type="spellEnd"/>
      <w:r>
        <w:t>: Trung Quốc (</w:t>
      </w:r>
      <w:proofErr w:type="spellStart"/>
      <w:r>
        <w:t>Đài</w:t>
      </w:r>
      <w:proofErr w:type="spellEnd"/>
      <w:r>
        <w:t xml:space="preserve"> Loan)</w:t>
      </w:r>
      <w:r>
        <w:br/>
      </w:r>
      <w:proofErr w:type="spellStart"/>
      <w:r>
        <w:t>Loại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br/>
      </w:r>
      <w:proofErr w:type="spellStart"/>
      <w:r>
        <w:t>Số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: 365614193</w:t>
      </w:r>
      <w:r>
        <w:br/>
      </w: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24/05/2024</w:t>
      </w:r>
      <w:r>
        <w:br/>
      </w: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Đài</w:t>
      </w:r>
      <w:proofErr w:type="spellEnd"/>
      <w:r>
        <w:t xml:space="preserve"> Loan</w:t>
      </w:r>
      <w:r>
        <w:br/>
      </w:r>
      <w:proofErr w:type="spellStart"/>
      <w:r>
        <w:t>Chức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</w:p>
    <w:p w14:paraId="311EE59F" w14:textId="77777777" w:rsidR="0025747A" w:rsidRDefault="00BE60F2">
      <w:r>
        <w:t xml:space="preserve">6.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</w:p>
    <w:p w14:paraId="095BDDEE" w14:textId="77777777" w:rsidR="0025747A" w:rsidRDefault="00BE60F2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cũ</w:t>
      </w:r>
      <w:proofErr w:type="spellEnd"/>
      <w:r>
        <w:t>:</w:t>
      </w:r>
      <w:r>
        <w:br/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2, Khu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Cuốc,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Cuốc, </w:t>
      </w:r>
      <w:proofErr w:type="spellStart"/>
      <w:r>
        <w:t>Huyện</w:t>
      </w:r>
      <w:proofErr w:type="spellEnd"/>
      <w:r>
        <w:t xml:space="preserve"> Bắc Tân Uyên, </w:t>
      </w:r>
      <w:proofErr w:type="spellStart"/>
      <w:r>
        <w:t>Tỉnh</w:t>
      </w:r>
      <w:proofErr w:type="spellEnd"/>
      <w:r>
        <w:t xml:space="preserve"> Bình Dương, Việt Nam</w:t>
      </w:r>
    </w:p>
    <w:p w14:paraId="245DACC8" w14:textId="77777777" w:rsidR="0025747A" w:rsidRDefault="00BE60F2"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mới</w:t>
      </w:r>
      <w:proofErr w:type="spellEnd"/>
      <w:r>
        <w:t>:</w:t>
      </w:r>
      <w:r>
        <w:br/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2, Khu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Cuốc, </w:t>
      </w:r>
      <w:proofErr w:type="spellStart"/>
      <w:r>
        <w:t>Xã</w:t>
      </w:r>
      <w:proofErr w:type="spellEnd"/>
      <w:r>
        <w:t xml:space="preserve"> Bắc Tân Uyên,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Việt Nam</w:t>
      </w:r>
    </w:p>
    <w:p w14:paraId="38BA4CC6" w14:textId="77777777" w:rsidR="0025747A" w:rsidRDefault="00BE60F2"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0274 3651126 – 0902807116</w:t>
      </w:r>
      <w:r>
        <w:br/>
        <w:t>Email: jung2119119@gmail.com</w:t>
      </w:r>
    </w:p>
    <w:p w14:paraId="5E2012C8" w14:textId="77777777" w:rsidR="0025747A" w:rsidRDefault="00BE60F2">
      <w:r>
        <w:t xml:space="preserve">Thông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thuế</w:t>
      </w:r>
      <w:proofErr w:type="spellEnd"/>
      <w:r>
        <w:t>:</w:t>
      </w:r>
      <w:r>
        <w:br/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: 0274 3651126</w:t>
      </w:r>
      <w:r>
        <w:br/>
      </w:r>
      <w:r>
        <w:lastRenderedPageBreak/>
        <w:t>Email: tuonghuuxima@yahoo.com.vn</w:t>
      </w:r>
      <w:r>
        <w:br/>
        <w:t>Fax: 0274 3651128</w:t>
      </w:r>
      <w:r>
        <w:br/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: </w:t>
      </w:r>
      <w:proofErr w:type="spellStart"/>
      <w:r>
        <w:t>Hạch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br/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1/1</w:t>
      </w:r>
      <w:r>
        <w:br/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 31/12</w:t>
      </w:r>
      <w:r>
        <w:br/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 30</w:t>
      </w:r>
      <w:r>
        <w:br/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  <w:proofErr w:type="spellStart"/>
      <w:r>
        <w:t>Có</w:t>
      </w:r>
      <w:proofErr w:type="spellEnd"/>
    </w:p>
    <w:p w14:paraId="0F7D6E1B" w14:textId="77777777" w:rsidR="0025747A" w:rsidRDefault="00BE60F2">
      <w:r>
        <w:t xml:space="preserve">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:</w:t>
      </w:r>
      <w:r>
        <w:br/>
        <w:t xml:space="preserve">1. </w:t>
      </w:r>
      <w:proofErr w:type="gramStart"/>
      <w:r>
        <w:t>G.GRAND</w:t>
      </w:r>
      <w:proofErr w:type="gramEnd"/>
      <w:r>
        <w:t xml:space="preserve"> INTERNATIONAL CORP</w:t>
      </w:r>
      <w:r>
        <w:br/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góp</w:t>
      </w:r>
      <w:proofErr w:type="spellEnd"/>
      <w:r>
        <w:t>: 18.757.200.000 VNĐ</w:t>
      </w:r>
      <w:r>
        <w:br/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>: 75,600%</w:t>
      </w:r>
    </w:p>
    <w:p w14:paraId="59F5C76A" w14:textId="77777777" w:rsidR="0025747A" w:rsidRDefault="00BE60F2">
      <w:r>
        <w:t>2. PAI CHIEH LIN</w:t>
      </w:r>
      <w:r>
        <w:br/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góp</w:t>
      </w:r>
      <w:proofErr w:type="spellEnd"/>
      <w:r>
        <w:t>: 3.287.775.210 VNĐ</w:t>
      </w:r>
      <w:r>
        <w:br/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>: 14,050%</w:t>
      </w:r>
    </w:p>
    <w:p w14:paraId="44F023E5" w14:textId="77777777" w:rsidR="0025747A" w:rsidRDefault="00BE60F2">
      <w:r>
        <w:t>3. HOU, WEN-TIN</w:t>
      </w:r>
      <w:r>
        <w:br/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góp</w:t>
      </w:r>
      <w:proofErr w:type="spellEnd"/>
      <w:r>
        <w:t>: 1.903.300.000 VNĐ</w:t>
      </w:r>
      <w:r>
        <w:br/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>: 10,350%</w:t>
      </w:r>
    </w:p>
    <w:p w14:paraId="4B9DE1BB" w14:textId="77777777" w:rsidR="0025747A" w:rsidRDefault="00BE60F2">
      <w:r>
        <w:t xml:space="preserve">7.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:</w:t>
      </w:r>
      <w:r>
        <w:br/>
        <w:t>31/03/2026</w:t>
      </w:r>
    </w:p>
    <w:p w14:paraId="02E99F19" w14:textId="77777777" w:rsidR="0025747A" w:rsidRDefault="00BE60F2">
      <w:r>
        <w:t xml:space="preserve">8.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:</w:t>
      </w:r>
      <w:r>
        <w:br/>
      </w:r>
      <w:proofErr w:type="spellStart"/>
      <w:r>
        <w:t>Phòng</w:t>
      </w:r>
      <w:proofErr w:type="spellEnd"/>
      <w:r>
        <w:t xml:space="preserve"> ĐKKD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</w:t>
      </w:r>
    </w:p>
    <w:p w14:paraId="731FD253" w14:textId="77777777" w:rsidR="00BF7881" w:rsidRDefault="00BF7881"/>
    <w:p w14:paraId="72BE9768" w14:textId="77777777" w:rsidR="00BF7881" w:rsidRDefault="00BF7881">
      <w:proofErr w:type="spellStart"/>
      <w:r>
        <w:t>Nội</w:t>
      </w:r>
      <w:proofErr w:type="spellEnd"/>
      <w:r>
        <w:t xml:space="preserve"> dung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: </w:t>
      </w:r>
    </w:p>
    <w:p w14:paraId="4B31990B" w14:textId="1EFB7B9E" w:rsidR="00BF7881" w:rsidRDefault="00BF7881" w:rsidP="00BF7881">
      <w:pPr>
        <w:pStyle w:val="ListParagraph"/>
        <w:numPr>
          <w:ilvl w:val="0"/>
          <w:numId w:val="10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</w:t>
      </w:r>
      <w:r w:rsidRPr="00BF7881">
        <w:t xml:space="preserve"> </w:t>
      </w:r>
      <w:r w:rsidRPr="00BF7881">
        <w:t>02743651126 – 0902807116</w:t>
      </w:r>
    </w:p>
    <w:p w14:paraId="0D35FCDD" w14:textId="0F03F87B" w:rsidR="00BF7881" w:rsidRDefault="00BF7881" w:rsidP="00BF7881">
      <w:pPr>
        <w:pStyle w:val="ListParagraph"/>
        <w:numPr>
          <w:ilvl w:val="0"/>
          <w:numId w:val="10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r w:rsidRPr="00BF7881">
        <w:t>PAI CHIEH LIN</w:t>
      </w:r>
      <w:r>
        <w:t xml:space="preserve">: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2, Khu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Cuốc, </w:t>
      </w:r>
      <w:proofErr w:type="spellStart"/>
      <w:r>
        <w:t>Xã</w:t>
      </w:r>
      <w:proofErr w:type="spellEnd"/>
      <w:r>
        <w:t xml:space="preserve"> Bắc Tân Uyên, Thành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Chí Minh, Việt Nam</w:t>
      </w:r>
    </w:p>
    <w:p w14:paraId="004CFDB6" w14:textId="663ADC8E" w:rsidR="00BF7881" w:rsidRDefault="00BF7881"/>
    <w:sectPr w:rsidR="00BF78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DB1B76"/>
    <w:multiLevelType w:val="hybridMultilevel"/>
    <w:tmpl w:val="74545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183252">
    <w:abstractNumId w:val="8"/>
  </w:num>
  <w:num w:numId="2" w16cid:durableId="94861242">
    <w:abstractNumId w:val="6"/>
  </w:num>
  <w:num w:numId="3" w16cid:durableId="692653788">
    <w:abstractNumId w:val="5"/>
  </w:num>
  <w:num w:numId="4" w16cid:durableId="503669557">
    <w:abstractNumId w:val="4"/>
  </w:num>
  <w:num w:numId="5" w16cid:durableId="732314418">
    <w:abstractNumId w:val="7"/>
  </w:num>
  <w:num w:numId="6" w16cid:durableId="1642617051">
    <w:abstractNumId w:val="3"/>
  </w:num>
  <w:num w:numId="7" w16cid:durableId="1825924151">
    <w:abstractNumId w:val="2"/>
  </w:num>
  <w:num w:numId="8" w16cid:durableId="1349911833">
    <w:abstractNumId w:val="1"/>
  </w:num>
  <w:num w:numId="9" w16cid:durableId="377896644">
    <w:abstractNumId w:val="0"/>
  </w:num>
  <w:num w:numId="10" w16cid:durableId="3423626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42C"/>
    <w:rsid w:val="00221E9D"/>
    <w:rsid w:val="0025747A"/>
    <w:rsid w:val="0029639D"/>
    <w:rsid w:val="00326F90"/>
    <w:rsid w:val="006E2A7D"/>
    <w:rsid w:val="00AA1D8D"/>
    <w:rsid w:val="00B47730"/>
    <w:rsid w:val="00BE60F2"/>
    <w:rsid w:val="00BF7881"/>
    <w:rsid w:val="00C016A5"/>
    <w:rsid w:val="00CA0533"/>
    <w:rsid w:val="00CB0664"/>
    <w:rsid w:val="00CB62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CD8315"/>
  <w14:defaultImageDpi w14:val="300"/>
  <w15:docId w15:val="{B6E55212-E7F6-4A3B-9B73-D12631461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FC7FE1-2B36-48AF-9A0C-76CFC6806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5</cp:revision>
  <dcterms:created xsi:type="dcterms:W3CDTF">2026-09-08T07:18:00Z</dcterms:created>
  <dcterms:modified xsi:type="dcterms:W3CDTF">2026-10-17T00:59:00Z</dcterms:modified>
  <cp:category/>
</cp:coreProperties>
</file>