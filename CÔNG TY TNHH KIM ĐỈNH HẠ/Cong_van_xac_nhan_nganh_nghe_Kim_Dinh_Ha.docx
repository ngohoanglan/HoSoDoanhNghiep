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7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989"/>
      </w:tblGrid>
      <w:tr w:rsidR="00B84CEA">
        <w:trPr>
          <w:cantSplit/>
          <w:jc w:val="center"/>
        </w:trPr>
        <w:tc>
          <w:tcPr>
            <w:tcW w:w="4082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:rsidR="00B84CEA" w:rsidRDefault="0085038D">
            <w:pPr>
              <w:spacing w:line="240" w:lineRule="auto"/>
              <w:jc w:val="center"/>
            </w:pPr>
            <w:r>
              <w:rPr>
                <w:b/>
                <w:sz w:val="24"/>
              </w:rPr>
              <w:t>CÔNG TY TNHH KIM ĐỈNH HẠ</w:t>
            </w:r>
          </w:p>
          <w:p w:rsidR="00B84CEA" w:rsidRDefault="00B84CEA">
            <w:pPr>
              <w:pBdr>
                <w:bottom w:val="single" w:sz="8" w:space="1" w:color="000000"/>
              </w:pBdr>
              <w:spacing w:after="20" w:line="120" w:lineRule="auto"/>
              <w:ind w:left="1134" w:right="1134"/>
              <w:jc w:val="center"/>
            </w:pPr>
          </w:p>
        </w:tc>
        <w:tc>
          <w:tcPr>
            <w:tcW w:w="4989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:rsidR="00B84CEA" w:rsidRDefault="0085038D">
            <w:pPr>
              <w:spacing w:after="40" w:line="240" w:lineRule="auto"/>
              <w:jc w:val="center"/>
            </w:pPr>
            <w:r>
              <w:rPr>
                <w:b/>
                <w:sz w:val="23"/>
              </w:rPr>
              <w:t>CỘNG HÒA XÃ HỘI CHỦ NGHĨA VIỆT NAM</w:t>
            </w:r>
          </w:p>
          <w:p w:rsidR="00B84CEA" w:rsidRDefault="0085038D">
            <w:pPr>
              <w:pBdr>
                <w:bottom w:val="single" w:sz="8" w:space="1" w:color="000000"/>
              </w:pBdr>
              <w:spacing w:after="20" w:line="240" w:lineRule="auto"/>
              <w:ind w:left="709" w:right="709"/>
              <w:jc w:val="center"/>
            </w:pPr>
            <w:r>
              <w:rPr>
                <w:b/>
              </w:rPr>
              <w:t>Độc lập - Tự do - Hạnh phúc</w:t>
            </w:r>
          </w:p>
        </w:tc>
      </w:tr>
      <w:tr w:rsidR="00B84CEA">
        <w:trPr>
          <w:cantSplit/>
          <w:jc w:val="center"/>
        </w:trPr>
        <w:tc>
          <w:tcPr>
            <w:tcW w:w="4082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:rsidR="00B84CEA" w:rsidRDefault="0085038D" w:rsidP="00B943B7">
            <w:pPr>
              <w:spacing w:before="20" w:line="240" w:lineRule="auto"/>
              <w:jc w:val="center"/>
            </w:pPr>
            <w:r>
              <w:t xml:space="preserve">Số:  </w:t>
            </w:r>
            <w:r w:rsidR="00B943B7">
              <w:t>01</w:t>
            </w:r>
            <w:r>
              <w:t>/2026/CV-KĐH</w:t>
            </w:r>
          </w:p>
        </w:tc>
        <w:tc>
          <w:tcPr>
            <w:tcW w:w="4989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:rsidR="00B84CEA" w:rsidRDefault="0085038D">
            <w:pPr>
              <w:spacing w:before="20" w:line="240" w:lineRule="auto"/>
              <w:jc w:val="center"/>
            </w:pPr>
            <w:r>
              <w:rPr>
                <w:i/>
                <w:sz w:val="21"/>
              </w:rPr>
              <w:t>T</w:t>
            </w:r>
            <w:r>
              <w:rPr>
                <w:i/>
                <w:sz w:val="21"/>
              </w:rPr>
              <w:t>hành phố Hồ Chí Minh, ngày 08 tháng 9 năm 2026</w:t>
            </w:r>
          </w:p>
        </w:tc>
      </w:tr>
    </w:tbl>
    <w:p w:rsidR="002A3518" w:rsidRDefault="002A3518">
      <w:pPr>
        <w:keepNext/>
        <w:spacing w:before="180" w:after="160" w:line="264" w:lineRule="auto"/>
        <w:jc w:val="center"/>
        <w:rPr>
          <w:b/>
        </w:rPr>
      </w:pPr>
    </w:p>
    <w:p w:rsidR="00B84CEA" w:rsidRDefault="0085038D">
      <w:pPr>
        <w:keepNext/>
        <w:spacing w:before="180" w:after="160" w:line="264" w:lineRule="auto"/>
        <w:jc w:val="center"/>
      </w:pPr>
      <w:r>
        <w:rPr>
          <w:b/>
        </w:rPr>
        <w:t>V/v đề nghị xác nhận danh sách ngành, nghề kinh doanh của doanh nghiệp</w:t>
      </w:r>
    </w:p>
    <w:p w:rsidR="002A3518" w:rsidRDefault="002A3518">
      <w:pPr>
        <w:keepNext/>
        <w:spacing w:after="140"/>
        <w:jc w:val="center"/>
        <w:rPr>
          <w:b/>
        </w:rPr>
      </w:pPr>
    </w:p>
    <w:p w:rsidR="00B84CEA" w:rsidRDefault="0085038D">
      <w:pPr>
        <w:keepNext/>
        <w:spacing w:after="140"/>
        <w:jc w:val="center"/>
      </w:pPr>
      <w:r>
        <w:rPr>
          <w:b/>
        </w:rPr>
        <w:t xml:space="preserve">Kính gửi: Phòng Đăng </w:t>
      </w:r>
      <w:r>
        <w:rPr>
          <w:b/>
        </w:rPr>
        <w:t>ký kinh doanh - Sở Tài chính Thành phố Hồ Chí Minh</w:t>
      </w:r>
    </w:p>
    <w:p w:rsidR="00B84CEA" w:rsidRDefault="0085038D">
      <w:pPr>
        <w:spacing w:after="80"/>
        <w:ind w:firstLine="567"/>
        <w:jc w:val="both"/>
      </w:pPr>
      <w:bookmarkStart w:id="0" w:name="_GoBack"/>
      <w:bookmarkEnd w:id="0"/>
      <w:r>
        <w:t>CÔNG TY TNHH KIM ĐỈNH HẠ trân trọng trình bày và đề nghị như sau:</w:t>
      </w:r>
    </w:p>
    <w:p w:rsidR="00B84CEA" w:rsidRDefault="0085038D">
      <w:pPr>
        <w:keepNext/>
        <w:spacing w:line="252" w:lineRule="auto"/>
        <w:ind w:left="283"/>
      </w:pPr>
      <w:r>
        <w:rPr>
          <w:b/>
        </w:rPr>
        <w:t xml:space="preserve">Tên doanh nghiệp: </w:t>
      </w:r>
      <w:r>
        <w:t>CÔNG TY TNHH KIM ĐỈNH HẠ</w:t>
      </w:r>
    </w:p>
    <w:p w:rsidR="00B84CEA" w:rsidRDefault="0085038D">
      <w:pPr>
        <w:keepNext/>
        <w:spacing w:line="252" w:lineRule="auto"/>
        <w:ind w:left="283"/>
      </w:pPr>
      <w:r>
        <w:rPr>
          <w:b/>
        </w:rPr>
        <w:t xml:space="preserve">Mã số doanh nghiệp: </w:t>
      </w:r>
      <w:r>
        <w:t>3700832496</w:t>
      </w:r>
    </w:p>
    <w:p w:rsidR="00B84CEA" w:rsidRDefault="0085038D">
      <w:pPr>
        <w:keepNext/>
        <w:spacing w:line="252" w:lineRule="auto"/>
        <w:ind w:left="283"/>
      </w:pPr>
      <w:r>
        <w:rPr>
          <w:b/>
        </w:rPr>
        <w:t xml:space="preserve">Ngày thành lập: </w:t>
      </w:r>
      <w:r>
        <w:t>28/09/2007</w:t>
      </w:r>
    </w:p>
    <w:p w:rsidR="00B84CEA" w:rsidRDefault="0085038D">
      <w:pPr>
        <w:keepNext/>
        <w:spacing w:line="252" w:lineRule="auto"/>
        <w:ind w:left="283"/>
      </w:pPr>
      <w:r>
        <w:rPr>
          <w:b/>
        </w:rPr>
        <w:t xml:space="preserve">Địa chỉ trụ sở chính: </w:t>
      </w:r>
      <w:r>
        <w:t xml:space="preserve">Đường số 2, Khu </w:t>
      </w:r>
      <w:r>
        <w:t>công nghiệp Đất Cuốc, Xã Bắc Tân Uyên, Thành phố Hồ Chí Minh, Việt Nam</w:t>
      </w:r>
    </w:p>
    <w:p w:rsidR="00B84CEA" w:rsidRDefault="0085038D">
      <w:pPr>
        <w:keepNext/>
        <w:spacing w:line="252" w:lineRule="auto"/>
        <w:ind w:left="283"/>
      </w:pPr>
      <w:r>
        <w:rPr>
          <w:b/>
        </w:rPr>
        <w:t xml:space="preserve">Người đại diện theo pháp luật: </w:t>
      </w:r>
      <w:r>
        <w:t>Ông PAI CHIEH LIN - Tổng giám đốc</w:t>
      </w:r>
    </w:p>
    <w:p w:rsidR="00573BC2" w:rsidRDefault="0085038D" w:rsidP="00573BC2">
      <w:pPr>
        <w:keepNext/>
        <w:spacing w:before="80" w:after="80"/>
        <w:ind w:firstLine="567"/>
        <w:jc w:val="both"/>
      </w:pPr>
      <w:r>
        <w:t>Để phục vụ việc cung cấp thông tin về lĩnh vực hoạt động của Công ty cho đối tác, khách hàng, Công ty kính đề nghị Quý P</w:t>
      </w:r>
      <w:r>
        <w:t xml:space="preserve">hòng kiểm tra và xác nhận danh sách ngành, nghề kinh doanh hiện đang đăng ký của Công </w:t>
      </w:r>
      <w:r w:rsidR="00573BC2">
        <w:t>ty.</w:t>
      </w:r>
    </w:p>
    <w:p w:rsidR="00B84CEA" w:rsidRDefault="0085038D">
      <w:pPr>
        <w:spacing w:after="60" w:line="264" w:lineRule="auto"/>
        <w:ind w:firstLine="567"/>
        <w:jc w:val="both"/>
      </w:pPr>
      <w:r>
        <w:t>C</w:t>
      </w:r>
      <w:r>
        <w:t>ông ty cam k</w:t>
      </w:r>
      <w:r>
        <w:t>ết sử dụng thông tin được cung cấp đúng mục đích và chịu trách nhiệm về nội dung đề nghị này.</w:t>
      </w:r>
    </w:p>
    <w:p w:rsidR="00B84CEA" w:rsidRDefault="0085038D">
      <w:pPr>
        <w:spacing w:after="100" w:line="240" w:lineRule="auto"/>
        <w:ind w:firstLine="567"/>
        <w:jc w:val="both"/>
      </w:pPr>
      <w:r>
        <w:t>Trân trọng cảm ơn!</w:t>
      </w:r>
    </w:p>
    <w:tbl>
      <w:tblPr>
        <w:tblW w:w="907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102"/>
      </w:tblGrid>
      <w:tr w:rsidR="00B84CEA">
        <w:trPr>
          <w:cantSplit/>
          <w:jc w:val="center"/>
        </w:trPr>
        <w:tc>
          <w:tcPr>
            <w:tcW w:w="39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84CEA" w:rsidRDefault="0085038D">
            <w:pPr>
              <w:spacing w:line="240" w:lineRule="auto"/>
            </w:pPr>
            <w:r>
              <w:rPr>
                <w:b/>
                <w:i/>
                <w:sz w:val="22"/>
              </w:rPr>
              <w:t>Nơi nhận:</w:t>
            </w:r>
          </w:p>
          <w:p w:rsidR="00B84CEA" w:rsidRDefault="0085038D">
            <w:pPr>
              <w:spacing w:line="240" w:lineRule="auto"/>
              <w:ind w:left="227"/>
            </w:pPr>
            <w:r>
              <w:rPr>
                <w:sz w:val="22"/>
              </w:rPr>
              <w:t>Như trên;</w:t>
            </w:r>
          </w:p>
          <w:p w:rsidR="00B84CEA" w:rsidRDefault="0085038D">
            <w:pPr>
              <w:spacing w:line="240" w:lineRule="auto"/>
              <w:ind w:left="227"/>
            </w:pPr>
            <w:r>
              <w:rPr>
                <w:sz w:val="22"/>
              </w:rPr>
              <w:t>Lưu: VT.</w:t>
            </w:r>
          </w:p>
        </w:tc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84CEA" w:rsidRDefault="0085038D">
            <w:pPr>
              <w:keepNext/>
              <w:spacing w:line="240" w:lineRule="auto"/>
              <w:jc w:val="center"/>
            </w:pPr>
            <w:r>
              <w:rPr>
                <w:b/>
              </w:rPr>
              <w:t>ĐẠI DIỆN THEO PHÁP LUẬT</w:t>
            </w:r>
          </w:p>
          <w:p w:rsidR="00B84CEA" w:rsidRDefault="0085038D">
            <w:pPr>
              <w:keepNext/>
              <w:spacing w:line="240" w:lineRule="auto"/>
              <w:jc w:val="center"/>
            </w:pPr>
            <w:r>
              <w:rPr>
                <w:b/>
              </w:rPr>
              <w:t>TỔNG GIÁM ĐỐC</w:t>
            </w:r>
          </w:p>
          <w:p w:rsidR="00B84CEA" w:rsidRDefault="0085038D">
            <w:pPr>
              <w:keepNext/>
              <w:spacing w:line="240" w:lineRule="auto"/>
              <w:jc w:val="center"/>
            </w:pPr>
            <w:r>
              <w:rPr>
                <w:i/>
                <w:sz w:val="22"/>
              </w:rPr>
              <w:t>(Ký, ghi rõ họ tên và đóng dấu)</w:t>
            </w:r>
          </w:p>
          <w:p w:rsidR="00B84CEA" w:rsidRDefault="0085038D">
            <w:pPr>
              <w:keepNext/>
              <w:spacing w:line="240" w:lineRule="auto"/>
              <w:jc w:val="center"/>
            </w:pPr>
            <w:r>
              <w:t xml:space="preserve"> </w:t>
            </w:r>
          </w:p>
          <w:p w:rsidR="00B84CEA" w:rsidRDefault="0085038D">
            <w:pPr>
              <w:keepNext/>
              <w:spacing w:line="240" w:lineRule="auto"/>
              <w:jc w:val="center"/>
            </w:pPr>
            <w:r>
              <w:t xml:space="preserve"> </w:t>
            </w:r>
          </w:p>
          <w:p w:rsidR="00B84CEA" w:rsidRDefault="0085038D">
            <w:pPr>
              <w:spacing w:line="240" w:lineRule="auto"/>
              <w:jc w:val="center"/>
            </w:pPr>
            <w:r>
              <w:rPr>
                <w:b/>
              </w:rPr>
              <w:t>PAI CHIEH LIN</w:t>
            </w:r>
          </w:p>
        </w:tc>
      </w:tr>
    </w:tbl>
    <w:p w:rsidR="0085038D" w:rsidRDefault="0085038D"/>
    <w:sectPr w:rsidR="0085038D" w:rsidSect="00034616">
      <w:pgSz w:w="11906" w:h="16838"/>
      <w:pgMar w:top="113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A3518"/>
    <w:rsid w:val="00326F90"/>
    <w:rsid w:val="00573BC2"/>
    <w:rsid w:val="005F3EE9"/>
    <w:rsid w:val="0085038D"/>
    <w:rsid w:val="00AA1D8D"/>
    <w:rsid w:val="00B47730"/>
    <w:rsid w:val="00B84CEA"/>
    <w:rsid w:val="00B943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7CD43"/>
  <w14:defaultImageDpi w14:val="300"/>
  <w15:docId w15:val="{9C78C655-1D6C-4ADB-8CD7-EF19586C5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/>
    </w:pPr>
    <w:rPr>
      <w:rFonts w:ascii="Times New Roman" w:eastAsia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E7E9D0-1248-47B7-95FD-999DC85E5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Công văn đề nghị xác nhận danh sách ngành, nghề kinh doanh</vt:lpstr>
    </vt:vector>
  </TitlesOfParts>
  <Manager/>
  <Company/>
  <LinksUpToDate>false</LinksUpToDate>
  <CharactersWithSpaces>1098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văn đề nghị xác nhận danh sách ngành, nghề kinh doanh</dc:title>
  <dc:subject>Đề nghị Phòng Đăng ký kinh doanh xác nhận thông tin ngành, nghề kinh doanh</dc:subject>
  <dc:creator>CÔNG TY TNHH KIM ĐỈNH HẠ</dc:creator>
  <cp:keywords>3700832496; ngành nghề kinh doanh; xác nhận thông tin doanh nghiệp</cp:keywords>
  <dc:description>generated by python-docx</dc:description>
  <cp:lastModifiedBy>App Support</cp:lastModifiedBy>
  <cp:revision>4</cp:revision>
  <dcterms:created xsi:type="dcterms:W3CDTF">2026-09-08T08:10:00Z</dcterms:created>
  <dcterms:modified xsi:type="dcterms:W3CDTF">2026-09-08T08:10:00Z</dcterms:modified>
  <cp:category/>
</cp:coreProperties>
</file>