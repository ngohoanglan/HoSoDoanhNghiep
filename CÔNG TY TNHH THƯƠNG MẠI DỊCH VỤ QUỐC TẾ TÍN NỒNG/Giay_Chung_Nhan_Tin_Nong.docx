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E2E6" w14:textId="77777777" w:rsidR="005B025A" w:rsidRDefault="00000000">
      <w:r>
        <w:t>SỞ TÀI CHÍNH</w:t>
      </w:r>
    </w:p>
    <w:p w14:paraId="15D94BED" w14:textId="77777777" w:rsidR="005B025A" w:rsidRDefault="00000000">
      <w:r>
        <w:t>THÀNH PHỐ HỒ CHÍ MINH</w:t>
      </w:r>
    </w:p>
    <w:p w14:paraId="4C4289AE" w14:textId="77777777" w:rsidR="005B025A" w:rsidRDefault="00000000">
      <w:r>
        <w:t>PHÒNG ĐĂNG KÝ KINH DOANH</w:t>
      </w:r>
    </w:p>
    <w:p w14:paraId="2FA8B619" w14:textId="77777777" w:rsidR="005B025A" w:rsidRDefault="00000000">
      <w:r>
        <w:t>CỘNG HÒA XÃ HỘI CHỦ NGHĨA VIỆT NAM</w:t>
      </w:r>
    </w:p>
    <w:p w14:paraId="765EA768" w14:textId="77777777" w:rsidR="005B025A" w:rsidRDefault="00000000">
      <w:r>
        <w:t>Độc lập - Tự do - Hạnh phúc</w:t>
      </w:r>
    </w:p>
    <w:p w14:paraId="2849482E" w14:textId="77777777" w:rsidR="005B025A" w:rsidRDefault="00000000">
      <w:r>
        <w:t>GIẤY CHỨNG NHẬN ĐĂNG KÝ DOANH NGHIỆP</w:t>
      </w:r>
    </w:p>
    <w:p w14:paraId="1E62C8E1" w14:textId="77777777" w:rsidR="005B025A" w:rsidRDefault="00000000">
      <w:r>
        <w:t>CÔNG TY TRÁCH NHIỆM HỮU HẠN HAI THÀNH VIÊN TRỞ LÊN</w:t>
      </w:r>
    </w:p>
    <w:p w14:paraId="4EC1341B" w14:textId="77777777" w:rsidR="005B025A" w:rsidRDefault="00000000">
      <w:r>
        <w:t xml:space="preserve">Mã số doanh nghiệp: </w:t>
      </w:r>
      <w:bookmarkStart w:id="0" w:name="_Hlk235877379"/>
      <w:r>
        <w:t>3701107490</w:t>
      </w:r>
      <w:bookmarkEnd w:id="0"/>
    </w:p>
    <w:p w14:paraId="64F8DDE0" w14:textId="77777777" w:rsidR="005B025A" w:rsidRDefault="00000000">
      <w:r>
        <w:t>Đăng ký lần đầu: ngày 06 tháng 11 năm 2008</w:t>
      </w:r>
    </w:p>
    <w:p w14:paraId="3A64D40F" w14:textId="77777777" w:rsidR="005B025A" w:rsidRDefault="00000000">
      <w:r>
        <w:t>Đăng ký thay đổi lần thứ: 7, ngày 22 tháng 07 năm 2026</w:t>
      </w:r>
    </w:p>
    <w:p w14:paraId="49281CB0" w14:textId="77777777" w:rsidR="005B025A" w:rsidRDefault="00000000">
      <w:r>
        <w:t>1. Tên công ty</w:t>
      </w:r>
    </w:p>
    <w:p w14:paraId="3B402B83" w14:textId="77777777" w:rsidR="00B56CBA" w:rsidRDefault="00000000">
      <w:r>
        <w:t xml:space="preserve">Tên công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Việt:</w:t>
      </w:r>
    </w:p>
    <w:p w14:paraId="3DF5DEDA" w14:textId="3FF9BA67" w:rsidR="005B025A" w:rsidRDefault="00000000">
      <w:r>
        <w:t xml:space="preserve"> </w:t>
      </w:r>
      <w:bookmarkStart w:id="1" w:name="_Hlk235877365"/>
      <w:r>
        <w:t>CÔNG TY TNHH THƯƠNG MẠI DỊCH VỤ</w:t>
      </w:r>
      <w:r w:rsidR="00B56CBA">
        <w:t xml:space="preserve"> </w:t>
      </w:r>
      <w:r>
        <w:t>QUỐC TẾ TÍN NỒNG</w:t>
      </w:r>
      <w:bookmarkEnd w:id="1"/>
    </w:p>
    <w:p w14:paraId="1C731C6D" w14:textId="77777777" w:rsidR="005B025A" w:rsidRDefault="00000000">
      <w:r>
        <w:t>Tên công ty viết bằng tiếng nước ngoài: SHIN LONG INTERNATIONAL</w:t>
      </w:r>
    </w:p>
    <w:p w14:paraId="0716432A" w14:textId="77777777" w:rsidR="005B025A" w:rsidRDefault="00000000">
      <w:r>
        <w:t>TRADING SERVICE COMPANY LIMITED.</w:t>
      </w:r>
    </w:p>
    <w:p w14:paraId="7C1B5342" w14:textId="77777777" w:rsidR="005B025A" w:rsidRDefault="00000000">
      <w:r>
        <w:t>Tên công ty viết tắt: SLITS CO., LTD.</w:t>
      </w:r>
    </w:p>
    <w:p w14:paraId="3F56033D" w14:textId="77777777" w:rsidR="005B025A" w:rsidRDefault="00000000">
      <w:r>
        <w:t>2. Địa chỉ trụ sở chính</w:t>
      </w:r>
    </w:p>
    <w:p w14:paraId="61C7032A" w14:textId="77777777" w:rsidR="005B025A" w:rsidRDefault="00000000">
      <w:bookmarkStart w:id="2" w:name="_Hlk235877884"/>
      <w:r>
        <w:t>Số 13/10, đường Quốc lộ 13, Khu phố Đông Nhì, Phường Lái Thiêu, Thành phố Hồ</w:t>
      </w:r>
    </w:p>
    <w:p w14:paraId="2AD15174" w14:textId="77777777" w:rsidR="005B025A" w:rsidRDefault="00000000">
      <w:r>
        <w:t>Chí Minh, Việt Nam</w:t>
      </w:r>
      <w:bookmarkEnd w:id="2"/>
    </w:p>
    <w:p w14:paraId="3B2E97E6" w14:textId="77777777" w:rsidR="005B025A" w:rsidRDefault="00000000">
      <w:r>
        <w:t xml:space="preserve">Điện thoại: </w:t>
      </w:r>
      <w:bookmarkStart w:id="3" w:name="_Hlk235877910"/>
      <w:r>
        <w:t>0274.3793241</w:t>
      </w:r>
      <w:bookmarkEnd w:id="3"/>
    </w:p>
    <w:p w14:paraId="05861458" w14:textId="77777777" w:rsidR="005B025A" w:rsidRDefault="00000000">
      <w:r>
        <w:t xml:space="preserve">Thư điện tử: </w:t>
      </w:r>
      <w:bookmarkStart w:id="4" w:name="_Hlk235877927"/>
      <w:r>
        <w:t>sgcshinlong@gmail.com</w:t>
      </w:r>
      <w:bookmarkEnd w:id="4"/>
    </w:p>
    <w:p w14:paraId="03C739E1" w14:textId="77777777" w:rsidR="005B025A" w:rsidRDefault="00000000">
      <w:r>
        <w:t>3. Vốn điều lệ : 6.500.000.000 đồng.</w:t>
      </w:r>
    </w:p>
    <w:p w14:paraId="0D043246" w14:textId="77777777" w:rsidR="005B025A" w:rsidRDefault="00000000">
      <w:r>
        <w:t>Bằng chữ: Sáu tỷ năm trăm triệu đồng</w:t>
      </w:r>
    </w:p>
    <w:p w14:paraId="7509707B" w14:textId="77777777" w:rsidR="005B025A" w:rsidRDefault="00000000">
      <w:r>
        <w:t>4. Danh sách thành viên góp vốn</w:t>
      </w:r>
    </w:p>
    <w:p w14:paraId="062D22B6" w14:textId="77777777" w:rsidR="005B025A" w:rsidRDefault="00000000">
      <w:r>
        <w:t>Số Fax: 0274.3793245</w:t>
      </w:r>
    </w:p>
    <w:p w14:paraId="0C9955B2" w14:textId="77777777" w:rsidR="005B025A" w:rsidRDefault="00000000">
      <w:r>
        <w:t>Website: www.sgcshinlong.com</w:t>
      </w:r>
    </w:p>
    <w:p w14:paraId="71793C44" w14:textId="77777777" w:rsidR="005B025A" w:rsidRDefault="00000000">
      <w:r>
        <w:lastRenderedPageBreak/>
        <w:t>STT</w:t>
      </w:r>
    </w:p>
    <w:p w14:paraId="5309FC28" w14:textId="77777777" w:rsidR="005B025A" w:rsidRDefault="00000000">
      <w:r>
        <w:t>1</w:t>
      </w:r>
    </w:p>
    <w:p w14:paraId="411B6352" w14:textId="77777777" w:rsidR="005B025A" w:rsidRDefault="00000000">
      <w:r>
        <w:t xml:space="preserve"> | Tên thành viên</w:t>
      </w:r>
    </w:p>
    <w:p w14:paraId="52BE23FE" w14:textId="77777777" w:rsidR="005B025A" w:rsidRDefault="00000000">
      <w:r>
        <w:t>TRẦN ĐÌNH THÁP</w:t>
      </w:r>
    </w:p>
    <w:p w14:paraId="6377B3FE" w14:textId="77777777" w:rsidR="005B025A" w:rsidRDefault="00000000">
      <w:r>
        <w:t xml:space="preserve"> | Quốc</w:t>
      </w:r>
    </w:p>
    <w:p w14:paraId="0241069F" w14:textId="77777777" w:rsidR="005B025A" w:rsidRDefault="00000000">
      <w:r>
        <w:t>tịch</w:t>
      </w:r>
    </w:p>
    <w:p w14:paraId="13A7B218" w14:textId="77777777" w:rsidR="005B025A" w:rsidRDefault="00000000">
      <w:r>
        <w:t>Việt Nam</w:t>
      </w:r>
    </w:p>
    <w:p w14:paraId="2367FC45" w14:textId="77777777" w:rsidR="005B025A" w:rsidRDefault="00000000">
      <w:r>
        <w:t xml:space="preserve"> | Địa chỉ liên</w:t>
      </w:r>
    </w:p>
    <w:p w14:paraId="67459A5D" w14:textId="77777777" w:rsidR="005B025A" w:rsidRDefault="00000000">
      <w:r>
        <w:t>đối với cá</w:t>
      </w:r>
    </w:p>
    <w:p w14:paraId="743FBD92" w14:textId="77777777" w:rsidR="005B025A" w:rsidRDefault="00000000">
      <w:r>
        <w:t>nhân; địa chỉ</w:t>
      </w:r>
    </w:p>
    <w:p w14:paraId="4C58776F" w14:textId="77777777" w:rsidR="005B025A" w:rsidRDefault="00000000">
      <w:r>
        <w:t>trụ sở chính</w:t>
      </w:r>
    </w:p>
    <w:p w14:paraId="78EABEA7" w14:textId="77777777" w:rsidR="005B025A" w:rsidRDefault="00000000">
      <w:r>
        <w:t>đối với tổ</w:t>
      </w:r>
    </w:p>
    <w:p w14:paraId="60A10AFF" w14:textId="77777777" w:rsidR="005B025A" w:rsidRDefault="00000000">
      <w:r>
        <w:t>1//27</w:t>
      </w:r>
    </w:p>
    <w:p w14:paraId="1D2FBC12" w14:textId="77777777" w:rsidR="005B025A" w:rsidRDefault="00000000">
      <w:r>
        <w:t>2, khu phố</w:t>
      </w:r>
    </w:p>
    <w:p w14:paraId="4B4EB370" w14:textId="77777777" w:rsidR="005B025A" w:rsidRDefault="00000000">
      <w:r>
        <w:t>Lân 2,</w:t>
      </w:r>
    </w:p>
    <w:p w14:paraId="2546B2AB" w14:textId="77777777" w:rsidR="005B025A" w:rsidRDefault="00000000">
      <w:r>
        <w:t xml:space="preserve"> | Phần vốn góp</w:t>
      </w:r>
    </w:p>
    <w:p w14:paraId="244121F0" w14:textId="77777777" w:rsidR="005B025A" w:rsidRDefault="00000000">
      <w:r>
        <w:t>lạc</w:t>
      </w:r>
    </w:p>
    <w:p w14:paraId="71BFC987" w14:textId="77777777" w:rsidR="005B025A" w:rsidRDefault="00000000">
      <w:r>
        <w:t>(VNĐ và giá trị</w:t>
      </w:r>
    </w:p>
    <w:p w14:paraId="65A33BF9" w14:textId="77777777" w:rsidR="005B025A" w:rsidRDefault="00000000">
      <w:r>
        <w:t>tương đương</w:t>
      </w:r>
    </w:p>
    <w:p w14:paraId="4240AA15" w14:textId="77777777" w:rsidR="005B025A" w:rsidRDefault="00000000">
      <w:r>
        <w:t>theo đơn vị tiên</w:t>
      </w:r>
    </w:p>
    <w:p w14:paraId="45C9AD50" w14:textId="77777777" w:rsidR="005B025A" w:rsidRDefault="00000000">
      <w:r>
        <w:t>hước ngoài, nếu</w:t>
      </w:r>
    </w:p>
    <w:p w14:paraId="650AAD0D" w14:textId="77777777" w:rsidR="005B025A" w:rsidRDefault="00000000">
      <w:r>
        <w:t>chức</w:t>
      </w:r>
    </w:p>
    <w:p w14:paraId="659DC781" w14:textId="77777777" w:rsidR="005B025A" w:rsidRDefault="00000000">
      <w:r>
        <w:t>có)</w:t>
      </w:r>
    </w:p>
    <w:p w14:paraId="70FB7C66" w14:textId="77777777" w:rsidR="005B025A" w:rsidRDefault="00000000">
      <w:r>
        <w:t>DC65tổ</w:t>
      </w:r>
    </w:p>
    <w:p w14:paraId="7AE03B67" w14:textId="77777777" w:rsidR="005B025A" w:rsidRDefault="00000000">
      <w:r>
        <w:t>Hòa</w:t>
      </w:r>
    </w:p>
    <w:p w14:paraId="0753E36B" w14:textId="77777777" w:rsidR="005B025A" w:rsidRDefault="00000000">
      <w:r>
        <w:t>Phường Thuận</w:t>
      </w:r>
    </w:p>
    <w:p w14:paraId="3848433C" w14:textId="77777777" w:rsidR="005B025A" w:rsidRDefault="00000000">
      <w:r>
        <w:lastRenderedPageBreak/>
        <w:t>3.315.000.000</w:t>
      </w:r>
    </w:p>
    <w:p w14:paraId="47481396" w14:textId="77777777" w:rsidR="005B025A" w:rsidRDefault="00000000">
      <w:r>
        <w:t>Giao, Thành</w:t>
      </w:r>
    </w:p>
    <w:p w14:paraId="33244393" w14:textId="77777777" w:rsidR="005B025A" w:rsidRDefault="00000000">
      <w:r>
        <w:t>phố Hồ Chí</w:t>
      </w:r>
    </w:p>
    <w:p w14:paraId="11412F54" w14:textId="77777777" w:rsidR="005B025A" w:rsidRDefault="00000000">
      <w:r>
        <w:t>Minh, Việt</w:t>
      </w:r>
    </w:p>
    <w:p w14:paraId="0CC16397" w14:textId="77777777" w:rsidR="005B025A" w:rsidRDefault="00000000">
      <w:r>
        <w:t>Nam</w:t>
      </w:r>
    </w:p>
    <w:p w14:paraId="72164290" w14:textId="77777777" w:rsidR="005B025A" w:rsidRDefault="00000000">
      <w:r>
        <w:t xml:space="preserve"> | Tỷ lệ</w:t>
      </w:r>
    </w:p>
    <w:p w14:paraId="5B047CAE" w14:textId="77777777" w:rsidR="005B025A" w:rsidRDefault="00000000">
      <w:r>
        <w:t>(%)</w:t>
      </w:r>
    </w:p>
    <w:p w14:paraId="56300E7A" w14:textId="77777777" w:rsidR="005B025A" w:rsidRDefault="00000000">
      <w:r>
        <w:t>51,000</w:t>
      </w:r>
    </w:p>
    <w:p w14:paraId="0CA85469" w14:textId="77777777" w:rsidR="005B025A" w:rsidRDefault="00000000">
      <w:r>
        <w:t xml:space="preserve"> | Số Giấy tờ</w:t>
      </w:r>
    </w:p>
    <w:p w14:paraId="30BAFDD0" w14:textId="77777777" w:rsidR="005B025A" w:rsidRDefault="00000000">
      <w:r>
        <w:t>pháp lý của</w:t>
      </w:r>
    </w:p>
    <w:p w14:paraId="10A7DAD9" w14:textId="77777777" w:rsidR="005B025A" w:rsidRDefault="00000000">
      <w:r>
        <w:t>cá nhân đối</w:t>
      </w:r>
    </w:p>
    <w:p w14:paraId="128378D9" w14:textId="77777777" w:rsidR="005B025A" w:rsidRDefault="00000000">
      <w:r>
        <w:t>với thành</w:t>
      </w:r>
    </w:p>
    <w:p w14:paraId="58BFD148" w14:textId="77777777" w:rsidR="005B025A" w:rsidRDefault="00000000">
      <w:r>
        <w:t>viên là cá</w:t>
      </w:r>
    </w:p>
    <w:p w14:paraId="51CC96B0" w14:textId="77777777" w:rsidR="005B025A" w:rsidRDefault="00000000">
      <w:r>
        <w:t>nhân; Số</w:t>
      </w:r>
    </w:p>
    <w:p w14:paraId="30BDCE7B" w14:textId="77777777" w:rsidR="005B025A" w:rsidRDefault="00000000">
      <w:r>
        <w:t>Giấy chứng</w:t>
      </w:r>
    </w:p>
    <w:p w14:paraId="7CA717C7" w14:textId="77777777" w:rsidR="005B025A" w:rsidRDefault="00000000">
      <w:r>
        <w:t>nhận đăng</w:t>
      </w:r>
    </w:p>
    <w:p w14:paraId="314817FE" w14:textId="77777777" w:rsidR="005B025A" w:rsidRDefault="00000000">
      <w:r>
        <w:t>ký doanh</w:t>
      </w:r>
    </w:p>
    <w:p w14:paraId="35CD37ED" w14:textId="77777777" w:rsidR="005B025A" w:rsidRDefault="00000000">
      <w:r>
        <w:t>nghiệp/</w:t>
      </w:r>
    </w:p>
    <w:p w14:paraId="1CE751F9" w14:textId="77777777" w:rsidR="005B025A" w:rsidRDefault="00000000">
      <w:r>
        <w:t>Quyết định</w:t>
      </w:r>
    </w:p>
    <w:p w14:paraId="71406CE2" w14:textId="77777777" w:rsidR="005B025A" w:rsidRDefault="00000000">
      <w:r>
        <w:t>thành</w:t>
      </w:r>
    </w:p>
    <w:p w14:paraId="4F9E197B" w14:textId="77777777" w:rsidR="005B025A" w:rsidRDefault="00000000">
      <w:r>
        <w:t>lập giấy tờ</w:t>
      </w:r>
    </w:p>
    <w:p w14:paraId="7F44556D" w14:textId="77777777" w:rsidR="005B025A" w:rsidRDefault="00000000">
      <w:r>
        <w:t>có giá trị</w:t>
      </w:r>
    </w:p>
    <w:p w14:paraId="7B8E3D51" w14:textId="77777777" w:rsidR="005B025A" w:rsidRDefault="00000000">
      <w:r>
        <w:t>pháp lý</w:t>
      </w:r>
    </w:p>
    <w:p w14:paraId="1AD33D0C" w14:textId="77777777" w:rsidR="005B025A" w:rsidRDefault="00000000">
      <w:r>
        <w:t>tương</w:t>
      </w:r>
    </w:p>
    <w:p w14:paraId="34D9A923" w14:textId="77777777" w:rsidR="005B025A" w:rsidRDefault="00000000">
      <w:r>
        <w:t>đương đối</w:t>
      </w:r>
    </w:p>
    <w:p w14:paraId="1D3A6AE6" w14:textId="77777777" w:rsidR="005B025A" w:rsidRDefault="00000000">
      <w:r>
        <w:t>với tổ chức</w:t>
      </w:r>
    </w:p>
    <w:p w14:paraId="6523C275" w14:textId="77777777" w:rsidR="005B025A" w:rsidRDefault="00000000">
      <w:r>
        <w:lastRenderedPageBreak/>
        <w:t>075077001</w:t>
      </w:r>
    </w:p>
    <w:p w14:paraId="27E7F898" w14:textId="77777777" w:rsidR="005B025A" w:rsidRDefault="00000000">
      <w:r>
        <w:t>722</w:t>
      </w:r>
    </w:p>
    <w:p w14:paraId="09389CE3" w14:textId="77777777" w:rsidR="005B025A" w:rsidRDefault="00000000">
      <w:r>
        <w:t xml:space="preserve"> | Ghi chú</w:t>
      </w:r>
    </w:p>
    <w:p w14:paraId="5BE776BF" w14:textId="77777777" w:rsidR="005B025A" w:rsidRDefault="00000000">
      <w:r>
        <w:t xml:space="preserve"> |  | B12-05 The</w:t>
      </w:r>
    </w:p>
    <w:p w14:paraId="59C365C3" w14:textId="77777777" w:rsidR="005B025A" w:rsidRDefault="00000000">
      <w:r>
        <w:t>Emerald Golf</w:t>
      </w:r>
    </w:p>
    <w:p w14:paraId="3823C4A7" w14:textId="77777777" w:rsidR="005B025A" w:rsidRDefault="00000000">
      <w:r>
        <w:t>View, số 68,</w:t>
      </w:r>
    </w:p>
    <w:p w14:paraId="4F3C1A33" w14:textId="77777777" w:rsidR="005B025A" w:rsidRDefault="00000000">
      <w:r>
        <w:t xml:space="preserve"> |  |  | </w:t>
      </w:r>
    </w:p>
    <w:p w14:paraId="4FC60712" w14:textId="77777777" w:rsidR="005B025A" w:rsidRDefault="00000000">
      <w:r>
        <w:t>2</w:t>
      </w:r>
    </w:p>
    <w:p w14:paraId="7B0A10A2" w14:textId="77777777" w:rsidR="005B025A" w:rsidRDefault="00000000">
      <w:r>
        <w:t xml:space="preserve"> | SIEW CHOY YONG</w:t>
      </w:r>
    </w:p>
    <w:p w14:paraId="4C2D018D" w14:textId="77777777" w:rsidR="005B025A" w:rsidRDefault="00000000">
      <w:r>
        <w:t xml:space="preserve"> | đại lộ Bình</w:t>
      </w:r>
    </w:p>
    <w:p w14:paraId="75A14ADF" w14:textId="77777777" w:rsidR="005B025A" w:rsidRDefault="00000000">
      <w:r>
        <w:t>Dương,</w:t>
      </w:r>
    </w:p>
    <w:p w14:paraId="47C2463F" w14:textId="77777777" w:rsidR="005B025A" w:rsidRDefault="00000000">
      <w:r>
        <w:t>Malaysia</w:t>
      </w:r>
    </w:p>
    <w:p w14:paraId="030DB4D5" w14:textId="77777777" w:rsidR="005B025A" w:rsidRDefault="00000000">
      <w:r>
        <w:t>Phường Lái</w:t>
      </w:r>
    </w:p>
    <w:p w14:paraId="3FDF0FF8" w14:textId="77777777" w:rsidR="005B025A" w:rsidRDefault="00000000">
      <w:r>
        <w:t>Thiêu, Thành</w:t>
      </w:r>
    </w:p>
    <w:p w14:paraId="6B746699" w14:textId="77777777" w:rsidR="005B025A" w:rsidRDefault="00000000">
      <w:r>
        <w:t>phố Hồ Chí</w:t>
      </w:r>
    </w:p>
    <w:p w14:paraId="6B90F3B1" w14:textId="77777777" w:rsidR="005B025A" w:rsidRDefault="00000000">
      <w:r>
        <w:t>Minh, Việt</w:t>
      </w:r>
    </w:p>
    <w:p w14:paraId="32E1ADBC" w14:textId="77777777" w:rsidR="005B025A" w:rsidRDefault="00000000">
      <w:r>
        <w:t>Nam</w:t>
      </w:r>
    </w:p>
    <w:p w14:paraId="16D2D672" w14:textId="77777777" w:rsidR="005B025A" w:rsidRDefault="00000000">
      <w:r>
        <w:t xml:space="preserve"> | 3.185.000.000</w:t>
      </w:r>
    </w:p>
    <w:p w14:paraId="3179A264" w14:textId="77777777" w:rsidR="005B025A" w:rsidRDefault="00000000">
      <w:r>
        <w:t xml:space="preserve"> | 49,000</w:t>
      </w:r>
    </w:p>
    <w:p w14:paraId="22579B0A" w14:textId="77777777" w:rsidR="005B025A" w:rsidRDefault="00000000">
      <w:r>
        <w:t xml:space="preserve"> | A58523812</w:t>
      </w:r>
    </w:p>
    <w:p w14:paraId="15E397C4" w14:textId="77777777" w:rsidR="005B025A" w:rsidRDefault="005B025A"/>
    <w:p w14:paraId="5741F878" w14:textId="77777777" w:rsidR="005B025A" w:rsidRDefault="00000000">
      <w:r>
        <w:t>5. Người đại diện theo pháp luật của công ty</w:t>
      </w:r>
    </w:p>
    <w:p w14:paraId="18E5EB43" w14:textId="77777777" w:rsidR="005B025A" w:rsidRDefault="00000000">
      <w:r>
        <w:t>*</w:t>
      </w:r>
    </w:p>
    <w:p w14:paraId="477F30BF" w14:textId="77777777" w:rsidR="005B025A" w:rsidRDefault="00000000">
      <w:r>
        <w:t>Họ, chữ đệm và tên: TRẦN ĐÌNH THÁP</w:t>
      </w:r>
    </w:p>
    <w:p w14:paraId="757DED32" w14:textId="77777777" w:rsidR="005B025A" w:rsidRDefault="00000000">
      <w:r>
        <w:t>Giới tính: Nam</w:t>
      </w:r>
    </w:p>
    <w:p w14:paraId="7B0180E2" w14:textId="77777777" w:rsidR="005B025A" w:rsidRDefault="00000000">
      <w:r>
        <w:t>Quốc tịch: Việt Nam</w:t>
      </w:r>
    </w:p>
    <w:p w14:paraId="03BA69B2" w14:textId="77777777" w:rsidR="005B025A" w:rsidRDefault="00000000">
      <w:r>
        <w:lastRenderedPageBreak/>
        <w:t>Ngày, tháng, năm sinh: 07/07/1977</w:t>
      </w:r>
    </w:p>
    <w:p w14:paraId="2175946D" w14:textId="77777777" w:rsidR="005B025A" w:rsidRDefault="00000000">
      <w:r>
        <w:t>Số định danh cá nhân: 075077001722</w:t>
      </w:r>
    </w:p>
    <w:p w14:paraId="36CBED5E" w14:textId="77777777" w:rsidR="005B025A" w:rsidRDefault="00000000">
      <w:r>
        <w:t>Chức danh: Giám đốc</w:t>
      </w:r>
    </w:p>
    <w:p w14:paraId="485E0BD6" w14:textId="77777777" w:rsidR="005B025A" w:rsidRDefault="00000000">
      <w:r>
        <w:t>Địa chỉ liên lạc: 1/DC65/27 tổ 2, khu phố Hòa Lân 2, Phường Thuận Giao, Thành phố</w:t>
      </w:r>
    </w:p>
    <w:p w14:paraId="5AF8DEAB" w14:textId="77777777" w:rsidR="005B025A" w:rsidRDefault="00000000">
      <w:r>
        <w:t>Hồ Chí Minh, Việt Nam</w:t>
      </w:r>
    </w:p>
    <w:p w14:paraId="18831C5E" w14:textId="77777777" w:rsidR="005B025A" w:rsidRDefault="00000000">
      <w:r>
        <w:t>KT. TRƯỞNG PHÒNG</w:t>
      </w:r>
    </w:p>
    <w:p w14:paraId="78E3F83E" w14:textId="77777777" w:rsidR="005B025A" w:rsidRDefault="00000000">
      <w:r>
        <w:t>PHÓ TRƯỞNG PHÒNG</w:t>
      </w:r>
    </w:p>
    <w:p w14:paraId="5CB76845" w14:textId="77777777" w:rsidR="005B025A" w:rsidRDefault="00000000">
      <w:r>
        <w:t>CONG HOA X.H.C.N VIET NAM</w:t>
      </w:r>
    </w:p>
    <w:p w14:paraId="032801C0" w14:textId="77777777" w:rsidR="005B025A" w:rsidRDefault="00000000">
      <w:r>
        <w:t>*</w:t>
      </w:r>
    </w:p>
    <w:p w14:paraId="30D7DEB2" w14:textId="77777777" w:rsidR="005B025A" w:rsidRDefault="00000000">
      <w:r>
        <w:t>PHÒNG</w:t>
      </w:r>
    </w:p>
    <w:p w14:paraId="64871221" w14:textId="77777777" w:rsidR="005B025A" w:rsidRDefault="00000000">
      <w:r>
        <w:t>KINH DOANH</w:t>
      </w:r>
    </w:p>
    <w:p w14:paraId="2CCF6710" w14:textId="77777777" w:rsidR="005B025A" w:rsidRDefault="00000000">
      <w:r>
        <w:t>CHÍNH THÀNH PHO HỒ CHÍ MINH</w:t>
      </w:r>
    </w:p>
    <w:p w14:paraId="2BB199F2" w14:textId="77777777" w:rsidR="005B025A" w:rsidRDefault="00000000">
      <w:r>
        <w:t>Huỳnh Thị Hồng Hạnh</w:t>
      </w:r>
    </w:p>
    <w:sectPr w:rsidR="005B0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388025">
    <w:abstractNumId w:val="8"/>
  </w:num>
  <w:num w:numId="2" w16cid:durableId="698819656">
    <w:abstractNumId w:val="6"/>
  </w:num>
  <w:num w:numId="3" w16cid:durableId="339552449">
    <w:abstractNumId w:val="5"/>
  </w:num>
  <w:num w:numId="4" w16cid:durableId="411047195">
    <w:abstractNumId w:val="4"/>
  </w:num>
  <w:num w:numId="5" w16cid:durableId="645621502">
    <w:abstractNumId w:val="7"/>
  </w:num>
  <w:num w:numId="6" w16cid:durableId="616571305">
    <w:abstractNumId w:val="3"/>
  </w:num>
  <w:num w:numId="7" w16cid:durableId="721640713">
    <w:abstractNumId w:val="2"/>
  </w:num>
  <w:num w:numId="8" w16cid:durableId="1353612088">
    <w:abstractNumId w:val="1"/>
  </w:num>
  <w:num w:numId="9" w16cid:durableId="193169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D47"/>
    <w:rsid w:val="0029639D"/>
    <w:rsid w:val="00326F90"/>
    <w:rsid w:val="00593BEC"/>
    <w:rsid w:val="005B025A"/>
    <w:rsid w:val="009E30E4"/>
    <w:rsid w:val="00A6204E"/>
    <w:rsid w:val="00AA1D8D"/>
    <w:rsid w:val="00B47730"/>
    <w:rsid w:val="00B56C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4E36C0"/>
  <w14:defaultImageDpi w14:val="300"/>
  <w15:docId w15:val="{726CE40F-9B7E-45E9-87AA-42507C16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4</cp:revision>
  <dcterms:created xsi:type="dcterms:W3CDTF">2026-07-25T04:27:00Z</dcterms:created>
  <dcterms:modified xsi:type="dcterms:W3CDTF">2026-07-25T06:27:00Z</dcterms:modified>
  <cp:category/>
</cp:coreProperties>
</file>