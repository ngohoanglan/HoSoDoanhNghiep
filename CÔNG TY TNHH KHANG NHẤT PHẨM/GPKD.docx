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9D7907" w14:paraId="3E72AAD0" w14:textId="77777777">
        <w:trPr>
          <w:jc w:val="center"/>
        </w:trPr>
        <w:tc>
          <w:tcPr>
            <w:tcW w:w="4608" w:type="dxa"/>
          </w:tcPr>
          <w:p w14:paraId="3DE04592" w14:textId="77777777" w:rsidR="009D7907" w:rsidRDefault="00000000">
            <w:pPr>
              <w:spacing w:after="40"/>
              <w:jc w:val="center"/>
            </w:pPr>
            <w:r>
              <w:rPr>
                <w:rFonts w:ascii="Times New Roman" w:hAnsi="Times New Roman"/>
                <w:b/>
              </w:rPr>
              <w:t>SỞ TÀI CHÍNH</w:t>
            </w:r>
            <w:r>
              <w:rPr>
                <w:rFonts w:ascii="Times New Roman" w:hAnsi="Times New Roman"/>
                <w:b/>
              </w:rPr>
              <w:br/>
              <w:t>THÀNH PHỐ HỒ CHÍ MINH</w:t>
            </w:r>
            <w:r>
              <w:rPr>
                <w:rFonts w:ascii="Times New Roman" w:hAnsi="Times New Roman"/>
                <w:b/>
              </w:rPr>
              <w:br/>
              <w:t>PHÒNG ĐĂNG KÝ KINH DOANH</w:t>
            </w:r>
          </w:p>
        </w:tc>
        <w:tc>
          <w:tcPr>
            <w:tcW w:w="5040" w:type="dxa"/>
          </w:tcPr>
          <w:p w14:paraId="5FD9B7F2" w14:textId="77777777" w:rsidR="009D7907" w:rsidRDefault="00000000">
            <w:pPr>
              <w:spacing w:after="40"/>
              <w:jc w:val="center"/>
            </w:pPr>
            <w:r>
              <w:rPr>
                <w:rFonts w:ascii="Times New Roman" w:hAnsi="Times New Roman"/>
                <w:b/>
              </w:rPr>
              <w:t>CỘNG HÒA XÃ HỘI CHỦ NGHĨA VIỆT NAM</w:t>
            </w:r>
            <w:r>
              <w:rPr>
                <w:rFonts w:ascii="Times New Roman" w:hAnsi="Times New Roman"/>
                <w:b/>
              </w:rPr>
              <w:br/>
              <w:t>Độc lập - Tự do - Hạnh phúc</w:t>
            </w:r>
          </w:p>
        </w:tc>
      </w:tr>
    </w:tbl>
    <w:p w14:paraId="500FB69E" w14:textId="77777777" w:rsidR="009D7907" w:rsidRDefault="009D7907">
      <w:pPr>
        <w:spacing w:before="240" w:after="240"/>
      </w:pPr>
    </w:p>
    <w:p w14:paraId="05DDA910" w14:textId="77777777" w:rsidR="009D7907" w:rsidRDefault="00000000">
      <w:pPr>
        <w:spacing w:after="80"/>
        <w:jc w:val="center"/>
      </w:pPr>
      <w:r>
        <w:rPr>
          <w:rFonts w:ascii="Times New Roman" w:hAnsi="Times New Roman"/>
          <w:b/>
          <w:color w:val="B40000"/>
          <w:sz w:val="30"/>
        </w:rPr>
        <w:t>GIẤY CHỨNG NHẬN ĐĂNG KÝ DOANH NGHIỆP</w:t>
      </w:r>
    </w:p>
    <w:p w14:paraId="23AB803D" w14:textId="77777777" w:rsidR="009D7907" w:rsidRDefault="00000000">
      <w:pPr>
        <w:spacing w:after="240"/>
        <w:jc w:val="center"/>
      </w:pPr>
      <w:r>
        <w:rPr>
          <w:rFonts w:ascii="Times New Roman" w:hAnsi="Times New Roman"/>
          <w:b/>
          <w:sz w:val="26"/>
        </w:rPr>
        <w:t>CÔNG TY TRÁCH NHIỆM HỮU HẠN MỘT THÀNH VIÊN</w:t>
      </w:r>
    </w:p>
    <w:p w14:paraId="05636B32" w14:textId="77777777" w:rsidR="009D7907" w:rsidRDefault="00000000">
      <w:pPr>
        <w:spacing w:after="320" w:line="300" w:lineRule="auto"/>
        <w:jc w:val="center"/>
      </w:pPr>
      <w:r>
        <w:rPr>
          <w:rFonts w:ascii="Times New Roman" w:hAnsi="Times New Roman"/>
          <w:i/>
        </w:rPr>
        <w:t>Mã số doanh nghiệp: 3703153848</w:t>
      </w:r>
      <w:r>
        <w:rPr>
          <w:rFonts w:ascii="Times New Roman" w:hAnsi="Times New Roman"/>
          <w:i/>
        </w:rPr>
        <w:br/>
        <w:t>Đăng ký lần đầu: ngày 12 tháng 09 năm 2023</w:t>
      </w:r>
      <w:r>
        <w:rPr>
          <w:rFonts w:ascii="Times New Roman" w:hAnsi="Times New Roman"/>
          <w:i/>
        </w:rPr>
        <w:br/>
        <w:t>Đăng ký thay đổi lần thứ: 2, ngày 10 tháng 11 năm 2025</w:t>
      </w:r>
    </w:p>
    <w:p w14:paraId="52141822" w14:textId="77777777" w:rsidR="009D7907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1. Tên công ty</w:t>
      </w:r>
    </w:p>
    <w:p w14:paraId="67EEA851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 xml:space="preserve">Tên công ty viết bằng tiếng Việt: </w:t>
      </w:r>
      <w:r>
        <w:rPr>
          <w:rFonts w:ascii="Times New Roman" w:hAnsi="Times New Roman"/>
          <w:b/>
        </w:rPr>
        <w:t>CÔNG TY TNHH KHANG NHẤT PHẨM</w:t>
      </w:r>
    </w:p>
    <w:p w14:paraId="49BC0EB5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 xml:space="preserve">Tên công ty viết bằng tiếng nước ngoài: </w:t>
      </w:r>
    </w:p>
    <w:p w14:paraId="4E8D0314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 xml:space="preserve">Tên công ty viết tắt: </w:t>
      </w:r>
    </w:p>
    <w:p w14:paraId="12BC017E" w14:textId="77777777" w:rsidR="009D7907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2. Địa chỉ trụ sở chính</w:t>
      </w:r>
    </w:p>
    <w:p w14:paraId="5191EF7A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Địa chỉ: Thửa đất số 1126, Tờ bản đồ số 9, Tổ 5, Khu phố Phước Hải, Phường Tân Khánh, Thành phố Hồ Chí Minh, Việt Nam</w:t>
      </w:r>
    </w:p>
    <w:p w14:paraId="669CF7B4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Điện thoại: 0783818318</w:t>
      </w:r>
    </w:p>
    <w:p w14:paraId="2ED7B32C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 xml:space="preserve">Fax: </w:t>
      </w:r>
    </w:p>
    <w:p w14:paraId="24015F5A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Thư điện tử: baokhang775290@gmail.com</w:t>
      </w:r>
    </w:p>
    <w:p w14:paraId="63B3B44B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 xml:space="preserve">Website: </w:t>
      </w:r>
    </w:p>
    <w:p w14:paraId="00188EB8" w14:textId="77777777" w:rsidR="009D7907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3. Vốn điều lệ</w:t>
      </w:r>
    </w:p>
    <w:p w14:paraId="4927EAC8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Vốn điều lệ: 8.000.000.000 đồng.</w:t>
      </w:r>
    </w:p>
    <w:p w14:paraId="1B66CE81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Bằng chữ: Tám tỷ đồng</w:t>
      </w:r>
    </w:p>
    <w:p w14:paraId="520CF5CA" w14:textId="77777777" w:rsidR="009D7907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4. Thông tin về chủ sở hữu</w:t>
      </w:r>
    </w:p>
    <w:p w14:paraId="563E38CC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 xml:space="preserve">Họ, chữ đệm và tên: </w:t>
      </w:r>
      <w:r>
        <w:rPr>
          <w:rFonts w:ascii="Times New Roman" w:hAnsi="Times New Roman"/>
          <w:b/>
        </w:rPr>
        <w:t>TRẦN TRUNG NGHĨA</w:t>
      </w:r>
    </w:p>
    <w:p w14:paraId="2C15D1F6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Giới tính: Nam</w:t>
      </w:r>
    </w:p>
    <w:p w14:paraId="5C249AC4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Ngày, tháng, năm sinh: 02/08/1983</w:t>
      </w:r>
    </w:p>
    <w:p w14:paraId="0352273A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Quốc tịch: Việt Nam</w:t>
      </w:r>
    </w:p>
    <w:p w14:paraId="01B77D45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Số định danh cá nhân: 086083008472</w:t>
      </w:r>
    </w:p>
    <w:p w14:paraId="774D5F16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>Địa chỉ liên lạc: Tổ 5, Khu phố Phước Hải, Phường Tân Khánh, Thành phố Hồ Chí Minh, Việt Nam</w:t>
      </w:r>
    </w:p>
    <w:p w14:paraId="6E45C778" w14:textId="77777777" w:rsidR="009D7907" w:rsidRDefault="00000000">
      <w:pPr>
        <w:spacing w:before="200" w:after="80"/>
      </w:pPr>
      <w:r>
        <w:rPr>
          <w:rFonts w:ascii="Times New Roman" w:hAnsi="Times New Roman"/>
          <w:b/>
          <w:sz w:val="24"/>
        </w:rPr>
        <w:t>5. Người đại diện theo pháp luật của công ty</w:t>
      </w:r>
    </w:p>
    <w:p w14:paraId="0602424E" w14:textId="77777777" w:rsidR="009D7907" w:rsidRDefault="00000000">
      <w:pPr>
        <w:spacing w:after="60" w:line="288" w:lineRule="auto"/>
      </w:pPr>
      <w:r>
        <w:rPr>
          <w:rFonts w:ascii="Times New Roman" w:hAnsi="Times New Roman"/>
        </w:rPr>
        <w:t xml:space="preserve">* Họ, chữ đệm và tên: </w:t>
      </w:r>
      <w:r>
        <w:rPr>
          <w:rFonts w:ascii="Times New Roman" w:hAnsi="Times New Roman"/>
          <w:b/>
        </w:rPr>
        <w:t>TRẦN TRUNG NGHĨA</w:t>
      </w:r>
    </w:p>
    <w:p w14:paraId="1FB6599E" w14:textId="77777777" w:rsidR="009D7907" w:rsidRDefault="00000000">
      <w:pPr>
        <w:spacing w:after="60" w:line="288" w:lineRule="auto"/>
        <w:ind w:left="360"/>
      </w:pPr>
      <w:r>
        <w:rPr>
          <w:rFonts w:ascii="Times New Roman" w:hAnsi="Times New Roman"/>
        </w:rPr>
        <w:t>Giới tính: Nam</w:t>
      </w:r>
    </w:p>
    <w:p w14:paraId="3198CD7A" w14:textId="77777777" w:rsidR="009D7907" w:rsidRDefault="00000000">
      <w:pPr>
        <w:spacing w:after="60" w:line="288" w:lineRule="auto"/>
        <w:ind w:left="360"/>
      </w:pPr>
      <w:r>
        <w:rPr>
          <w:rFonts w:ascii="Times New Roman" w:hAnsi="Times New Roman"/>
        </w:rPr>
        <w:lastRenderedPageBreak/>
        <w:t>Chức danh: Giám đốc</w:t>
      </w:r>
    </w:p>
    <w:p w14:paraId="4E0F9B4F" w14:textId="77777777" w:rsidR="009D7907" w:rsidRDefault="00000000">
      <w:pPr>
        <w:spacing w:after="60" w:line="288" w:lineRule="auto"/>
        <w:ind w:left="360"/>
      </w:pPr>
      <w:r>
        <w:rPr>
          <w:rFonts w:ascii="Times New Roman" w:hAnsi="Times New Roman"/>
        </w:rPr>
        <w:t>Ngày, tháng, năm sinh: 02/08/1983</w:t>
      </w:r>
    </w:p>
    <w:p w14:paraId="47C6054F" w14:textId="77777777" w:rsidR="009D7907" w:rsidRDefault="00000000">
      <w:pPr>
        <w:spacing w:after="60" w:line="288" w:lineRule="auto"/>
        <w:ind w:left="360"/>
      </w:pPr>
      <w:r>
        <w:rPr>
          <w:rFonts w:ascii="Times New Roman" w:hAnsi="Times New Roman"/>
        </w:rPr>
        <w:t>Quốc tịch: Việt Nam</w:t>
      </w:r>
    </w:p>
    <w:p w14:paraId="12C678DA" w14:textId="77777777" w:rsidR="009D7907" w:rsidRDefault="00000000">
      <w:pPr>
        <w:spacing w:after="60" w:line="288" w:lineRule="auto"/>
        <w:ind w:left="360"/>
      </w:pPr>
      <w:r>
        <w:rPr>
          <w:rFonts w:ascii="Times New Roman" w:hAnsi="Times New Roman"/>
        </w:rPr>
        <w:t>Số định danh cá nhân: 086083008472</w:t>
      </w:r>
    </w:p>
    <w:p w14:paraId="6316EBCE" w14:textId="77777777" w:rsidR="009D7907" w:rsidRDefault="00000000">
      <w:pPr>
        <w:spacing w:after="60" w:line="288" w:lineRule="auto"/>
        <w:ind w:left="360"/>
      </w:pPr>
      <w:r>
        <w:rPr>
          <w:rFonts w:ascii="Times New Roman" w:hAnsi="Times New Roman"/>
        </w:rPr>
        <w:t>Địa chỉ liên lạc: Tổ 5, Khu phố Phước Hải, Phường Tân Khánh, Thành phố Hồ Chí Minh, Việt Nam</w:t>
      </w:r>
    </w:p>
    <w:p w14:paraId="016128EA" w14:textId="77777777" w:rsidR="009D7907" w:rsidRDefault="009D7907">
      <w:pPr>
        <w:spacing w:before="3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9D7907" w14:paraId="4DB8F41E" w14:textId="77777777">
        <w:trPr>
          <w:jc w:val="center"/>
        </w:trPr>
        <w:tc>
          <w:tcPr>
            <w:tcW w:w="4608" w:type="dxa"/>
          </w:tcPr>
          <w:p w14:paraId="076B3BC7" w14:textId="77777777" w:rsidR="009D7907" w:rsidRDefault="009D7907"/>
        </w:tc>
        <w:tc>
          <w:tcPr>
            <w:tcW w:w="5040" w:type="dxa"/>
          </w:tcPr>
          <w:p w14:paraId="37E0FF8F" w14:textId="77777777" w:rsidR="009D7907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KT. TRƯỞNG PHÒNG</w:t>
            </w:r>
            <w:r>
              <w:rPr>
                <w:rFonts w:ascii="Times New Roman" w:hAnsi="Times New Roman"/>
                <w:b/>
              </w:rPr>
              <w:br/>
              <w:t>PHÓ TRƯỞNG PHÒNG</w:t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</w:r>
            <w:r>
              <w:rPr>
                <w:rFonts w:ascii="Times New Roman" w:hAnsi="Times New Roman"/>
                <w:b/>
              </w:rPr>
              <w:br/>
              <w:t>Phan Thị Ngọc Hiền</w:t>
            </w:r>
          </w:p>
        </w:tc>
      </w:tr>
    </w:tbl>
    <w:p w14:paraId="4B79F8EA" w14:textId="77777777" w:rsidR="001F3F2D" w:rsidRDefault="001F3F2D"/>
    <w:sectPr w:rsidR="001F3F2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978667">
    <w:abstractNumId w:val="8"/>
  </w:num>
  <w:num w:numId="2" w16cid:durableId="1208567200">
    <w:abstractNumId w:val="6"/>
  </w:num>
  <w:num w:numId="3" w16cid:durableId="1249970373">
    <w:abstractNumId w:val="5"/>
  </w:num>
  <w:num w:numId="4" w16cid:durableId="193734020">
    <w:abstractNumId w:val="4"/>
  </w:num>
  <w:num w:numId="5" w16cid:durableId="1594243308">
    <w:abstractNumId w:val="7"/>
  </w:num>
  <w:num w:numId="6" w16cid:durableId="2040934769">
    <w:abstractNumId w:val="3"/>
  </w:num>
  <w:num w:numId="7" w16cid:durableId="371728383">
    <w:abstractNumId w:val="2"/>
  </w:num>
  <w:num w:numId="8" w16cid:durableId="2019311867">
    <w:abstractNumId w:val="1"/>
  </w:num>
  <w:num w:numId="9" w16cid:durableId="94932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F2D"/>
    <w:rsid w:val="0029639D"/>
    <w:rsid w:val="00326F90"/>
    <w:rsid w:val="00364F27"/>
    <w:rsid w:val="00890476"/>
    <w:rsid w:val="009D79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B68B6"/>
  <w14:defaultImageDpi w14:val="300"/>
  <w15:docId w15:val="{F5F16290-DADA-4A9C-BAFF-621757A0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2</cp:revision>
  <dcterms:created xsi:type="dcterms:W3CDTF">2026-10-28T06:12:00Z</dcterms:created>
  <dcterms:modified xsi:type="dcterms:W3CDTF">2026-10-28T06:12:00Z</dcterms:modified>
  <cp:category/>
</cp:coreProperties>
</file>