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5040"/>
      </w:tblGrid>
      <w:tr w:rsidR="00792E82" w14:paraId="0808BEE3" w14:textId="77777777">
        <w:trPr>
          <w:jc w:val="center"/>
        </w:trPr>
        <w:tc>
          <w:tcPr>
            <w:tcW w:w="4608" w:type="dxa"/>
          </w:tcPr>
          <w:p w14:paraId="3841727E" w14:textId="77777777" w:rsidR="00792E82" w:rsidRDefault="00000000">
            <w:pPr>
              <w:spacing w:after="40"/>
              <w:jc w:val="center"/>
            </w:pPr>
            <w:r>
              <w:rPr>
                <w:sz w:val="22"/>
              </w:rPr>
              <w:t>SỞ TÀI CHÍNH</w:t>
            </w:r>
            <w:r>
              <w:rPr>
                <w:sz w:val="22"/>
              </w:rPr>
              <w:br/>
              <w:t>THÀNH PHỐ HỒ CHÍ MINH</w:t>
            </w:r>
            <w:r>
              <w:rPr>
                <w:sz w:val="22"/>
              </w:rPr>
              <w:br/>
            </w:r>
          </w:p>
          <w:p w14:paraId="41D214E8" w14:textId="77777777" w:rsidR="00792E82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PHÒNG ĐĂNG KÝ KINH DOANH</w:t>
            </w:r>
          </w:p>
        </w:tc>
        <w:tc>
          <w:tcPr>
            <w:tcW w:w="5040" w:type="dxa"/>
          </w:tcPr>
          <w:p w14:paraId="3378DD8D" w14:textId="77777777" w:rsidR="00792E82" w:rsidRDefault="00000000">
            <w:pPr>
              <w:spacing w:after="40"/>
              <w:jc w:val="center"/>
            </w:pPr>
            <w:r>
              <w:rPr>
                <w:b/>
                <w:sz w:val="22"/>
              </w:rPr>
              <w:t>CỘNG HÒA XÃ HỘI CHỦ NGHĨA VIỆT NAM</w:t>
            </w:r>
            <w:r>
              <w:rPr>
                <w:b/>
                <w:sz w:val="22"/>
              </w:rPr>
              <w:br/>
            </w:r>
          </w:p>
          <w:p w14:paraId="3ED838D3" w14:textId="77777777" w:rsidR="00792E82" w:rsidRDefault="00000000">
            <w:pPr>
              <w:spacing w:after="0"/>
              <w:jc w:val="center"/>
            </w:pPr>
            <w:r>
              <w:rPr>
                <w:b/>
                <w:sz w:val="22"/>
              </w:rPr>
              <w:t>Độc lập - Tự do - Hạnh phúc</w:t>
            </w:r>
          </w:p>
        </w:tc>
      </w:tr>
    </w:tbl>
    <w:p w14:paraId="528FC1D6" w14:textId="77777777" w:rsidR="00792E82" w:rsidRDefault="00792E82">
      <w:pPr>
        <w:spacing w:before="240" w:after="120"/>
      </w:pPr>
    </w:p>
    <w:p w14:paraId="700C117F" w14:textId="77777777" w:rsidR="00792E82" w:rsidRDefault="00000000">
      <w:pPr>
        <w:spacing w:before="120" w:after="60"/>
        <w:jc w:val="center"/>
      </w:pPr>
      <w:r>
        <w:rPr>
          <w:b/>
          <w:color w:val="B40000"/>
          <w:sz w:val="30"/>
        </w:rPr>
        <w:t>GIẤY CHỨNG NHẬN ĐĂNG KÝ DOANH NGHIỆP</w:t>
      </w:r>
    </w:p>
    <w:p w14:paraId="1A081E6A" w14:textId="77777777" w:rsidR="00792E82" w:rsidRDefault="00000000">
      <w:pPr>
        <w:spacing w:after="240"/>
        <w:jc w:val="center"/>
      </w:pPr>
      <w:r>
        <w:rPr>
          <w:b/>
          <w:color w:val="003366"/>
          <w:sz w:val="26"/>
        </w:rPr>
        <w:t>CÔNG TY TRÁCH NHIỆM HỮU HẠN MỘT THÀNH VIÊN</w:t>
      </w:r>
    </w:p>
    <w:p w14:paraId="448383ED" w14:textId="77777777" w:rsidR="00792E82" w:rsidRDefault="00000000">
      <w:pPr>
        <w:spacing w:after="60"/>
        <w:jc w:val="center"/>
      </w:pPr>
      <w:r>
        <w:rPr>
          <w:b/>
        </w:rPr>
        <w:t>Mã số doanh nghiệp: 3703243058</w:t>
      </w:r>
    </w:p>
    <w:p w14:paraId="0468F684" w14:textId="77777777" w:rsidR="00792E82" w:rsidRDefault="00000000">
      <w:pPr>
        <w:spacing w:after="60"/>
        <w:jc w:val="center"/>
      </w:pPr>
      <w:r>
        <w:rPr>
          <w:i/>
          <w:sz w:val="22"/>
        </w:rPr>
        <w:t>Đăng ký lần đầu: ngày 03 tháng 09 năm 2024</w:t>
      </w:r>
    </w:p>
    <w:p w14:paraId="49C5CA25" w14:textId="77777777" w:rsidR="00792E82" w:rsidRDefault="00000000">
      <w:pPr>
        <w:spacing w:after="360"/>
        <w:jc w:val="center"/>
      </w:pPr>
      <w:r>
        <w:rPr>
          <w:i/>
          <w:sz w:val="22"/>
        </w:rPr>
        <w:t>Đăng ký thay đổi lần thứ: 2, ngày 05 tháng 08 năm 2026</w:t>
      </w:r>
    </w:p>
    <w:p w14:paraId="43E8BD04" w14:textId="77777777" w:rsidR="00792E82" w:rsidRDefault="00000000">
      <w:pPr>
        <w:spacing w:before="200" w:after="80"/>
      </w:pPr>
      <w:r>
        <w:rPr>
          <w:b/>
          <w:color w:val="003366"/>
        </w:rPr>
        <w:t>1. Tên công ty</w:t>
      </w:r>
    </w:p>
    <w:p w14:paraId="52A8188B" w14:textId="77777777" w:rsidR="00792E82" w:rsidRDefault="00000000">
      <w:pPr>
        <w:spacing w:before="40" w:after="60"/>
      </w:pPr>
      <w:r>
        <w:t xml:space="preserve">Tên công ty viết bằng tiếng Việt: </w:t>
      </w:r>
      <w:r>
        <w:rPr>
          <w:b/>
        </w:rPr>
        <w:t>CÔNG TY TNHH NPP HÒA PHÁT</w:t>
      </w:r>
    </w:p>
    <w:p w14:paraId="15C28163" w14:textId="77777777" w:rsidR="00792E82" w:rsidRDefault="00000000">
      <w:pPr>
        <w:spacing w:before="40" w:after="60"/>
      </w:pPr>
      <w:r>
        <w:t xml:space="preserve">Tên công ty viết bằng tiếng nước ngoài: </w:t>
      </w:r>
      <w:r>
        <w:rPr>
          <w:b/>
        </w:rPr>
        <w:t>NPP HOA PHAT COMPANY LIMITED</w:t>
      </w:r>
    </w:p>
    <w:p w14:paraId="61EA743A" w14:textId="77777777" w:rsidR="00792E82" w:rsidRDefault="00000000">
      <w:pPr>
        <w:spacing w:before="40" w:after="120"/>
      </w:pPr>
      <w:r>
        <w:t xml:space="preserve">Tên công ty viết tắt: </w:t>
      </w:r>
      <w:r>
        <w:rPr>
          <w:b/>
        </w:rPr>
        <w:t>NPP HOA PHAT CO.,LTD</w:t>
      </w:r>
    </w:p>
    <w:p w14:paraId="7A79B6EC" w14:textId="77777777" w:rsidR="00792E82" w:rsidRDefault="00000000">
      <w:pPr>
        <w:spacing w:before="200" w:after="80"/>
      </w:pPr>
      <w:r>
        <w:rPr>
          <w:b/>
          <w:color w:val="003366"/>
        </w:rPr>
        <w:t>2. Địa chỉ trụ sở chính</w:t>
      </w:r>
    </w:p>
    <w:p w14:paraId="2A6B847B" w14:textId="77777777" w:rsidR="00792E82" w:rsidRDefault="00000000">
      <w:pPr>
        <w:spacing w:before="40" w:after="60"/>
      </w:pPr>
      <w:r>
        <w:t>Số 59, Đường ĐT 741, Khu Phố 1, Phường Vĩnh Tân, Thành phố Hồ Chí Minh, Việt Nam</w:t>
      </w:r>
    </w:p>
    <w:p w14:paraId="79C62930" w14:textId="77777777" w:rsidR="00792E82" w:rsidRDefault="00000000">
      <w:pPr>
        <w:spacing w:before="40" w:after="60"/>
      </w:pPr>
      <w:r>
        <w:t xml:space="preserve">Điện thoại: 0379918265                                     Fax: </w:t>
      </w:r>
    </w:p>
    <w:p w14:paraId="422713B8" w14:textId="77777777" w:rsidR="00792E82" w:rsidRDefault="00000000">
      <w:pPr>
        <w:spacing w:before="40" w:after="120"/>
      </w:pPr>
      <w:r>
        <w:t xml:space="preserve">Thư điện tử:                                                       Website: </w:t>
      </w:r>
    </w:p>
    <w:p w14:paraId="702C484B" w14:textId="77777777" w:rsidR="00792E82" w:rsidRDefault="00000000">
      <w:pPr>
        <w:spacing w:before="200" w:after="80"/>
      </w:pPr>
      <w:r>
        <w:rPr>
          <w:b/>
          <w:color w:val="003366"/>
        </w:rPr>
        <w:t>3. Vốn điều lệ</w:t>
      </w:r>
    </w:p>
    <w:p w14:paraId="6DDE45E7" w14:textId="77777777" w:rsidR="00792E82" w:rsidRDefault="00000000">
      <w:pPr>
        <w:spacing w:before="40" w:after="60"/>
      </w:pPr>
      <w:r>
        <w:t xml:space="preserve">Vốn điều lệ: </w:t>
      </w:r>
      <w:r>
        <w:rPr>
          <w:b/>
        </w:rPr>
        <w:t>2.000.000.000 đồng.</w:t>
      </w:r>
    </w:p>
    <w:p w14:paraId="032C950D" w14:textId="77777777" w:rsidR="00792E82" w:rsidRDefault="00000000">
      <w:pPr>
        <w:spacing w:before="40" w:after="120"/>
      </w:pPr>
      <w:r>
        <w:t xml:space="preserve">Bằng chữ: </w:t>
      </w:r>
      <w:r>
        <w:rPr>
          <w:b/>
        </w:rPr>
        <w:t>Hai tỷ đồng</w:t>
      </w:r>
    </w:p>
    <w:p w14:paraId="605EB703" w14:textId="77777777" w:rsidR="00792E82" w:rsidRDefault="00000000">
      <w:pPr>
        <w:spacing w:before="200" w:after="80"/>
      </w:pPr>
      <w:r>
        <w:rPr>
          <w:b/>
          <w:color w:val="003366"/>
        </w:rPr>
        <w:t>4. Thông tin về chủ sở hữu</w:t>
      </w:r>
    </w:p>
    <w:p w14:paraId="2C9FDD23" w14:textId="77777777" w:rsidR="00792E82" w:rsidRDefault="00000000">
      <w:pPr>
        <w:spacing w:before="40" w:after="60"/>
      </w:pPr>
      <w:r>
        <w:t xml:space="preserve">Họ, chữ đệm và tên: </w:t>
      </w:r>
      <w:r>
        <w:rPr>
          <w:b/>
        </w:rPr>
        <w:t>VŨ VĂN NINH</w:t>
      </w:r>
      <w:r>
        <w:t xml:space="preserve">                               Giới tính: Nam</w:t>
      </w:r>
    </w:p>
    <w:p w14:paraId="0BF3598A" w14:textId="77777777" w:rsidR="00792E82" w:rsidRDefault="00000000">
      <w:pPr>
        <w:spacing w:before="40" w:after="60"/>
      </w:pPr>
      <w:r>
        <w:t>Ngày, tháng, năm sinh: 15/10/1999                    Quốc tịch: Việt Nam</w:t>
      </w:r>
    </w:p>
    <w:p w14:paraId="11BEC419" w14:textId="77777777" w:rsidR="00792E82" w:rsidRDefault="00000000">
      <w:pPr>
        <w:spacing w:before="40" w:after="60"/>
      </w:pPr>
      <w:r>
        <w:t>Số định danh cá nhân: 066099018089</w:t>
      </w:r>
    </w:p>
    <w:p w14:paraId="5E75B910" w14:textId="77777777" w:rsidR="00792E82" w:rsidRDefault="00000000">
      <w:pPr>
        <w:spacing w:before="40" w:after="120"/>
      </w:pPr>
      <w:r>
        <w:t>Địa chỉ liên lạc: Số 59, Đường ĐT 741, Khu Phố 1, Phường Vĩnh Tân, Thành phố Hồ Chí Minh, Việt Nam</w:t>
      </w:r>
    </w:p>
    <w:p w14:paraId="65498DAD" w14:textId="77777777" w:rsidR="00792E82" w:rsidRDefault="00000000">
      <w:pPr>
        <w:spacing w:before="200" w:after="80"/>
      </w:pPr>
      <w:r>
        <w:rPr>
          <w:b/>
          <w:color w:val="003366"/>
        </w:rPr>
        <w:t>5. Người đại diện theo pháp luật của công ty</w:t>
      </w:r>
    </w:p>
    <w:p w14:paraId="51CD1125" w14:textId="77777777" w:rsidR="00792E82" w:rsidRDefault="00000000">
      <w:pPr>
        <w:spacing w:before="40" w:after="60"/>
      </w:pPr>
      <w:r>
        <w:t xml:space="preserve">Họ, chữ đệm và tên: </w:t>
      </w:r>
      <w:r>
        <w:rPr>
          <w:b/>
        </w:rPr>
        <w:t>VŨ VĂN NINH</w:t>
      </w:r>
      <w:r>
        <w:t xml:space="preserve">                               Giới tính: Nam</w:t>
      </w:r>
    </w:p>
    <w:p w14:paraId="4317967A" w14:textId="77777777" w:rsidR="00792E82" w:rsidRDefault="00000000">
      <w:pPr>
        <w:spacing w:before="40" w:after="60"/>
      </w:pPr>
      <w:r>
        <w:rPr>
          <w:b/>
        </w:rPr>
        <w:t>Chức danh: Giám đốc</w:t>
      </w:r>
    </w:p>
    <w:p w14:paraId="7AF49E95" w14:textId="77777777" w:rsidR="00792E82" w:rsidRDefault="00000000">
      <w:pPr>
        <w:spacing w:before="40" w:after="60"/>
      </w:pPr>
      <w:r>
        <w:t>Ngày, tháng, năm sinh: 15/10/1999                    Quốc tịch: Việt Nam</w:t>
      </w:r>
    </w:p>
    <w:p w14:paraId="1574B949" w14:textId="77777777" w:rsidR="00792E82" w:rsidRDefault="00000000">
      <w:pPr>
        <w:spacing w:before="40" w:after="60"/>
      </w:pPr>
      <w:r>
        <w:t>Số định danh cá nhân: 066099018089</w:t>
      </w:r>
    </w:p>
    <w:p w14:paraId="39F4E270" w14:textId="77777777" w:rsidR="00792E82" w:rsidRDefault="00000000">
      <w:pPr>
        <w:spacing w:before="40" w:after="360"/>
      </w:pPr>
      <w:r>
        <w:lastRenderedPageBreak/>
        <w:t>Địa chỉ liên lạc: Số 59, Đường ĐT 741, Khu Phố 1, Phường Vĩnh Tân, Thành phố Hồ Chí Minh, Việt Nam</w:t>
      </w:r>
    </w:p>
    <w:p w14:paraId="3F122761" w14:textId="63B3EF39" w:rsidR="00000000" w:rsidRDefault="00FA0268">
      <w:r>
        <w:t>Chủ sở hữu và đại diện pháp luật mới:</w:t>
      </w:r>
    </w:p>
    <w:p w14:paraId="6324CF88" w14:textId="77777777" w:rsidR="00AA1B23" w:rsidRDefault="00AA1B23" w:rsidP="00AA1B23">
      <w:r>
        <w:t>Số Định danh/CCCD: 066092009180</w:t>
      </w:r>
    </w:p>
    <w:p w14:paraId="163A87F3" w14:textId="77777777" w:rsidR="00AA1B23" w:rsidRDefault="00AA1B23" w:rsidP="00AA1B23">
      <w:r>
        <w:t>Họ và tên: PHẠM NGỌC ÁNH</w:t>
      </w:r>
    </w:p>
    <w:p w14:paraId="5E7E2C33" w14:textId="77777777" w:rsidR="00AA1B23" w:rsidRDefault="00AA1B23" w:rsidP="00AA1B23">
      <w:r>
        <w:t>Ngày sinh: 30/04/1992</w:t>
      </w:r>
    </w:p>
    <w:p w14:paraId="29727FD6" w14:textId="77777777" w:rsidR="00AA1B23" w:rsidRDefault="00AA1B23" w:rsidP="00AA1B23">
      <w:r>
        <w:t>Giới tính: Nam</w:t>
      </w:r>
    </w:p>
    <w:p w14:paraId="289F1062" w14:textId="77777777" w:rsidR="00AA1B23" w:rsidRDefault="00AA1B23" w:rsidP="00AA1B23">
      <w:r>
        <w:t>Địa chỉ thường trú và địa chỉ liên lạc: Thôn Lộc Thuận, xã Krông Năng, tỉnh Đắk Lắk</w:t>
      </w:r>
    </w:p>
    <w:p w14:paraId="1241A776" w14:textId="794438B2" w:rsidR="00FA0268" w:rsidRDefault="00AA1B23" w:rsidP="00AA1B23">
      <w:r>
        <w:t>Số điện thoại:0886012932</w:t>
      </w:r>
    </w:p>
    <w:sectPr w:rsidR="00FA0268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7121352">
    <w:abstractNumId w:val="8"/>
  </w:num>
  <w:num w:numId="2" w16cid:durableId="1795171947">
    <w:abstractNumId w:val="6"/>
  </w:num>
  <w:num w:numId="3" w16cid:durableId="1793938021">
    <w:abstractNumId w:val="5"/>
  </w:num>
  <w:num w:numId="4" w16cid:durableId="1435050070">
    <w:abstractNumId w:val="4"/>
  </w:num>
  <w:num w:numId="5" w16cid:durableId="1675912985">
    <w:abstractNumId w:val="7"/>
  </w:num>
  <w:num w:numId="6" w16cid:durableId="1282760421">
    <w:abstractNumId w:val="3"/>
  </w:num>
  <w:num w:numId="7" w16cid:durableId="18509762">
    <w:abstractNumId w:val="2"/>
  </w:num>
  <w:num w:numId="8" w16cid:durableId="836304988">
    <w:abstractNumId w:val="1"/>
  </w:num>
  <w:num w:numId="9" w16cid:durableId="751926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2D67"/>
    <w:rsid w:val="00792E82"/>
    <w:rsid w:val="00AA1B23"/>
    <w:rsid w:val="00AA1D8D"/>
    <w:rsid w:val="00B47730"/>
    <w:rsid w:val="00CB0664"/>
    <w:rsid w:val="00FA02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9A969F"/>
  <w14:defaultImageDpi w14:val="300"/>
  <w15:docId w15:val="{DE3451A3-A673-475E-84A1-EBD21AF30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NGÔ HOÀNG LÂN</cp:lastModifiedBy>
  <cp:revision>3</cp:revision>
  <dcterms:created xsi:type="dcterms:W3CDTF">2013-12-23T23:15:00Z</dcterms:created>
  <dcterms:modified xsi:type="dcterms:W3CDTF">2026-10-22T02:58:00Z</dcterms:modified>
  <cp:category/>
</cp:coreProperties>
</file>