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5472"/>
      </w:tblGrid>
      <w:tr w:rsidR="00734B33" w14:paraId="3C02182A" w14:textId="77777777">
        <w:trPr>
          <w:jc w:val="center"/>
        </w:trPr>
        <w:tc>
          <w:tcPr>
            <w:tcW w:w="4608" w:type="dxa"/>
          </w:tcPr>
          <w:p w14:paraId="0CC92A3F" w14:textId="77777777" w:rsidR="00734B33" w:rsidRDefault="00000000">
            <w:pPr>
              <w:jc w:val="center"/>
            </w:pPr>
            <w:r>
              <w:rPr>
                <w:b/>
                <w:sz w:val="22"/>
              </w:rPr>
              <w:t>SỞ TÀI CHÍNH</w:t>
            </w:r>
            <w:r>
              <w:rPr>
                <w:b/>
                <w:sz w:val="22"/>
              </w:rPr>
              <w:br/>
              <w:t>THÀNH PHỐ HỒ CHÍ MINH</w:t>
            </w:r>
            <w:r>
              <w:rPr>
                <w:b/>
                <w:sz w:val="22"/>
              </w:rPr>
              <w:br/>
            </w:r>
          </w:p>
          <w:p w14:paraId="1C667D98" w14:textId="77777777" w:rsidR="00734B33" w:rsidRDefault="00000000">
            <w:pPr>
              <w:jc w:val="center"/>
            </w:pPr>
            <w:r>
              <w:rPr>
                <w:b/>
                <w:sz w:val="22"/>
              </w:rPr>
              <w:t>PHÒNG ĐĂNG KÝ KINH DOANH</w:t>
            </w:r>
          </w:p>
        </w:tc>
        <w:tc>
          <w:tcPr>
            <w:tcW w:w="5472" w:type="dxa"/>
          </w:tcPr>
          <w:p w14:paraId="22ECE75E" w14:textId="77777777" w:rsidR="00734B33" w:rsidRDefault="00000000">
            <w:pPr>
              <w:jc w:val="center"/>
            </w:pPr>
            <w:r>
              <w:rPr>
                <w:b/>
                <w:sz w:val="22"/>
              </w:rPr>
              <w:t>CỘNG HÒA XÃ HỘI CHỦ NGHĨA VIỆT NAM</w:t>
            </w:r>
            <w:r>
              <w:rPr>
                <w:b/>
                <w:sz w:val="22"/>
              </w:rPr>
              <w:br/>
            </w:r>
          </w:p>
          <w:p w14:paraId="7574CEFF" w14:textId="77777777" w:rsidR="00734B33" w:rsidRDefault="00000000">
            <w:pPr>
              <w:jc w:val="center"/>
            </w:pPr>
            <w:r>
              <w:rPr>
                <w:b/>
                <w:sz w:val="23"/>
              </w:rPr>
              <w:t>Độc lập - Tự do - Hạnh phúc</w:t>
            </w:r>
          </w:p>
          <w:p w14:paraId="1D360247" w14:textId="77777777" w:rsidR="00734B33" w:rsidRDefault="00000000">
            <w:pPr>
              <w:jc w:val="center"/>
            </w:pPr>
            <w:r>
              <w:rPr>
                <w:sz w:val="20"/>
              </w:rPr>
              <w:t>---------------</w:t>
            </w:r>
          </w:p>
        </w:tc>
      </w:tr>
    </w:tbl>
    <w:p w14:paraId="3765C9D7" w14:textId="77777777" w:rsidR="00734B33" w:rsidRDefault="00734B33">
      <w:pPr>
        <w:spacing w:before="120" w:after="120"/>
      </w:pPr>
    </w:p>
    <w:p w14:paraId="56FD1AFD" w14:textId="77777777" w:rsidR="00734B33" w:rsidRDefault="00000000">
      <w:pPr>
        <w:spacing w:after="40"/>
        <w:jc w:val="center"/>
      </w:pPr>
      <w:r>
        <w:rPr>
          <w:b/>
          <w:sz w:val="30"/>
        </w:rPr>
        <w:t>GIẤY CHỨNG NHẬN ĐĂNG KÝ DOANH NGHIỆP</w:t>
      </w:r>
    </w:p>
    <w:p w14:paraId="47014C9A" w14:textId="77777777" w:rsidR="00734B33" w:rsidRDefault="00000000">
      <w:pPr>
        <w:spacing w:after="240"/>
        <w:jc w:val="center"/>
      </w:pPr>
      <w:r>
        <w:rPr>
          <w:b/>
          <w:sz w:val="26"/>
        </w:rPr>
        <w:t>CÔNG TY TRÁCH NHIỆM HỮU HẠN MỘT THÀNH VIÊN</w:t>
      </w:r>
    </w:p>
    <w:p w14:paraId="17E490FB" w14:textId="77777777" w:rsidR="00734B33" w:rsidRDefault="00000000">
      <w:pPr>
        <w:spacing w:after="60" w:line="300" w:lineRule="auto"/>
      </w:pPr>
      <w:r>
        <w:rPr>
          <w:b/>
        </w:rPr>
        <w:t xml:space="preserve">Mã số doanh nghiệp: </w:t>
      </w:r>
      <w:r>
        <w:t>3703331716</w:t>
      </w:r>
    </w:p>
    <w:p w14:paraId="369AA947" w14:textId="77777777" w:rsidR="00734B33" w:rsidRDefault="00000000">
      <w:pPr>
        <w:spacing w:after="60" w:line="300" w:lineRule="auto"/>
      </w:pPr>
      <w:r>
        <w:rPr>
          <w:b/>
        </w:rPr>
        <w:t xml:space="preserve">Đăng ký lần đầu: </w:t>
      </w:r>
      <w:r>
        <w:t>ngày 23 tháng 05 năm 2025</w:t>
      </w:r>
    </w:p>
    <w:p w14:paraId="665CD631" w14:textId="77777777" w:rsidR="00734B33" w:rsidRDefault="00000000">
      <w:pPr>
        <w:spacing w:line="300" w:lineRule="auto"/>
      </w:pPr>
      <w:r>
        <w:rPr>
          <w:b/>
        </w:rPr>
        <w:t xml:space="preserve">Đăng ký thay đổi lần thứ: </w:t>
      </w:r>
      <w:r>
        <w:t>2, ngày 04 tháng 08 năm 2026</w:t>
      </w:r>
    </w:p>
    <w:p w14:paraId="129207FF" w14:textId="77777777" w:rsidR="00734B33" w:rsidRDefault="00000000">
      <w:pPr>
        <w:spacing w:before="160" w:after="60"/>
      </w:pPr>
      <w:r>
        <w:rPr>
          <w:b/>
          <w:sz w:val="25"/>
        </w:rPr>
        <w:t>1. Tên công ty</w:t>
      </w:r>
    </w:p>
    <w:p w14:paraId="07496E39" w14:textId="77777777" w:rsidR="00734B33" w:rsidRDefault="00000000">
      <w:pPr>
        <w:spacing w:after="60" w:line="300" w:lineRule="auto"/>
        <w:ind w:left="288"/>
      </w:pPr>
      <w:r>
        <w:rPr>
          <w:b/>
        </w:rPr>
        <w:t>Tên công ty viết bằng tiếng Việt: CÔNG TY TNHH TRANG TRÍ NỘI THẤT JINSHENG</w:t>
      </w:r>
    </w:p>
    <w:p w14:paraId="2716371B" w14:textId="77777777" w:rsidR="00734B33" w:rsidRDefault="00000000">
      <w:pPr>
        <w:spacing w:after="60" w:line="300" w:lineRule="auto"/>
        <w:ind w:left="288"/>
      </w:pPr>
      <w:r>
        <w:rPr>
          <w:b/>
        </w:rPr>
        <w:t xml:space="preserve">Tên công ty viết bằng tiếng nước ngoài: </w:t>
      </w:r>
    </w:p>
    <w:p w14:paraId="1A4CDBB4" w14:textId="77777777" w:rsidR="00734B33" w:rsidRDefault="00000000">
      <w:pPr>
        <w:spacing w:after="60" w:line="300" w:lineRule="auto"/>
        <w:ind w:left="288"/>
      </w:pPr>
      <w:r>
        <w:rPr>
          <w:b/>
        </w:rPr>
        <w:t xml:space="preserve">Tên công ty viết tắt: </w:t>
      </w:r>
    </w:p>
    <w:p w14:paraId="11955A84" w14:textId="77777777" w:rsidR="00734B33" w:rsidRDefault="00000000">
      <w:pPr>
        <w:spacing w:before="160" w:after="60"/>
      </w:pPr>
      <w:r>
        <w:rPr>
          <w:b/>
          <w:sz w:val="25"/>
        </w:rPr>
        <w:t>2. Địa chỉ trụ sở chính</w:t>
      </w:r>
    </w:p>
    <w:p w14:paraId="29BE306D" w14:textId="77777777" w:rsidR="00734B33" w:rsidRDefault="00000000">
      <w:pPr>
        <w:spacing w:after="60" w:line="300" w:lineRule="auto"/>
        <w:ind w:left="288"/>
      </w:pPr>
      <w:r>
        <w:rPr>
          <w:b/>
        </w:rPr>
        <w:t xml:space="preserve">Địa chỉ: </w:t>
      </w:r>
      <w:r>
        <w:t>Thửa đất số 732, Tờ bản đồ số 11, Tổ 2, Khu phố 6, Phường Vĩnh Tân, Thành phố Hồ Chí Minh, Việt Nam</w:t>
      </w:r>
    </w:p>
    <w:p w14:paraId="0054A177" w14:textId="77777777" w:rsidR="00734B33" w:rsidRDefault="00000000">
      <w:pPr>
        <w:spacing w:after="60" w:line="300" w:lineRule="auto"/>
        <w:ind w:left="288"/>
      </w:pPr>
      <w:r>
        <w:rPr>
          <w:b/>
        </w:rPr>
        <w:t xml:space="preserve">Điện thoại: </w:t>
      </w:r>
      <w:r>
        <w:t>0775731521</w:t>
      </w:r>
    </w:p>
    <w:p w14:paraId="49C2F9DE" w14:textId="67C2C814" w:rsidR="00734B33" w:rsidRDefault="00000000">
      <w:pPr>
        <w:spacing w:after="60" w:line="300" w:lineRule="auto"/>
        <w:ind w:left="288"/>
      </w:pPr>
      <w:r>
        <w:rPr>
          <w:b/>
        </w:rPr>
        <w:t xml:space="preserve">Thư điện tử: </w:t>
      </w:r>
      <w:r w:rsidR="00DB5CFA">
        <w:rPr>
          <w:b/>
        </w:rPr>
        <w:t>congtytrangtrinoithatjinsheng@gmail.com</w:t>
      </w:r>
    </w:p>
    <w:p w14:paraId="57F896DC" w14:textId="77777777" w:rsidR="00734B33" w:rsidRDefault="00000000">
      <w:pPr>
        <w:spacing w:after="60" w:line="300" w:lineRule="auto"/>
        <w:ind w:left="288"/>
      </w:pPr>
      <w:r>
        <w:rPr>
          <w:b/>
        </w:rPr>
        <w:t xml:space="preserve">Số Fax: </w:t>
      </w:r>
    </w:p>
    <w:p w14:paraId="76C05CA5" w14:textId="77777777" w:rsidR="00734B33" w:rsidRDefault="00000000">
      <w:pPr>
        <w:spacing w:after="60" w:line="300" w:lineRule="auto"/>
        <w:ind w:left="288"/>
      </w:pPr>
      <w:r>
        <w:rPr>
          <w:b/>
        </w:rPr>
        <w:t xml:space="preserve">Website: </w:t>
      </w:r>
    </w:p>
    <w:p w14:paraId="4CAF2744" w14:textId="77777777" w:rsidR="00734B33" w:rsidRDefault="00000000">
      <w:pPr>
        <w:spacing w:before="160" w:after="60"/>
      </w:pPr>
      <w:r>
        <w:rPr>
          <w:b/>
          <w:sz w:val="25"/>
        </w:rPr>
        <w:t>3. Vốn điều lệ</w:t>
      </w:r>
    </w:p>
    <w:p w14:paraId="76824952" w14:textId="77777777" w:rsidR="00734B33" w:rsidRDefault="00000000">
      <w:pPr>
        <w:spacing w:after="60" w:line="300" w:lineRule="auto"/>
        <w:ind w:left="288"/>
      </w:pPr>
      <w:r>
        <w:rPr>
          <w:b/>
        </w:rPr>
        <w:t xml:space="preserve">Vốn điều lệ: </w:t>
      </w:r>
      <w:r>
        <w:t>10.000.000.000 đồng.</w:t>
      </w:r>
    </w:p>
    <w:p w14:paraId="7F43C506" w14:textId="77777777" w:rsidR="00734B33" w:rsidRDefault="00000000">
      <w:pPr>
        <w:spacing w:after="60" w:line="300" w:lineRule="auto"/>
        <w:ind w:left="288"/>
      </w:pPr>
      <w:r>
        <w:rPr>
          <w:b/>
        </w:rPr>
        <w:t xml:space="preserve">Bằng chữ: </w:t>
      </w:r>
      <w:r>
        <w:t>Mười tỷ đồng</w:t>
      </w:r>
    </w:p>
    <w:p w14:paraId="65EA694B" w14:textId="77777777" w:rsidR="00734B33" w:rsidRDefault="00000000">
      <w:pPr>
        <w:spacing w:before="160" w:after="60"/>
      </w:pPr>
      <w:r>
        <w:rPr>
          <w:b/>
          <w:sz w:val="25"/>
        </w:rPr>
        <w:t>4. Thông tin về chủ sở hữu</w:t>
      </w:r>
    </w:p>
    <w:p w14:paraId="6CD654A9" w14:textId="77777777" w:rsidR="00734B33" w:rsidRDefault="00000000">
      <w:pPr>
        <w:spacing w:after="60" w:line="300" w:lineRule="auto"/>
        <w:ind w:left="288"/>
      </w:pPr>
      <w:r>
        <w:rPr>
          <w:b/>
        </w:rPr>
        <w:t>Họ, chữ đệm và tên: NGÔ THỊ KIM NHƯ</w:t>
      </w:r>
    </w:p>
    <w:p w14:paraId="757ABF3E" w14:textId="77777777" w:rsidR="00734B33" w:rsidRDefault="00000000">
      <w:pPr>
        <w:spacing w:after="60" w:line="300" w:lineRule="auto"/>
        <w:ind w:left="288"/>
      </w:pPr>
      <w:r>
        <w:rPr>
          <w:b/>
        </w:rPr>
        <w:t xml:space="preserve">Giới tính: </w:t>
      </w:r>
      <w:r>
        <w:t>Nữ</w:t>
      </w:r>
    </w:p>
    <w:p w14:paraId="0107A470" w14:textId="77777777" w:rsidR="00734B33" w:rsidRDefault="00000000">
      <w:pPr>
        <w:spacing w:after="60" w:line="300" w:lineRule="auto"/>
        <w:ind w:left="288"/>
      </w:pPr>
      <w:r>
        <w:rPr>
          <w:b/>
        </w:rPr>
        <w:t xml:space="preserve">Ngày, tháng, năm sinh: </w:t>
      </w:r>
      <w:r>
        <w:t>06/12/1974</w:t>
      </w:r>
    </w:p>
    <w:p w14:paraId="1D3C1A5B" w14:textId="77777777" w:rsidR="00734B33" w:rsidRDefault="00000000">
      <w:pPr>
        <w:spacing w:after="60" w:line="300" w:lineRule="auto"/>
        <w:ind w:left="288"/>
      </w:pPr>
      <w:r>
        <w:rPr>
          <w:b/>
        </w:rPr>
        <w:t xml:space="preserve">Quốc tịch: </w:t>
      </w:r>
      <w:r>
        <w:t>Việt Nam</w:t>
      </w:r>
    </w:p>
    <w:p w14:paraId="25CBDB58" w14:textId="77777777" w:rsidR="00734B33" w:rsidRDefault="00000000">
      <w:pPr>
        <w:spacing w:after="60" w:line="300" w:lineRule="auto"/>
        <w:ind w:left="288"/>
      </w:pPr>
      <w:r>
        <w:rPr>
          <w:b/>
        </w:rPr>
        <w:t xml:space="preserve">Số định danh cá nhân: </w:t>
      </w:r>
      <w:r>
        <w:t>052174017402</w:t>
      </w:r>
    </w:p>
    <w:p w14:paraId="18AA8C7C" w14:textId="77777777" w:rsidR="00734B33" w:rsidRDefault="00000000">
      <w:pPr>
        <w:spacing w:after="60" w:line="300" w:lineRule="auto"/>
        <w:ind w:left="288"/>
      </w:pPr>
      <w:r>
        <w:rPr>
          <w:b/>
        </w:rPr>
        <w:t xml:space="preserve">Địa chỉ liên lạc: </w:t>
      </w:r>
      <w:r>
        <w:t>Số nhà 34, Đường Đồng Khởi, Tổ 3, Thôn Ninh Phước, Phường Lộc Ninh, Thành phố Đồng Nai, Việt Nam</w:t>
      </w:r>
    </w:p>
    <w:p w14:paraId="61DC3425" w14:textId="77777777" w:rsidR="00734B33" w:rsidRDefault="00000000">
      <w:pPr>
        <w:spacing w:before="160" w:after="60"/>
      </w:pPr>
      <w:r>
        <w:rPr>
          <w:b/>
          <w:sz w:val="25"/>
        </w:rPr>
        <w:t>5. Người đại diện theo pháp luật của công ty</w:t>
      </w:r>
    </w:p>
    <w:p w14:paraId="57C94F63" w14:textId="77777777" w:rsidR="00734B33" w:rsidRDefault="00000000">
      <w:pPr>
        <w:spacing w:after="60"/>
        <w:ind w:left="288"/>
      </w:pPr>
      <w:r>
        <w:rPr>
          <w:b/>
        </w:rPr>
        <w:lastRenderedPageBreak/>
        <w:t>*</w:t>
      </w:r>
    </w:p>
    <w:p w14:paraId="60F76653" w14:textId="77777777" w:rsidR="00734B33" w:rsidRDefault="00000000">
      <w:pPr>
        <w:spacing w:after="60" w:line="300" w:lineRule="auto"/>
        <w:ind w:left="288"/>
      </w:pPr>
      <w:r>
        <w:rPr>
          <w:b/>
        </w:rPr>
        <w:t>Họ, chữ đệm và tên: NGÔ THỊ KIM NHƯ</w:t>
      </w:r>
    </w:p>
    <w:p w14:paraId="0E1D646F" w14:textId="77777777" w:rsidR="00734B33" w:rsidRDefault="00000000">
      <w:pPr>
        <w:spacing w:after="60" w:line="300" w:lineRule="auto"/>
        <w:ind w:left="288"/>
      </w:pPr>
      <w:r>
        <w:rPr>
          <w:b/>
        </w:rPr>
        <w:t xml:space="preserve">Giới tính: </w:t>
      </w:r>
      <w:r>
        <w:t>Nữ</w:t>
      </w:r>
    </w:p>
    <w:p w14:paraId="18A2A77B" w14:textId="77777777" w:rsidR="00734B33" w:rsidRDefault="00000000">
      <w:pPr>
        <w:spacing w:after="60" w:line="300" w:lineRule="auto"/>
        <w:ind w:left="288"/>
      </w:pPr>
      <w:r>
        <w:rPr>
          <w:b/>
        </w:rPr>
        <w:t xml:space="preserve">Ngày, tháng, năm sinh: </w:t>
      </w:r>
      <w:r>
        <w:t>06/12/1974</w:t>
      </w:r>
    </w:p>
    <w:p w14:paraId="32FFD328" w14:textId="77777777" w:rsidR="00734B33" w:rsidRDefault="00000000">
      <w:pPr>
        <w:spacing w:after="60" w:line="300" w:lineRule="auto"/>
        <w:ind w:left="288"/>
      </w:pPr>
      <w:r>
        <w:rPr>
          <w:b/>
        </w:rPr>
        <w:t xml:space="preserve">Quốc tịch: </w:t>
      </w:r>
      <w:r>
        <w:t>Việt Nam</w:t>
      </w:r>
    </w:p>
    <w:p w14:paraId="1B546539" w14:textId="77777777" w:rsidR="00734B33" w:rsidRDefault="00000000">
      <w:pPr>
        <w:spacing w:after="60" w:line="300" w:lineRule="auto"/>
        <w:ind w:left="288"/>
      </w:pPr>
      <w:r>
        <w:rPr>
          <w:b/>
        </w:rPr>
        <w:t xml:space="preserve">Số định danh cá nhân: </w:t>
      </w:r>
      <w:r>
        <w:t>052174017402</w:t>
      </w:r>
    </w:p>
    <w:p w14:paraId="0FBBFE52" w14:textId="77777777" w:rsidR="00734B33" w:rsidRDefault="00000000">
      <w:pPr>
        <w:spacing w:after="60" w:line="300" w:lineRule="auto"/>
        <w:ind w:left="288"/>
      </w:pPr>
      <w:r>
        <w:rPr>
          <w:b/>
        </w:rPr>
        <w:t xml:space="preserve">Chức danh: </w:t>
      </w:r>
      <w:r>
        <w:t>Giám đốc</w:t>
      </w:r>
    </w:p>
    <w:p w14:paraId="3A18559F" w14:textId="77777777" w:rsidR="00734B33" w:rsidRDefault="00000000">
      <w:pPr>
        <w:spacing w:after="60" w:line="300" w:lineRule="auto"/>
        <w:ind w:left="288"/>
      </w:pPr>
      <w:r>
        <w:rPr>
          <w:b/>
        </w:rPr>
        <w:t xml:space="preserve">Địa chỉ liên lạc: </w:t>
      </w:r>
      <w:r>
        <w:t>Số nhà 34, Đường Đồng Khởi, Tổ 3, Thôn Ninh Phước, Phường Lộc Ninh, Thành phố Đồng Nai, Việt Nam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734B33" w14:paraId="36486D9B" w14:textId="77777777">
        <w:trPr>
          <w:jc w:val="center"/>
        </w:trPr>
        <w:tc>
          <w:tcPr>
            <w:tcW w:w="5040" w:type="dxa"/>
          </w:tcPr>
          <w:p w14:paraId="529999B0" w14:textId="77777777" w:rsidR="00734B33" w:rsidRDefault="00734B33"/>
        </w:tc>
        <w:tc>
          <w:tcPr>
            <w:tcW w:w="5040" w:type="dxa"/>
          </w:tcPr>
          <w:p w14:paraId="69A9E87A" w14:textId="77777777" w:rsidR="00734B33" w:rsidRDefault="00000000">
            <w:pPr>
              <w:jc w:val="center"/>
            </w:pPr>
            <w:r>
              <w:rPr>
                <w:b/>
              </w:rPr>
              <w:t>KT. TRƯỞNG PHÒNG</w:t>
            </w:r>
            <w:r>
              <w:rPr>
                <w:b/>
              </w:rPr>
              <w:br/>
              <w:t>PHÓ TRƯỞNG PHÒNG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  <w:t>Hồ Hoành Sơn</w:t>
            </w:r>
          </w:p>
        </w:tc>
      </w:tr>
    </w:tbl>
    <w:p w14:paraId="13A1B29F" w14:textId="77777777" w:rsidR="00D873D4" w:rsidRDefault="00D873D4"/>
    <w:sectPr w:rsidR="00D873D4" w:rsidSect="00034616">
      <w:pgSz w:w="11909" w:h="16834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643230">
    <w:abstractNumId w:val="8"/>
  </w:num>
  <w:num w:numId="2" w16cid:durableId="866527750">
    <w:abstractNumId w:val="6"/>
  </w:num>
  <w:num w:numId="3" w16cid:durableId="31422331">
    <w:abstractNumId w:val="5"/>
  </w:num>
  <w:num w:numId="4" w16cid:durableId="1701667161">
    <w:abstractNumId w:val="4"/>
  </w:num>
  <w:num w:numId="5" w16cid:durableId="2010672030">
    <w:abstractNumId w:val="7"/>
  </w:num>
  <w:num w:numId="6" w16cid:durableId="1150749559">
    <w:abstractNumId w:val="3"/>
  </w:num>
  <w:num w:numId="7" w16cid:durableId="1869218827">
    <w:abstractNumId w:val="2"/>
  </w:num>
  <w:num w:numId="8" w16cid:durableId="1576671447">
    <w:abstractNumId w:val="1"/>
  </w:num>
  <w:num w:numId="9" w16cid:durableId="222258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B5A"/>
    <w:rsid w:val="0029639D"/>
    <w:rsid w:val="00326F90"/>
    <w:rsid w:val="00734B33"/>
    <w:rsid w:val="00AA1D8D"/>
    <w:rsid w:val="00B47730"/>
    <w:rsid w:val="00CB0664"/>
    <w:rsid w:val="00D873D4"/>
    <w:rsid w:val="00DB5C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A5EBB"/>
  <w14:defaultImageDpi w14:val="300"/>
  <w15:docId w15:val="{B141EB9E-BE34-4F11-94F1-DC7C46B48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LanNgoAMD</cp:lastModifiedBy>
  <cp:revision>2</cp:revision>
  <dcterms:created xsi:type="dcterms:W3CDTF">2013-12-23T23:15:00Z</dcterms:created>
  <dcterms:modified xsi:type="dcterms:W3CDTF">2026-08-22T06:53:00Z</dcterms:modified>
  <cp:category/>
</cp:coreProperties>
</file>