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50CA" w14:textId="77777777" w:rsidR="006F3748" w:rsidRDefault="006F3748">
      <w:pPr>
        <w:spacing w:before="240" w:after="120"/>
      </w:pPr>
    </w:p>
    <w:p w14:paraId="0B2029AE" w14:textId="77777777" w:rsidR="006F3748" w:rsidRDefault="00000000">
      <w:pPr>
        <w:spacing w:after="40"/>
        <w:jc w:val="center"/>
      </w:pPr>
      <w:r>
        <w:rPr>
          <w:b/>
          <w:sz w:val="28"/>
        </w:rPr>
        <w:t>GIẤY CHỨNG NHẬN ĐĂNG KÝ DOANH NGHIỆP</w:t>
      </w:r>
    </w:p>
    <w:p w14:paraId="6BEBB8F2" w14:textId="77777777" w:rsidR="006F3748" w:rsidRDefault="00000000">
      <w:pPr>
        <w:spacing w:after="240"/>
        <w:jc w:val="center"/>
      </w:pPr>
      <w:r>
        <w:rPr>
          <w:b/>
          <w:sz w:val="26"/>
        </w:rPr>
        <w:t>CÔNG TY TRÁCH NHIỆM HỮU HẠN MỘT THÀNH VIÊN</w:t>
      </w:r>
    </w:p>
    <w:p w14:paraId="4D2319B8" w14:textId="77777777" w:rsidR="006F3748" w:rsidRDefault="00000000">
      <w:pPr>
        <w:spacing w:after="320" w:line="288" w:lineRule="auto"/>
        <w:jc w:val="center"/>
      </w:pPr>
      <w:r>
        <w:rPr>
          <w:b/>
        </w:rPr>
        <w:t xml:space="preserve">Mã số doanh nghiệp: </w:t>
      </w:r>
      <w:r>
        <w:t>3702916695</w:t>
      </w:r>
      <w:r>
        <w:br/>
      </w:r>
      <w:r>
        <w:rPr>
          <w:b/>
        </w:rPr>
        <w:t xml:space="preserve">Đăng ký lần đầu: </w:t>
      </w:r>
      <w:r>
        <w:t>ngày 30 tháng 09 năm 2020</w:t>
      </w:r>
      <w:r>
        <w:br/>
      </w:r>
      <w:r>
        <w:rPr>
          <w:b/>
        </w:rPr>
        <w:t xml:space="preserve">Đăng ký thay đổi lần thứ: </w:t>
      </w:r>
      <w:r>
        <w:t>2, ngày 28 tháng 10 năm 2024</w:t>
      </w:r>
    </w:p>
    <w:p w14:paraId="569E80C8" w14:textId="77777777" w:rsidR="006F3748" w:rsidRDefault="00000000">
      <w:pPr>
        <w:spacing w:before="200" w:after="80"/>
      </w:pPr>
      <w:r>
        <w:rPr>
          <w:b/>
        </w:rPr>
        <w:t>1. Tên công ty</w:t>
      </w:r>
    </w:p>
    <w:p w14:paraId="19BF69CD" w14:textId="77777777" w:rsidR="006F3748" w:rsidRDefault="00000000">
      <w:pPr>
        <w:spacing w:after="60"/>
      </w:pPr>
      <w:r>
        <w:t>Tên công ty viết bằng tiếng Việt: CÔNG TY TNHH KHUÔN MẪU TRƯỜNG PHÁT</w:t>
      </w:r>
    </w:p>
    <w:p w14:paraId="5F4A9B96" w14:textId="77777777" w:rsidR="006F3748" w:rsidRDefault="00000000">
      <w:pPr>
        <w:spacing w:after="60"/>
      </w:pPr>
      <w:r>
        <w:t>Tên công ty viết bằng tiếng nước ngoài: TRUONG PHAT MOULD COMPANY LIMITED</w:t>
      </w:r>
    </w:p>
    <w:p w14:paraId="4C3FB996" w14:textId="77777777" w:rsidR="006F3748" w:rsidRDefault="00000000">
      <w:pPr>
        <w:spacing w:after="60"/>
      </w:pPr>
      <w:r>
        <w:t>Tên công ty viết tắt: TRUONG PHAT MOULD CO.,LTD</w:t>
      </w:r>
    </w:p>
    <w:p w14:paraId="43BF7F24" w14:textId="77777777" w:rsidR="006F3748" w:rsidRDefault="00000000">
      <w:pPr>
        <w:spacing w:before="200" w:after="80"/>
      </w:pPr>
      <w:r>
        <w:rPr>
          <w:b/>
        </w:rPr>
        <w:t>2. Địa chỉ trụ sở chính</w:t>
      </w:r>
    </w:p>
    <w:p w14:paraId="247D6524" w14:textId="0741042A" w:rsidR="006F3748" w:rsidRDefault="002C549F">
      <w:pPr>
        <w:spacing w:after="60"/>
      </w:pPr>
      <w:proofErr w:type="spellStart"/>
      <w:r w:rsidRPr="002C549F">
        <w:t>Số</w:t>
      </w:r>
      <w:proofErr w:type="spellEnd"/>
      <w:r w:rsidRPr="002C549F">
        <w:t xml:space="preserve"> 1253/</w:t>
      </w:r>
      <w:proofErr w:type="gramStart"/>
      <w:r w:rsidRPr="002C549F">
        <w:t>44,Đường</w:t>
      </w:r>
      <w:proofErr w:type="gramEnd"/>
      <w:r w:rsidRPr="002C549F">
        <w:t xml:space="preserve"> Khánh Bình </w:t>
      </w:r>
      <w:proofErr w:type="gramStart"/>
      <w:r w:rsidRPr="002C549F">
        <w:t>09,Tổ</w:t>
      </w:r>
      <w:proofErr w:type="gramEnd"/>
      <w:r w:rsidRPr="002C549F">
        <w:t xml:space="preserve"> </w:t>
      </w:r>
      <w:proofErr w:type="gramStart"/>
      <w:r w:rsidRPr="002C549F">
        <w:t>1,Khu</w:t>
      </w:r>
      <w:proofErr w:type="gramEnd"/>
      <w:r w:rsidRPr="002C549F">
        <w:t xml:space="preserve"> </w:t>
      </w:r>
      <w:proofErr w:type="spellStart"/>
      <w:r w:rsidRPr="002C549F">
        <w:t>Phố</w:t>
      </w:r>
      <w:proofErr w:type="spellEnd"/>
      <w:r w:rsidRPr="002C549F">
        <w:t xml:space="preserve"> Khánh Vân, </w:t>
      </w:r>
      <w:proofErr w:type="spellStart"/>
      <w:r w:rsidRPr="002C549F">
        <w:t>Phường</w:t>
      </w:r>
      <w:proofErr w:type="spellEnd"/>
      <w:r w:rsidRPr="002C549F">
        <w:t xml:space="preserve"> Tân </w:t>
      </w:r>
      <w:proofErr w:type="spellStart"/>
      <w:r w:rsidRPr="002C549F">
        <w:t>Hiệp</w:t>
      </w:r>
      <w:proofErr w:type="spellEnd"/>
      <w:r w:rsidRPr="002C549F">
        <w:t xml:space="preserve">, </w:t>
      </w:r>
      <w:r>
        <w:t xml:space="preserve">Thành </w:t>
      </w:r>
      <w:proofErr w:type="spellStart"/>
      <w:r>
        <w:t>phố</w:t>
      </w:r>
      <w:proofErr w:type="spellEnd"/>
      <w:r w:rsidRPr="002C549F">
        <w:t xml:space="preserve"> </w:t>
      </w:r>
      <w:proofErr w:type="spellStart"/>
      <w:r w:rsidRPr="002C549F">
        <w:t>Hồ</w:t>
      </w:r>
      <w:proofErr w:type="spellEnd"/>
      <w:r w:rsidRPr="002C549F">
        <w:t xml:space="preserve"> Chí Minh, Việt Nam</w:t>
      </w:r>
      <w:r w:rsidR="00000000">
        <w:t>, Việt Nam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3748" w14:paraId="47A235E9" w14:textId="77777777">
        <w:trPr>
          <w:jc w:val="center"/>
        </w:trPr>
        <w:tc>
          <w:tcPr>
            <w:tcW w:w="4680" w:type="dxa"/>
          </w:tcPr>
          <w:p w14:paraId="799DE07B" w14:textId="77777777" w:rsidR="006F3748" w:rsidRDefault="00000000">
            <w:pPr>
              <w:spacing w:after="40"/>
            </w:pPr>
            <w:r>
              <w:t>Điện thoại: 0965874214</w:t>
            </w:r>
          </w:p>
        </w:tc>
        <w:tc>
          <w:tcPr>
            <w:tcW w:w="4680" w:type="dxa"/>
          </w:tcPr>
          <w:p w14:paraId="38B9B6AF" w14:textId="77777777" w:rsidR="006F3748" w:rsidRDefault="00000000">
            <w:pPr>
              <w:spacing w:after="40"/>
            </w:pPr>
            <w:r>
              <w:t xml:space="preserve">Fax: </w:t>
            </w:r>
          </w:p>
        </w:tc>
      </w:tr>
      <w:tr w:rsidR="006F3748" w14:paraId="6B33CED6" w14:textId="77777777">
        <w:trPr>
          <w:jc w:val="center"/>
        </w:trPr>
        <w:tc>
          <w:tcPr>
            <w:tcW w:w="4680" w:type="dxa"/>
          </w:tcPr>
          <w:p w14:paraId="34FAF96C" w14:textId="77777777" w:rsidR="006F3748" w:rsidRDefault="00000000">
            <w:pPr>
              <w:spacing w:after="80"/>
            </w:pPr>
            <w:r>
              <w:t xml:space="preserve">Email: </w:t>
            </w:r>
          </w:p>
        </w:tc>
        <w:tc>
          <w:tcPr>
            <w:tcW w:w="4680" w:type="dxa"/>
          </w:tcPr>
          <w:p w14:paraId="1B3F6C8B" w14:textId="77777777" w:rsidR="006F3748" w:rsidRDefault="00000000">
            <w:pPr>
              <w:spacing w:after="80"/>
            </w:pPr>
            <w:r>
              <w:t xml:space="preserve">Website: </w:t>
            </w:r>
          </w:p>
        </w:tc>
      </w:tr>
    </w:tbl>
    <w:p w14:paraId="3D92C661" w14:textId="77777777" w:rsidR="006F3748" w:rsidRDefault="00000000">
      <w:pPr>
        <w:spacing w:before="200" w:after="80"/>
      </w:pPr>
      <w:r>
        <w:rPr>
          <w:b/>
        </w:rPr>
        <w:t>3. Vốn điều lệ</w:t>
      </w:r>
    </w:p>
    <w:p w14:paraId="42D13A99" w14:textId="77777777" w:rsidR="006F3748" w:rsidRDefault="00000000">
      <w:pPr>
        <w:spacing w:after="60"/>
      </w:pPr>
      <w:r>
        <w:t>Vốn điều lệ: 5.000.000.000 đồng.</w:t>
      </w:r>
    </w:p>
    <w:p w14:paraId="6FC1E4BC" w14:textId="77777777" w:rsidR="006F3748" w:rsidRDefault="00000000">
      <w:pPr>
        <w:spacing w:after="60"/>
      </w:pPr>
      <w:r>
        <w:t>Bằng chữ: Năm tỷ đồng</w:t>
      </w:r>
    </w:p>
    <w:p w14:paraId="7C70E260" w14:textId="77777777" w:rsidR="006F3748" w:rsidRDefault="00000000">
      <w:pPr>
        <w:spacing w:before="200" w:after="80"/>
      </w:pPr>
      <w:r>
        <w:rPr>
          <w:b/>
        </w:rPr>
        <w:t>4. Thông tin về chủ sở hữu</w:t>
      </w:r>
    </w:p>
    <w:p w14:paraId="4AA5DCA8" w14:textId="77777777" w:rsidR="00CB6298" w:rsidRPr="00830E36" w:rsidRDefault="00CB6298" w:rsidP="00CB6298">
      <w:pPr>
        <w:rPr>
          <w:rFonts w:cs="Times New Roman"/>
        </w:rPr>
      </w:pPr>
      <w:proofErr w:type="spellStart"/>
      <w:r w:rsidRPr="00830E36">
        <w:rPr>
          <w:rFonts w:cs="Times New Roman"/>
        </w:rPr>
        <w:t>Họ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và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tên</w:t>
      </w:r>
      <w:proofErr w:type="spellEnd"/>
      <w:r w:rsidRPr="00830E36">
        <w:rPr>
          <w:rFonts w:cs="Times New Roman"/>
        </w:rPr>
        <w:t xml:space="preserve">: LƯƠNG THỊ CẨM XUYẾN </w:t>
      </w:r>
    </w:p>
    <w:p w14:paraId="580EFC16" w14:textId="77777777" w:rsidR="00CB6298" w:rsidRPr="00830E36" w:rsidRDefault="00CB6298" w:rsidP="00CB6298">
      <w:pPr>
        <w:rPr>
          <w:rFonts w:cs="Times New Roman"/>
          <w:iCs/>
        </w:rPr>
      </w:pPr>
      <w:proofErr w:type="spellStart"/>
      <w:r w:rsidRPr="00830E36">
        <w:rPr>
          <w:rFonts w:cs="Times New Roman"/>
        </w:rPr>
        <w:t>Giới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tính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Nữ</w:t>
      </w:r>
      <w:proofErr w:type="spellEnd"/>
    </w:p>
    <w:p w14:paraId="51E9B6C7" w14:textId="77777777" w:rsidR="00CB6298" w:rsidRPr="00830E36" w:rsidRDefault="00CB6298" w:rsidP="00CB6298">
      <w:pPr>
        <w:rPr>
          <w:rFonts w:cs="Times New Roman"/>
        </w:rPr>
      </w:pPr>
      <w:r w:rsidRPr="00830E36">
        <w:rPr>
          <w:rFonts w:cs="Times New Roman"/>
        </w:rPr>
        <w:t xml:space="preserve"> Sinh </w:t>
      </w:r>
      <w:proofErr w:type="spellStart"/>
      <w:r w:rsidRPr="00830E36">
        <w:rPr>
          <w:rFonts w:cs="Times New Roman"/>
        </w:rPr>
        <w:t>ngày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01/01/1991</w:t>
      </w:r>
      <w:r w:rsidRPr="00830E36">
        <w:rPr>
          <w:rFonts w:cs="Times New Roman"/>
        </w:rPr>
        <w:t xml:space="preserve"> </w:t>
      </w:r>
    </w:p>
    <w:p w14:paraId="0E15C185" w14:textId="77777777" w:rsidR="00CB6298" w:rsidRPr="00830E36" w:rsidRDefault="00CB6298" w:rsidP="00CB6298">
      <w:pPr>
        <w:rPr>
          <w:rFonts w:cs="Times New Roman"/>
        </w:rPr>
      </w:pPr>
      <w:proofErr w:type="spellStart"/>
      <w:r w:rsidRPr="00830E36">
        <w:rPr>
          <w:rFonts w:cs="Times New Roman"/>
        </w:rPr>
        <w:t>Dân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tộc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Kinh</w:t>
      </w:r>
      <w:r w:rsidRPr="00830E36">
        <w:rPr>
          <w:rFonts w:cs="Times New Roman"/>
        </w:rPr>
        <w:t xml:space="preserve"> </w:t>
      </w:r>
    </w:p>
    <w:p w14:paraId="73ADBAE5" w14:textId="77777777" w:rsidR="00CB6298" w:rsidRPr="00830E36" w:rsidRDefault="00CB6298" w:rsidP="00CB6298">
      <w:pPr>
        <w:rPr>
          <w:rFonts w:cs="Times New Roman"/>
        </w:rPr>
      </w:pPr>
      <w:r w:rsidRPr="00830E36">
        <w:rPr>
          <w:rFonts w:cs="Times New Roman"/>
        </w:rPr>
        <w:t xml:space="preserve">Quốc </w:t>
      </w:r>
      <w:proofErr w:type="spellStart"/>
      <w:r w:rsidRPr="00830E36">
        <w:rPr>
          <w:rFonts w:cs="Times New Roman"/>
        </w:rPr>
        <w:t>tịch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Việt Nam</w:t>
      </w:r>
      <w:r w:rsidRPr="00830E36">
        <w:rPr>
          <w:rFonts w:cs="Times New Roman"/>
        </w:rPr>
        <w:t xml:space="preserve"> </w:t>
      </w:r>
    </w:p>
    <w:p w14:paraId="6AE7CA24" w14:textId="77777777" w:rsidR="00CB6298" w:rsidRPr="00830E36" w:rsidRDefault="00CB6298" w:rsidP="00CB6298">
      <w:pPr>
        <w:rPr>
          <w:rFonts w:cs="Times New Roman"/>
        </w:rPr>
      </w:pPr>
      <w:proofErr w:type="spellStart"/>
      <w:r w:rsidRPr="00830E36">
        <w:rPr>
          <w:rFonts w:cs="Times New Roman"/>
        </w:rPr>
        <w:t>Loại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giấy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tờ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pháp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lý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của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cá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nhân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Thẻ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căn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cước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công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dân</w:t>
      </w:r>
      <w:proofErr w:type="spellEnd"/>
      <w:r w:rsidRPr="00830E36">
        <w:rPr>
          <w:rFonts w:cs="Times New Roman"/>
        </w:rPr>
        <w:t xml:space="preserve"> </w:t>
      </w:r>
    </w:p>
    <w:p w14:paraId="5942B718" w14:textId="77777777" w:rsidR="00CB6298" w:rsidRPr="00830E36" w:rsidRDefault="00CB6298" w:rsidP="00CB6298">
      <w:pPr>
        <w:rPr>
          <w:rFonts w:cs="Times New Roman"/>
        </w:rPr>
      </w:pPr>
      <w:proofErr w:type="spellStart"/>
      <w:r w:rsidRPr="00830E36">
        <w:rPr>
          <w:rFonts w:cs="Times New Roman"/>
        </w:rPr>
        <w:t>Số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giấy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tờ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pháp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lý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của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cá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nhân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094191002824</w:t>
      </w:r>
      <w:r w:rsidRPr="00830E36">
        <w:rPr>
          <w:rFonts w:cs="Times New Roman"/>
        </w:rPr>
        <w:t xml:space="preserve"> </w:t>
      </w:r>
    </w:p>
    <w:p w14:paraId="6F7702D6" w14:textId="77777777" w:rsidR="00CB6298" w:rsidRPr="00830E36" w:rsidRDefault="00CB6298" w:rsidP="00CB6298">
      <w:pPr>
        <w:rPr>
          <w:rFonts w:cs="Times New Roman"/>
        </w:rPr>
      </w:pPr>
      <w:proofErr w:type="spellStart"/>
      <w:r w:rsidRPr="00830E36">
        <w:rPr>
          <w:rFonts w:cs="Times New Roman"/>
        </w:rPr>
        <w:t>Ngày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cấp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15/01/2023</w:t>
      </w:r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Nơi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cấp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Cục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cảnh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sát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quản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lý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hành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chính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về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trật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tự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xã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hội</w:t>
      </w:r>
      <w:proofErr w:type="spellEnd"/>
      <w:r w:rsidRPr="00830E36">
        <w:rPr>
          <w:rFonts w:cs="Times New Roman"/>
        </w:rPr>
        <w:t xml:space="preserve"> </w:t>
      </w:r>
    </w:p>
    <w:p w14:paraId="43B4B3E5" w14:textId="77777777" w:rsidR="00CB6298" w:rsidRPr="00830E36" w:rsidRDefault="00CB6298" w:rsidP="00CB6298">
      <w:pPr>
        <w:rPr>
          <w:rFonts w:cs="Times New Roman"/>
        </w:rPr>
      </w:pPr>
      <w:proofErr w:type="spellStart"/>
      <w:r w:rsidRPr="00830E36">
        <w:rPr>
          <w:rFonts w:cs="Times New Roman"/>
        </w:rPr>
        <w:t>Địa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chỉ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thường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trú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Ấp</w:t>
      </w:r>
      <w:proofErr w:type="spellEnd"/>
      <w:r w:rsidRPr="00830E36">
        <w:rPr>
          <w:rFonts w:cs="Times New Roman"/>
          <w:iCs/>
        </w:rPr>
        <w:t xml:space="preserve"> Phương </w:t>
      </w:r>
      <w:proofErr w:type="gramStart"/>
      <w:r w:rsidRPr="00830E36">
        <w:rPr>
          <w:rFonts w:cs="Times New Roman"/>
          <w:iCs/>
        </w:rPr>
        <w:t>An</w:t>
      </w:r>
      <w:proofErr w:type="gramEnd"/>
      <w:r w:rsidRPr="00830E36">
        <w:rPr>
          <w:rFonts w:cs="Times New Roman"/>
          <w:iCs/>
        </w:rPr>
        <w:t xml:space="preserve"> 1, </w:t>
      </w:r>
      <w:proofErr w:type="spellStart"/>
      <w:r w:rsidRPr="00830E36">
        <w:rPr>
          <w:rFonts w:cs="Times New Roman"/>
        </w:rPr>
        <w:t>xã</w:t>
      </w:r>
      <w:proofErr w:type="spellEnd"/>
      <w:r w:rsidRPr="00830E36">
        <w:rPr>
          <w:rFonts w:cs="Times New Roman"/>
        </w:rPr>
        <w:t xml:space="preserve"> Long </w:t>
      </w:r>
      <w:proofErr w:type="spellStart"/>
      <w:r w:rsidRPr="00830E36">
        <w:rPr>
          <w:rFonts w:cs="Times New Roman"/>
        </w:rPr>
        <w:t>Hưng</w:t>
      </w:r>
      <w:proofErr w:type="spellEnd"/>
      <w:r w:rsidRPr="00830E36">
        <w:rPr>
          <w:rFonts w:cs="Times New Roman"/>
        </w:rPr>
        <w:t xml:space="preserve">, </w:t>
      </w:r>
      <w:proofErr w:type="spellStart"/>
      <w:r w:rsidRPr="00830E36">
        <w:rPr>
          <w:rFonts w:cs="Times New Roman"/>
        </w:rPr>
        <w:t>thành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phố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Cần</w:t>
      </w:r>
      <w:proofErr w:type="spellEnd"/>
      <w:r w:rsidRPr="00830E36">
        <w:rPr>
          <w:rFonts w:cs="Times New Roman"/>
        </w:rPr>
        <w:t xml:space="preserve"> Thơ</w:t>
      </w:r>
      <w:r w:rsidRPr="00830E36">
        <w:rPr>
          <w:rFonts w:cs="Times New Roman"/>
          <w:iCs/>
        </w:rPr>
        <w:t>, Việt Nam</w:t>
      </w:r>
      <w:r w:rsidRPr="00830E36">
        <w:rPr>
          <w:rFonts w:cs="Times New Roman"/>
        </w:rPr>
        <w:t xml:space="preserve"> </w:t>
      </w:r>
    </w:p>
    <w:p w14:paraId="133A2FE2" w14:textId="06661E41" w:rsidR="006F3748" w:rsidRDefault="00CB6298" w:rsidP="00CB6298">
      <w:pPr>
        <w:spacing w:after="60"/>
      </w:pPr>
      <w:proofErr w:type="spellStart"/>
      <w:r w:rsidRPr="00830E36">
        <w:rPr>
          <w:rFonts w:cs="Times New Roman"/>
        </w:rPr>
        <w:t>Địa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chỉ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liên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lạc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Ấp</w:t>
      </w:r>
      <w:proofErr w:type="spellEnd"/>
      <w:r w:rsidRPr="00830E36">
        <w:rPr>
          <w:rFonts w:cs="Times New Roman"/>
          <w:iCs/>
        </w:rPr>
        <w:t xml:space="preserve"> Phương </w:t>
      </w:r>
      <w:proofErr w:type="gramStart"/>
      <w:r w:rsidRPr="00830E36">
        <w:rPr>
          <w:rFonts w:cs="Times New Roman"/>
          <w:iCs/>
        </w:rPr>
        <w:t>An</w:t>
      </w:r>
      <w:proofErr w:type="gramEnd"/>
      <w:r w:rsidRPr="00830E36">
        <w:rPr>
          <w:rFonts w:cs="Times New Roman"/>
          <w:iCs/>
        </w:rPr>
        <w:t xml:space="preserve"> 1, </w:t>
      </w:r>
      <w:proofErr w:type="spellStart"/>
      <w:r w:rsidRPr="00830E36">
        <w:rPr>
          <w:rFonts w:cs="Times New Roman"/>
        </w:rPr>
        <w:t>xã</w:t>
      </w:r>
      <w:proofErr w:type="spellEnd"/>
      <w:r w:rsidRPr="00830E36">
        <w:rPr>
          <w:rFonts w:cs="Times New Roman"/>
        </w:rPr>
        <w:t xml:space="preserve"> Long </w:t>
      </w:r>
      <w:proofErr w:type="spellStart"/>
      <w:r w:rsidRPr="00830E36">
        <w:rPr>
          <w:rFonts w:cs="Times New Roman"/>
        </w:rPr>
        <w:t>Hưng</w:t>
      </w:r>
      <w:proofErr w:type="spellEnd"/>
      <w:r w:rsidRPr="00830E36">
        <w:rPr>
          <w:rFonts w:cs="Times New Roman"/>
        </w:rPr>
        <w:t xml:space="preserve">, </w:t>
      </w:r>
      <w:proofErr w:type="spellStart"/>
      <w:r w:rsidRPr="00830E36">
        <w:rPr>
          <w:rFonts w:cs="Times New Roman"/>
        </w:rPr>
        <w:t>thành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phố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Cần</w:t>
      </w:r>
      <w:proofErr w:type="spellEnd"/>
      <w:r w:rsidRPr="00830E36">
        <w:rPr>
          <w:rFonts w:cs="Times New Roman"/>
        </w:rPr>
        <w:t xml:space="preserve"> Thơ</w:t>
      </w:r>
      <w:r w:rsidRPr="00830E36">
        <w:rPr>
          <w:rFonts w:cs="Times New Roman"/>
          <w:iCs/>
        </w:rPr>
        <w:t>, Việt Nam</w:t>
      </w:r>
    </w:p>
    <w:p w14:paraId="3A4BA747" w14:textId="77777777" w:rsidR="006F3748" w:rsidRDefault="00000000">
      <w:pPr>
        <w:spacing w:before="200" w:after="80"/>
      </w:pPr>
      <w:r>
        <w:rPr>
          <w:b/>
        </w:rPr>
        <w:lastRenderedPageBreak/>
        <w:t>5. Người đại diện theo pháp luật của công ty</w:t>
      </w:r>
    </w:p>
    <w:p w14:paraId="035D0EC9" w14:textId="64AF5160" w:rsidR="006F3748" w:rsidRDefault="00815F6E">
      <w:pPr>
        <w:spacing w:after="60"/>
      </w:pPr>
      <w:r>
        <w:t xml:space="preserve"> </w:t>
      </w:r>
    </w:p>
    <w:p w14:paraId="240CED25" w14:textId="77777777" w:rsidR="006F3748" w:rsidRDefault="00000000">
      <w:pPr>
        <w:spacing w:after="60"/>
      </w:pPr>
      <w:r>
        <w:t>Chức danh: Giám đốc</w:t>
      </w:r>
    </w:p>
    <w:p w14:paraId="0FB697D8" w14:textId="77777777" w:rsidR="00815F6E" w:rsidRPr="00830E36" w:rsidRDefault="00815F6E" w:rsidP="00815F6E">
      <w:pPr>
        <w:rPr>
          <w:rFonts w:cs="Times New Roman"/>
        </w:rPr>
      </w:pPr>
      <w:proofErr w:type="spellStart"/>
      <w:r w:rsidRPr="00830E36">
        <w:rPr>
          <w:rFonts w:cs="Times New Roman"/>
        </w:rPr>
        <w:t>Họ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và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tên</w:t>
      </w:r>
      <w:proofErr w:type="spellEnd"/>
      <w:r w:rsidRPr="00830E36">
        <w:rPr>
          <w:rFonts w:cs="Times New Roman"/>
        </w:rPr>
        <w:t xml:space="preserve">: LƯƠNG THỊ CẨM XUYẾN </w:t>
      </w:r>
    </w:p>
    <w:p w14:paraId="6AEBF87B" w14:textId="77777777" w:rsidR="00815F6E" w:rsidRPr="00830E36" w:rsidRDefault="00815F6E" w:rsidP="00815F6E">
      <w:pPr>
        <w:rPr>
          <w:rFonts w:cs="Times New Roman"/>
          <w:iCs/>
        </w:rPr>
      </w:pPr>
      <w:proofErr w:type="spellStart"/>
      <w:r w:rsidRPr="00830E36">
        <w:rPr>
          <w:rFonts w:cs="Times New Roman"/>
        </w:rPr>
        <w:t>Giới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tính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Nữ</w:t>
      </w:r>
      <w:proofErr w:type="spellEnd"/>
    </w:p>
    <w:p w14:paraId="79A87DAB" w14:textId="77777777" w:rsidR="00815F6E" w:rsidRPr="00830E36" w:rsidRDefault="00815F6E" w:rsidP="00815F6E">
      <w:pPr>
        <w:rPr>
          <w:rFonts w:cs="Times New Roman"/>
        </w:rPr>
      </w:pPr>
      <w:r w:rsidRPr="00830E36">
        <w:rPr>
          <w:rFonts w:cs="Times New Roman"/>
        </w:rPr>
        <w:t xml:space="preserve"> Sinh </w:t>
      </w:r>
      <w:proofErr w:type="spellStart"/>
      <w:r w:rsidRPr="00830E36">
        <w:rPr>
          <w:rFonts w:cs="Times New Roman"/>
        </w:rPr>
        <w:t>ngày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01/01/1991</w:t>
      </w:r>
      <w:r w:rsidRPr="00830E36">
        <w:rPr>
          <w:rFonts w:cs="Times New Roman"/>
        </w:rPr>
        <w:t xml:space="preserve"> </w:t>
      </w:r>
    </w:p>
    <w:p w14:paraId="4FE9F40B" w14:textId="77777777" w:rsidR="00815F6E" w:rsidRPr="00830E36" w:rsidRDefault="00815F6E" w:rsidP="00815F6E">
      <w:pPr>
        <w:rPr>
          <w:rFonts w:cs="Times New Roman"/>
        </w:rPr>
      </w:pPr>
      <w:proofErr w:type="spellStart"/>
      <w:r w:rsidRPr="00830E36">
        <w:rPr>
          <w:rFonts w:cs="Times New Roman"/>
        </w:rPr>
        <w:t>Dân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tộc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Kinh</w:t>
      </w:r>
      <w:r w:rsidRPr="00830E36">
        <w:rPr>
          <w:rFonts w:cs="Times New Roman"/>
        </w:rPr>
        <w:t xml:space="preserve"> </w:t>
      </w:r>
    </w:p>
    <w:p w14:paraId="5D442BA0" w14:textId="77777777" w:rsidR="00815F6E" w:rsidRPr="00830E36" w:rsidRDefault="00815F6E" w:rsidP="00815F6E">
      <w:pPr>
        <w:rPr>
          <w:rFonts w:cs="Times New Roman"/>
        </w:rPr>
      </w:pPr>
      <w:r w:rsidRPr="00830E36">
        <w:rPr>
          <w:rFonts w:cs="Times New Roman"/>
        </w:rPr>
        <w:t xml:space="preserve">Quốc </w:t>
      </w:r>
      <w:proofErr w:type="spellStart"/>
      <w:r w:rsidRPr="00830E36">
        <w:rPr>
          <w:rFonts w:cs="Times New Roman"/>
        </w:rPr>
        <w:t>tịch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Việt Nam</w:t>
      </w:r>
      <w:r w:rsidRPr="00830E36">
        <w:rPr>
          <w:rFonts w:cs="Times New Roman"/>
        </w:rPr>
        <w:t xml:space="preserve"> </w:t>
      </w:r>
    </w:p>
    <w:p w14:paraId="1B4A8CF7" w14:textId="77777777" w:rsidR="00815F6E" w:rsidRPr="00830E36" w:rsidRDefault="00815F6E" w:rsidP="00815F6E">
      <w:pPr>
        <w:rPr>
          <w:rFonts w:cs="Times New Roman"/>
        </w:rPr>
      </w:pPr>
      <w:proofErr w:type="spellStart"/>
      <w:r w:rsidRPr="00830E36">
        <w:rPr>
          <w:rFonts w:cs="Times New Roman"/>
        </w:rPr>
        <w:t>Loại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giấy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tờ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pháp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lý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của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cá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nhân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Thẻ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căn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cước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công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dân</w:t>
      </w:r>
      <w:proofErr w:type="spellEnd"/>
      <w:r w:rsidRPr="00830E36">
        <w:rPr>
          <w:rFonts w:cs="Times New Roman"/>
        </w:rPr>
        <w:t xml:space="preserve"> </w:t>
      </w:r>
    </w:p>
    <w:p w14:paraId="160EB287" w14:textId="77777777" w:rsidR="00815F6E" w:rsidRPr="00830E36" w:rsidRDefault="00815F6E" w:rsidP="00815F6E">
      <w:pPr>
        <w:rPr>
          <w:rFonts w:cs="Times New Roman"/>
        </w:rPr>
      </w:pPr>
      <w:proofErr w:type="spellStart"/>
      <w:r w:rsidRPr="00830E36">
        <w:rPr>
          <w:rFonts w:cs="Times New Roman"/>
        </w:rPr>
        <w:t>Số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giấy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tờ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pháp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lý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của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cá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nhân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094191002824</w:t>
      </w:r>
      <w:r w:rsidRPr="00830E36">
        <w:rPr>
          <w:rFonts w:cs="Times New Roman"/>
        </w:rPr>
        <w:t xml:space="preserve"> </w:t>
      </w:r>
    </w:p>
    <w:p w14:paraId="4CE3B3DE" w14:textId="77777777" w:rsidR="00815F6E" w:rsidRPr="00830E36" w:rsidRDefault="00815F6E" w:rsidP="00815F6E">
      <w:pPr>
        <w:rPr>
          <w:rFonts w:cs="Times New Roman"/>
        </w:rPr>
      </w:pPr>
      <w:proofErr w:type="spellStart"/>
      <w:r w:rsidRPr="00830E36">
        <w:rPr>
          <w:rFonts w:cs="Times New Roman"/>
        </w:rPr>
        <w:t>Ngày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cấp</w:t>
      </w:r>
      <w:proofErr w:type="spellEnd"/>
      <w:r w:rsidRPr="00830E36">
        <w:rPr>
          <w:rFonts w:cs="Times New Roman"/>
        </w:rPr>
        <w:t xml:space="preserve">: </w:t>
      </w:r>
      <w:r w:rsidRPr="00830E36">
        <w:rPr>
          <w:rFonts w:cs="Times New Roman"/>
          <w:iCs/>
        </w:rPr>
        <w:t>15/01/2023</w:t>
      </w:r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Nơi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cấp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Cục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cảnh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sát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quản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lý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hành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chính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về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trật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tự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xã</w:t>
      </w:r>
      <w:proofErr w:type="spellEnd"/>
      <w:r w:rsidRPr="00830E36">
        <w:rPr>
          <w:rFonts w:cs="Times New Roman"/>
          <w:iCs/>
        </w:rPr>
        <w:t xml:space="preserve"> </w:t>
      </w:r>
      <w:proofErr w:type="spellStart"/>
      <w:r w:rsidRPr="00830E36">
        <w:rPr>
          <w:rFonts w:cs="Times New Roman"/>
          <w:iCs/>
        </w:rPr>
        <w:t>hội</w:t>
      </w:r>
      <w:proofErr w:type="spellEnd"/>
      <w:r w:rsidRPr="00830E36">
        <w:rPr>
          <w:rFonts w:cs="Times New Roman"/>
        </w:rPr>
        <w:t xml:space="preserve"> </w:t>
      </w:r>
    </w:p>
    <w:p w14:paraId="567828C9" w14:textId="77777777" w:rsidR="00815F6E" w:rsidRPr="00830E36" w:rsidRDefault="00815F6E" w:rsidP="00815F6E">
      <w:pPr>
        <w:rPr>
          <w:rFonts w:cs="Times New Roman"/>
        </w:rPr>
      </w:pPr>
      <w:proofErr w:type="spellStart"/>
      <w:r w:rsidRPr="00830E36">
        <w:rPr>
          <w:rFonts w:cs="Times New Roman"/>
        </w:rPr>
        <w:t>Địa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chỉ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thường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trú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Ấp</w:t>
      </w:r>
      <w:proofErr w:type="spellEnd"/>
      <w:r w:rsidRPr="00830E36">
        <w:rPr>
          <w:rFonts w:cs="Times New Roman"/>
          <w:iCs/>
        </w:rPr>
        <w:t xml:space="preserve"> Phương </w:t>
      </w:r>
      <w:proofErr w:type="gramStart"/>
      <w:r w:rsidRPr="00830E36">
        <w:rPr>
          <w:rFonts w:cs="Times New Roman"/>
          <w:iCs/>
        </w:rPr>
        <w:t>An</w:t>
      </w:r>
      <w:proofErr w:type="gramEnd"/>
      <w:r w:rsidRPr="00830E36">
        <w:rPr>
          <w:rFonts w:cs="Times New Roman"/>
          <w:iCs/>
        </w:rPr>
        <w:t xml:space="preserve"> 1, </w:t>
      </w:r>
      <w:proofErr w:type="spellStart"/>
      <w:r w:rsidRPr="00830E36">
        <w:rPr>
          <w:rFonts w:cs="Times New Roman"/>
        </w:rPr>
        <w:t>xã</w:t>
      </w:r>
      <w:proofErr w:type="spellEnd"/>
      <w:r w:rsidRPr="00830E36">
        <w:rPr>
          <w:rFonts w:cs="Times New Roman"/>
        </w:rPr>
        <w:t xml:space="preserve"> Long </w:t>
      </w:r>
      <w:proofErr w:type="spellStart"/>
      <w:r w:rsidRPr="00830E36">
        <w:rPr>
          <w:rFonts w:cs="Times New Roman"/>
        </w:rPr>
        <w:t>Hưng</w:t>
      </w:r>
      <w:proofErr w:type="spellEnd"/>
      <w:r w:rsidRPr="00830E36">
        <w:rPr>
          <w:rFonts w:cs="Times New Roman"/>
        </w:rPr>
        <w:t xml:space="preserve">, </w:t>
      </w:r>
      <w:proofErr w:type="spellStart"/>
      <w:r w:rsidRPr="00830E36">
        <w:rPr>
          <w:rFonts w:cs="Times New Roman"/>
        </w:rPr>
        <w:t>thành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phố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Cần</w:t>
      </w:r>
      <w:proofErr w:type="spellEnd"/>
      <w:r w:rsidRPr="00830E36">
        <w:rPr>
          <w:rFonts w:cs="Times New Roman"/>
        </w:rPr>
        <w:t xml:space="preserve"> Thơ</w:t>
      </w:r>
      <w:r w:rsidRPr="00830E36">
        <w:rPr>
          <w:rFonts w:cs="Times New Roman"/>
          <w:iCs/>
        </w:rPr>
        <w:t>, Việt Nam</w:t>
      </w:r>
      <w:r w:rsidRPr="00830E36">
        <w:rPr>
          <w:rFonts w:cs="Times New Roman"/>
        </w:rPr>
        <w:t xml:space="preserve"> </w:t>
      </w:r>
    </w:p>
    <w:p w14:paraId="7AFE81B9" w14:textId="5AC17864" w:rsidR="006F3748" w:rsidRDefault="00815F6E" w:rsidP="00815F6E">
      <w:pPr>
        <w:spacing w:after="240"/>
      </w:pPr>
      <w:proofErr w:type="spellStart"/>
      <w:r w:rsidRPr="00830E36">
        <w:rPr>
          <w:rFonts w:cs="Times New Roman"/>
        </w:rPr>
        <w:t>Địa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chỉ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liên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lạc</w:t>
      </w:r>
      <w:proofErr w:type="spellEnd"/>
      <w:r w:rsidRPr="00830E36">
        <w:rPr>
          <w:rFonts w:cs="Times New Roman"/>
        </w:rPr>
        <w:t xml:space="preserve">: </w:t>
      </w:r>
      <w:proofErr w:type="spellStart"/>
      <w:r w:rsidRPr="00830E36">
        <w:rPr>
          <w:rFonts w:cs="Times New Roman"/>
          <w:iCs/>
        </w:rPr>
        <w:t>Ấp</w:t>
      </w:r>
      <w:proofErr w:type="spellEnd"/>
      <w:r w:rsidRPr="00830E36">
        <w:rPr>
          <w:rFonts w:cs="Times New Roman"/>
          <w:iCs/>
        </w:rPr>
        <w:t xml:space="preserve"> Phương </w:t>
      </w:r>
      <w:proofErr w:type="gramStart"/>
      <w:r w:rsidRPr="00830E36">
        <w:rPr>
          <w:rFonts w:cs="Times New Roman"/>
          <w:iCs/>
        </w:rPr>
        <w:t>An</w:t>
      </w:r>
      <w:proofErr w:type="gramEnd"/>
      <w:r w:rsidRPr="00830E36">
        <w:rPr>
          <w:rFonts w:cs="Times New Roman"/>
          <w:iCs/>
        </w:rPr>
        <w:t xml:space="preserve"> 1, </w:t>
      </w:r>
      <w:proofErr w:type="spellStart"/>
      <w:r w:rsidRPr="00830E36">
        <w:rPr>
          <w:rFonts w:cs="Times New Roman"/>
        </w:rPr>
        <w:t>xã</w:t>
      </w:r>
      <w:proofErr w:type="spellEnd"/>
      <w:r w:rsidRPr="00830E36">
        <w:rPr>
          <w:rFonts w:cs="Times New Roman"/>
        </w:rPr>
        <w:t xml:space="preserve"> Long </w:t>
      </w:r>
      <w:proofErr w:type="spellStart"/>
      <w:r w:rsidRPr="00830E36">
        <w:rPr>
          <w:rFonts w:cs="Times New Roman"/>
        </w:rPr>
        <w:t>Hưng</w:t>
      </w:r>
      <w:proofErr w:type="spellEnd"/>
      <w:r w:rsidRPr="00830E36">
        <w:rPr>
          <w:rFonts w:cs="Times New Roman"/>
        </w:rPr>
        <w:t xml:space="preserve">, </w:t>
      </w:r>
      <w:proofErr w:type="spellStart"/>
      <w:r w:rsidRPr="00830E36">
        <w:rPr>
          <w:rFonts w:cs="Times New Roman"/>
        </w:rPr>
        <w:t>thành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phố</w:t>
      </w:r>
      <w:proofErr w:type="spellEnd"/>
      <w:r w:rsidRPr="00830E36">
        <w:rPr>
          <w:rFonts w:cs="Times New Roman"/>
        </w:rPr>
        <w:t xml:space="preserve"> </w:t>
      </w:r>
      <w:proofErr w:type="spellStart"/>
      <w:r w:rsidRPr="00830E36">
        <w:rPr>
          <w:rFonts w:cs="Times New Roman"/>
        </w:rPr>
        <w:t>Cần</w:t>
      </w:r>
      <w:proofErr w:type="spellEnd"/>
      <w:r w:rsidRPr="00830E36">
        <w:rPr>
          <w:rFonts w:cs="Times New Roman"/>
        </w:rPr>
        <w:t xml:space="preserve"> Thơ</w:t>
      </w:r>
      <w:r w:rsidRPr="00830E36">
        <w:rPr>
          <w:rFonts w:cs="Times New Roman"/>
          <w:iCs/>
        </w:rPr>
        <w:t>, Việt Nam</w:t>
      </w:r>
    </w:p>
    <w:p w14:paraId="6A0B1A64" w14:textId="77777777" w:rsidR="00273502" w:rsidRDefault="00273502"/>
    <w:sectPr w:rsidR="00273502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788723">
    <w:abstractNumId w:val="8"/>
  </w:num>
  <w:num w:numId="2" w16cid:durableId="928077274">
    <w:abstractNumId w:val="6"/>
  </w:num>
  <w:num w:numId="3" w16cid:durableId="2097049828">
    <w:abstractNumId w:val="5"/>
  </w:num>
  <w:num w:numId="4" w16cid:durableId="235169450">
    <w:abstractNumId w:val="4"/>
  </w:num>
  <w:num w:numId="5" w16cid:durableId="2101946284">
    <w:abstractNumId w:val="7"/>
  </w:num>
  <w:num w:numId="6" w16cid:durableId="1907447047">
    <w:abstractNumId w:val="3"/>
  </w:num>
  <w:num w:numId="7" w16cid:durableId="1268271218">
    <w:abstractNumId w:val="2"/>
  </w:num>
  <w:num w:numId="8" w16cid:durableId="1445807573">
    <w:abstractNumId w:val="1"/>
  </w:num>
  <w:num w:numId="9" w16cid:durableId="93586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502"/>
    <w:rsid w:val="0029639D"/>
    <w:rsid w:val="002C549F"/>
    <w:rsid w:val="00326F90"/>
    <w:rsid w:val="003F57D3"/>
    <w:rsid w:val="006F3748"/>
    <w:rsid w:val="00815F6E"/>
    <w:rsid w:val="008D1974"/>
    <w:rsid w:val="00AA1D8D"/>
    <w:rsid w:val="00B47730"/>
    <w:rsid w:val="00CB0664"/>
    <w:rsid w:val="00CB6298"/>
    <w:rsid w:val="00CC5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8244C"/>
  <w14:defaultImageDpi w14:val="300"/>
  <w15:docId w15:val="{D0ABA3EF-9A53-482F-92EA-24E37645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6</cp:revision>
  <dcterms:created xsi:type="dcterms:W3CDTF">2013-12-23T23:15:00Z</dcterms:created>
  <dcterms:modified xsi:type="dcterms:W3CDTF">2026-07-27T12:35:00Z</dcterms:modified>
  <cp:category/>
</cp:coreProperties>
</file>