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21"/>
        <w:gridCol w:w="4421"/>
      </w:tblGrid>
      <w:tr w:rsidR="00D63E4A" w14:paraId="58BCB111" w14:textId="77777777">
        <w:tc>
          <w:tcPr>
            <w:tcW w:w="4421" w:type="dxa"/>
          </w:tcPr>
          <w:p w14:paraId="4193ED6D" w14:textId="77777777" w:rsidR="00D63E4A" w:rsidRDefault="00000000">
            <w:pPr>
              <w:spacing w:after="40"/>
              <w:jc w:val="center"/>
            </w:pPr>
            <w:r>
              <w:rPr>
                <w:sz w:val="24"/>
              </w:rPr>
              <w:t>SỞ TÀI CHÍNH</w:t>
            </w:r>
            <w:r>
              <w:rPr>
                <w:sz w:val="24"/>
              </w:rPr>
              <w:br/>
              <w:t>THÀNH PHỐ HỒ CHÍ MINH</w:t>
            </w:r>
            <w:r>
              <w:rPr>
                <w:sz w:val="24"/>
              </w:rPr>
              <w:br/>
            </w:r>
          </w:p>
          <w:p w14:paraId="630834F4" w14:textId="77777777" w:rsidR="00D63E4A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>PHÒNG ĐĂNG KÝ KINH DOANH</w:t>
            </w:r>
          </w:p>
        </w:tc>
        <w:tc>
          <w:tcPr>
            <w:tcW w:w="4421" w:type="dxa"/>
          </w:tcPr>
          <w:p w14:paraId="4CE463FC" w14:textId="77777777" w:rsidR="00D63E4A" w:rsidRDefault="00000000">
            <w:pPr>
              <w:spacing w:after="40"/>
              <w:jc w:val="center"/>
            </w:pPr>
            <w:r>
              <w:rPr>
                <w:b/>
                <w:sz w:val="24"/>
              </w:rPr>
              <w:t>CỘNG HÒA XÃ HỘI CHỦ NGHĨA VIỆT NAM</w:t>
            </w:r>
          </w:p>
          <w:p w14:paraId="70DC913C" w14:textId="77777777" w:rsidR="00D63E4A" w:rsidRDefault="00000000">
            <w:pPr>
              <w:spacing w:after="0"/>
              <w:jc w:val="center"/>
            </w:pPr>
            <w:r>
              <w:rPr>
                <w:b/>
              </w:rPr>
              <w:t>Độc lập - Tự do - Hạnh phúc</w:t>
            </w:r>
          </w:p>
        </w:tc>
      </w:tr>
    </w:tbl>
    <w:p w14:paraId="59E1C632" w14:textId="77777777" w:rsidR="00D63E4A" w:rsidRDefault="00D63E4A">
      <w:pPr>
        <w:spacing w:before="240" w:after="120"/>
      </w:pPr>
    </w:p>
    <w:p w14:paraId="457D5104" w14:textId="77777777" w:rsidR="00D63E4A" w:rsidRDefault="00000000">
      <w:pPr>
        <w:spacing w:after="40"/>
        <w:jc w:val="center"/>
      </w:pPr>
      <w:r>
        <w:rPr>
          <w:b/>
          <w:sz w:val="30"/>
        </w:rPr>
        <w:t>GIẤY CHỨNG NHẬN ĐĂNG KÝ DOANH NGHIỆP</w:t>
      </w:r>
    </w:p>
    <w:p w14:paraId="7399F305" w14:textId="77777777" w:rsidR="00D63E4A" w:rsidRDefault="00000000">
      <w:pPr>
        <w:spacing w:after="240"/>
        <w:jc w:val="center"/>
      </w:pPr>
      <w:r>
        <w:rPr>
          <w:b/>
        </w:rPr>
        <w:t>CÔNG TY TRÁCH NHIỆM HỮU HẠN MỘT THÀNH VIÊN</w:t>
      </w:r>
    </w:p>
    <w:p w14:paraId="740D0E95" w14:textId="77777777" w:rsidR="00D63E4A" w:rsidRDefault="00000000">
      <w:pPr>
        <w:spacing w:after="60"/>
      </w:pPr>
      <w:r>
        <w:t xml:space="preserve">Mã số doanh nghiệp: </w:t>
      </w:r>
      <w:r>
        <w:rPr>
          <w:b/>
        </w:rPr>
        <w:t>3702916695</w:t>
      </w:r>
    </w:p>
    <w:p w14:paraId="33F56F6D" w14:textId="77777777" w:rsidR="00D63E4A" w:rsidRDefault="00000000">
      <w:pPr>
        <w:spacing w:after="60"/>
      </w:pPr>
      <w:r>
        <w:t>Đăng ký lần đầu: ngày 30 tháng 09 năm 2020</w:t>
      </w:r>
    </w:p>
    <w:p w14:paraId="69C087D4" w14:textId="77777777" w:rsidR="00D63E4A" w:rsidRDefault="00000000">
      <w:pPr>
        <w:spacing w:after="240"/>
      </w:pPr>
      <w:r>
        <w:t>Đăng ký thay đổi lần thứ: 3, ngày 19 tháng 08 năm 2026</w:t>
      </w:r>
    </w:p>
    <w:p w14:paraId="1A27CB0D" w14:textId="77777777" w:rsidR="00D63E4A" w:rsidRDefault="00000000">
      <w:pPr>
        <w:spacing w:before="160" w:after="80"/>
      </w:pPr>
      <w:r>
        <w:rPr>
          <w:b/>
        </w:rPr>
        <w:t>1. Tên công ty</w:t>
      </w:r>
    </w:p>
    <w:p w14:paraId="03A56EF1" w14:textId="77777777" w:rsidR="00D63E4A" w:rsidRDefault="00000000">
      <w:pPr>
        <w:spacing w:after="60"/>
      </w:pPr>
      <w:r>
        <w:t xml:space="preserve">Tên công ty viết bằng tiếng Việt: </w:t>
      </w:r>
      <w:r>
        <w:rPr>
          <w:b/>
        </w:rPr>
        <w:t>CÔNG TY TNHH KHUÔN MẪU TRƯỜNG PHÁT</w:t>
      </w:r>
    </w:p>
    <w:p w14:paraId="7C9DD662" w14:textId="77777777" w:rsidR="00D63E4A" w:rsidRDefault="00000000">
      <w:pPr>
        <w:spacing w:after="60"/>
      </w:pPr>
      <w:r>
        <w:t>Tên công ty viết bằng tiếng nước ngoài: TRUONG PHAT MOULD COMPANY LIMITED</w:t>
      </w:r>
    </w:p>
    <w:p w14:paraId="4E366EB4" w14:textId="77777777" w:rsidR="00D63E4A" w:rsidRDefault="00000000">
      <w:pPr>
        <w:spacing w:after="160"/>
      </w:pPr>
      <w:r>
        <w:t>Tên công ty viết tắt: TRUONG PHAT MOULD CO.,LTD</w:t>
      </w:r>
    </w:p>
    <w:p w14:paraId="1941C809" w14:textId="77777777" w:rsidR="00D63E4A" w:rsidRDefault="00000000">
      <w:pPr>
        <w:spacing w:before="160" w:after="80"/>
      </w:pPr>
      <w:r>
        <w:rPr>
          <w:b/>
        </w:rPr>
        <w:t>2. Địa chỉ trụ sở chính</w:t>
      </w:r>
    </w:p>
    <w:p w14:paraId="0BA3B02E" w14:textId="77777777" w:rsidR="00D63E4A" w:rsidRDefault="00000000">
      <w:pPr>
        <w:spacing w:after="60"/>
      </w:pPr>
      <w:r>
        <w:t>Số 1253/44, Đường Khánh Bình 09, Tổ 1, Khu Phố Khánh Vân, Phường Tân Hiệp, Thành phố Hồ Chí Minh, Việt Nam</w:t>
      </w:r>
    </w:p>
    <w:p w14:paraId="21AA7CF3" w14:textId="77777777" w:rsidR="00D63E4A" w:rsidRDefault="00000000">
      <w:pPr>
        <w:spacing w:after="60"/>
      </w:pPr>
      <w:r>
        <w:t>Điện thoại: 0939730057</w:t>
      </w:r>
    </w:p>
    <w:p w14:paraId="24883E83" w14:textId="77777777" w:rsidR="00D63E4A" w:rsidRDefault="00000000">
      <w:pPr>
        <w:spacing w:after="60"/>
      </w:pPr>
      <w:r>
        <w:t xml:space="preserve">Số Fax: </w:t>
      </w:r>
    </w:p>
    <w:p w14:paraId="19D2DEF7" w14:textId="77777777" w:rsidR="00D63E4A" w:rsidRDefault="00000000">
      <w:pPr>
        <w:spacing w:after="60"/>
      </w:pPr>
      <w:r>
        <w:t xml:space="preserve">Thư điện tử: </w:t>
      </w:r>
    </w:p>
    <w:p w14:paraId="49C0661F" w14:textId="77777777" w:rsidR="00D63E4A" w:rsidRDefault="00000000">
      <w:pPr>
        <w:spacing w:after="160"/>
      </w:pPr>
      <w:r>
        <w:t xml:space="preserve">Website: </w:t>
      </w:r>
    </w:p>
    <w:p w14:paraId="751A9C88" w14:textId="77777777" w:rsidR="00D63E4A" w:rsidRDefault="00000000">
      <w:pPr>
        <w:spacing w:before="160" w:after="60"/>
      </w:pPr>
      <w:r>
        <w:rPr>
          <w:b/>
        </w:rPr>
        <w:t>3. Vốn điều lệ : 5.000.000.000 đồng.</w:t>
      </w:r>
    </w:p>
    <w:p w14:paraId="18F4157B" w14:textId="77777777" w:rsidR="00D63E4A" w:rsidRDefault="00000000">
      <w:pPr>
        <w:spacing w:after="160"/>
      </w:pPr>
      <w:r>
        <w:t>Bằng chữ: Năm tỷ đồng</w:t>
      </w:r>
    </w:p>
    <w:p w14:paraId="66E8BDC3" w14:textId="77777777" w:rsidR="00D63E4A" w:rsidRDefault="00000000">
      <w:pPr>
        <w:spacing w:before="160" w:after="80"/>
      </w:pPr>
      <w:r>
        <w:rPr>
          <w:b/>
        </w:rPr>
        <w:t>4. Thông tin về chủ sở hữu</w:t>
      </w:r>
    </w:p>
    <w:p w14:paraId="09C4D6E2" w14:textId="77777777" w:rsidR="00D63E4A" w:rsidRDefault="00000000">
      <w:pPr>
        <w:spacing w:after="60"/>
      </w:pPr>
      <w:r>
        <w:t xml:space="preserve">Họ, chữ đệm và tên: </w:t>
      </w:r>
      <w:r>
        <w:rPr>
          <w:b/>
        </w:rPr>
        <w:t>LƯƠNG THỊ HỒNG HOA</w:t>
      </w:r>
    </w:p>
    <w:p w14:paraId="5F7444F0" w14:textId="77777777" w:rsidR="00D63E4A" w:rsidRDefault="00000000">
      <w:pPr>
        <w:spacing w:after="60"/>
      </w:pPr>
      <w:r>
        <w:t>Giới tính: Nữ</w:t>
      </w:r>
    </w:p>
    <w:p w14:paraId="0A8584CE" w14:textId="77777777" w:rsidR="00D63E4A" w:rsidRDefault="00000000">
      <w:pPr>
        <w:spacing w:after="60"/>
      </w:pPr>
      <w:r>
        <w:t>Ngày, tháng, năm sinh: 01/01/1959</w:t>
      </w:r>
    </w:p>
    <w:p w14:paraId="3F448F9A" w14:textId="77777777" w:rsidR="00D63E4A" w:rsidRDefault="00000000">
      <w:pPr>
        <w:spacing w:after="60"/>
      </w:pPr>
      <w:r>
        <w:t>Quốc tịch: Việt Nam</w:t>
      </w:r>
    </w:p>
    <w:p w14:paraId="4445ECB3" w14:textId="77777777" w:rsidR="00D63E4A" w:rsidRDefault="00000000">
      <w:pPr>
        <w:spacing w:after="60"/>
      </w:pPr>
      <w:r>
        <w:lastRenderedPageBreak/>
        <w:t>Số định danh cá nhân: 094159001639</w:t>
      </w:r>
    </w:p>
    <w:p w14:paraId="49965C21" w14:textId="77777777" w:rsidR="00D63E4A" w:rsidRDefault="00000000">
      <w:pPr>
        <w:spacing w:after="160"/>
      </w:pPr>
      <w:r>
        <w:t>Địa chỉ liên lạc: số 19/9 khu phố đông b, Phường Đông Hòa, Thành phố Hồ Chí Minh, Việt Nam</w:t>
      </w:r>
    </w:p>
    <w:p w14:paraId="2859344F" w14:textId="77777777" w:rsidR="00D63E4A" w:rsidRDefault="00000000">
      <w:pPr>
        <w:spacing w:before="160" w:after="80"/>
      </w:pPr>
      <w:r>
        <w:rPr>
          <w:b/>
        </w:rPr>
        <w:t>5. Người đại diện theo pháp luật của công ty</w:t>
      </w:r>
    </w:p>
    <w:p w14:paraId="013877C5" w14:textId="77777777" w:rsidR="00D63E4A" w:rsidRDefault="00000000">
      <w:pPr>
        <w:spacing w:after="60"/>
      </w:pPr>
      <w:r>
        <w:t xml:space="preserve">* Họ, chữ đệm và tên: </w:t>
      </w:r>
      <w:r>
        <w:rPr>
          <w:b/>
        </w:rPr>
        <w:t>LƯƠNG THỊ HỒNG HOA</w:t>
      </w:r>
    </w:p>
    <w:p w14:paraId="6E577577" w14:textId="77777777" w:rsidR="00D63E4A" w:rsidRDefault="00000000">
      <w:pPr>
        <w:spacing w:after="60"/>
      </w:pPr>
      <w:r>
        <w:t>Giới tính: Nữ</w:t>
      </w:r>
    </w:p>
    <w:p w14:paraId="2C423937" w14:textId="77777777" w:rsidR="00D63E4A" w:rsidRDefault="00000000">
      <w:pPr>
        <w:spacing w:after="60"/>
      </w:pPr>
      <w:r>
        <w:t>Chức danh: Giám đốc</w:t>
      </w:r>
    </w:p>
    <w:p w14:paraId="0399B00D" w14:textId="77777777" w:rsidR="00D63E4A" w:rsidRDefault="00000000">
      <w:pPr>
        <w:spacing w:after="60"/>
      </w:pPr>
      <w:r>
        <w:t>Ngày, tháng, năm sinh: 01/01/1959</w:t>
      </w:r>
    </w:p>
    <w:p w14:paraId="3A03979F" w14:textId="77777777" w:rsidR="00D63E4A" w:rsidRDefault="00000000">
      <w:pPr>
        <w:spacing w:after="60"/>
      </w:pPr>
      <w:r>
        <w:t>Quốc tịch: Việt Nam</w:t>
      </w:r>
    </w:p>
    <w:p w14:paraId="36DC91BE" w14:textId="77777777" w:rsidR="00D63E4A" w:rsidRPr="00BC35FD" w:rsidRDefault="00000000">
      <w:pPr>
        <w:spacing w:after="60"/>
        <w:rPr>
          <w:lang w:val="pt-BR"/>
        </w:rPr>
      </w:pPr>
      <w:r w:rsidRPr="00BC35FD">
        <w:rPr>
          <w:lang w:val="pt-BR"/>
        </w:rPr>
        <w:t>Số định danh cá nhân: 094159001639</w:t>
      </w:r>
    </w:p>
    <w:p w14:paraId="46CFFDD7" w14:textId="77777777" w:rsidR="00D63E4A" w:rsidRDefault="00000000">
      <w:pPr>
        <w:spacing w:after="320"/>
        <w:rPr>
          <w:lang w:val="pt-BR"/>
        </w:rPr>
      </w:pPr>
      <w:r w:rsidRPr="00BC35FD">
        <w:rPr>
          <w:lang w:val="pt-BR"/>
        </w:rPr>
        <w:t>Địa chỉ liên lạc: số 19/9 khu phố đông b, Phường Đông Hòa, Thành phố Hồ Chí Minh, Việt Nam</w:t>
      </w:r>
    </w:p>
    <w:p w14:paraId="5F5B8C19" w14:textId="77777777" w:rsidR="00BC35FD" w:rsidRDefault="00BC35FD">
      <w:pPr>
        <w:spacing w:after="320"/>
        <w:rPr>
          <w:lang w:val="pt-BR"/>
        </w:rPr>
      </w:pPr>
    </w:p>
    <w:p w14:paraId="5F0B6700" w14:textId="77777777" w:rsidR="00514271" w:rsidRDefault="00BC35FD" w:rsidP="00BC35FD">
      <w:pPr>
        <w:spacing w:after="320"/>
        <w:rPr>
          <w:lang w:val="pt-BR"/>
        </w:rPr>
      </w:pPr>
      <w:r w:rsidRPr="00BC35FD">
        <w:rPr>
          <w:lang w:val="pt-BR"/>
        </w:rPr>
        <w:t>Nội dung thay đổi:</w:t>
      </w:r>
      <w:r w:rsidRPr="00BC35FD">
        <w:rPr>
          <w:lang w:val="pt-BR"/>
        </w:rPr>
        <w:br/>
        <w:t>Thay đổi chủ s</w:t>
      </w:r>
      <w:r>
        <w:rPr>
          <w:lang w:val="pt-BR"/>
        </w:rPr>
        <w:t>ở hữu và đại diện pháp luật:</w:t>
      </w:r>
      <w:r>
        <w:rPr>
          <w:lang w:val="pt-BR"/>
        </w:rPr>
        <w:br/>
      </w:r>
      <w:r w:rsidR="00514271" w:rsidRPr="00BC35FD">
        <w:rPr>
          <w:b/>
          <w:bCs/>
          <w:lang w:val="pt-BR"/>
        </w:rPr>
        <w:t>Họ và tên:</w:t>
      </w:r>
      <w:r w:rsidR="00514271" w:rsidRPr="00BC35FD">
        <w:rPr>
          <w:lang w:val="pt-BR"/>
        </w:rPr>
        <w:t xml:space="preserve"> LÊ HOÀNG KHÁ</w:t>
      </w:r>
    </w:p>
    <w:p w14:paraId="34875C85" w14:textId="7CC9A6A8" w:rsidR="00BC35FD" w:rsidRPr="00BC35FD" w:rsidRDefault="00BC35FD" w:rsidP="00BC35FD">
      <w:pPr>
        <w:spacing w:after="320"/>
        <w:rPr>
          <w:lang w:val="pt-BR"/>
        </w:rPr>
      </w:pPr>
      <w:r w:rsidRPr="00BC35FD">
        <w:rPr>
          <w:b/>
          <w:bCs/>
          <w:lang w:val="pt-BR"/>
        </w:rPr>
        <w:t>Căn cước công dân</w:t>
      </w:r>
    </w:p>
    <w:p w14:paraId="47F51AE8" w14:textId="39D8C238" w:rsidR="00BC35FD" w:rsidRDefault="00BC35FD" w:rsidP="00BC35FD">
      <w:pPr>
        <w:spacing w:after="320"/>
        <w:rPr>
          <w:lang w:val="pt-BR"/>
        </w:rPr>
      </w:pPr>
      <w:r w:rsidRPr="00BC35FD">
        <w:rPr>
          <w:lang w:val="pt-BR"/>
        </w:rPr>
        <w:t xml:space="preserve">  </w:t>
      </w:r>
      <w:r w:rsidRPr="00BC35FD">
        <w:rPr>
          <w:b/>
          <w:bCs/>
          <w:lang w:val="pt-BR"/>
        </w:rPr>
        <w:t>Số:</w:t>
      </w:r>
      <w:r w:rsidRPr="00BC35FD">
        <w:rPr>
          <w:lang w:val="pt-BR"/>
        </w:rPr>
        <w:t xml:space="preserve"> 093203006183</w:t>
      </w:r>
    </w:p>
    <w:p w14:paraId="2115FFCA" w14:textId="537B6176" w:rsidR="00BC35FD" w:rsidRPr="00BC35FD" w:rsidRDefault="00075E02" w:rsidP="00BC35FD">
      <w:pPr>
        <w:spacing w:after="320"/>
        <w:rPr>
          <w:lang w:val="pt-BR"/>
        </w:rPr>
      </w:pPr>
      <w:r>
        <w:rPr>
          <w:lang w:val="pt-BR"/>
        </w:rPr>
        <w:t>Ngày cấp</w:t>
      </w:r>
      <w:r w:rsidR="008001F0">
        <w:rPr>
          <w:lang w:val="pt-BR"/>
        </w:rPr>
        <w:t xml:space="preserve"> căn cước</w:t>
      </w:r>
      <w:r>
        <w:rPr>
          <w:lang w:val="pt-BR"/>
        </w:rPr>
        <w:t>:16/12/2021</w:t>
      </w:r>
      <w:r w:rsidR="00BC35FD" w:rsidRPr="00BC35FD">
        <w:rPr>
          <w:lang w:val="pt-BR"/>
        </w:rPr>
        <w:t xml:space="preserve">  </w:t>
      </w:r>
    </w:p>
    <w:p w14:paraId="6402A320" w14:textId="4630B9DD" w:rsidR="00BC35FD" w:rsidRPr="00BC35FD" w:rsidRDefault="00BC35FD" w:rsidP="00BC35FD">
      <w:pPr>
        <w:spacing w:after="320"/>
        <w:rPr>
          <w:lang w:val="pt-BR"/>
        </w:rPr>
      </w:pPr>
      <w:r w:rsidRPr="00BC35FD">
        <w:rPr>
          <w:lang w:val="pt-BR"/>
        </w:rPr>
        <w:t xml:space="preserve">  </w:t>
      </w:r>
      <w:r w:rsidRPr="00BC35FD">
        <w:rPr>
          <w:b/>
          <w:bCs/>
          <w:lang w:val="pt-BR"/>
        </w:rPr>
        <w:t>Ngày sinh:</w:t>
      </w:r>
      <w:r w:rsidRPr="00BC35FD">
        <w:rPr>
          <w:lang w:val="pt-BR"/>
        </w:rPr>
        <w:t xml:space="preserve"> 29/10/2003</w:t>
      </w:r>
    </w:p>
    <w:p w14:paraId="5438EC0C" w14:textId="56572628" w:rsidR="00BC35FD" w:rsidRPr="00BC35FD" w:rsidRDefault="00BC35FD" w:rsidP="00BC35FD">
      <w:pPr>
        <w:spacing w:after="320"/>
        <w:rPr>
          <w:lang w:val="pt-BR"/>
        </w:rPr>
      </w:pPr>
      <w:r w:rsidRPr="00BC35FD">
        <w:rPr>
          <w:lang w:val="pt-BR"/>
        </w:rPr>
        <w:t xml:space="preserve">  </w:t>
      </w:r>
      <w:r w:rsidRPr="00BC35FD">
        <w:rPr>
          <w:b/>
          <w:bCs/>
          <w:lang w:val="pt-BR"/>
        </w:rPr>
        <w:t>Giới tính:</w:t>
      </w:r>
      <w:r w:rsidRPr="00BC35FD">
        <w:rPr>
          <w:lang w:val="pt-BR"/>
        </w:rPr>
        <w:t xml:space="preserve"> Nam</w:t>
      </w:r>
    </w:p>
    <w:p w14:paraId="26C47801" w14:textId="685FA252" w:rsidR="00BC35FD" w:rsidRPr="00BC35FD" w:rsidRDefault="00BC35FD" w:rsidP="00BC35FD">
      <w:pPr>
        <w:spacing w:after="320"/>
        <w:rPr>
          <w:lang w:val="pt-BR"/>
        </w:rPr>
      </w:pPr>
      <w:r w:rsidRPr="00BC35FD">
        <w:rPr>
          <w:lang w:val="pt-BR"/>
        </w:rPr>
        <w:t xml:space="preserve">  </w:t>
      </w:r>
      <w:r w:rsidRPr="00BC35FD">
        <w:rPr>
          <w:b/>
          <w:bCs/>
          <w:lang w:val="pt-BR"/>
        </w:rPr>
        <w:t>Quốc tịch:</w:t>
      </w:r>
      <w:r w:rsidRPr="00BC35FD">
        <w:rPr>
          <w:lang w:val="pt-BR"/>
        </w:rPr>
        <w:t xml:space="preserve"> Việt Nam</w:t>
      </w:r>
    </w:p>
    <w:p w14:paraId="5F9CAC19" w14:textId="0EFB8E14" w:rsidR="00BC35FD" w:rsidRPr="00BC35FD" w:rsidRDefault="00BC35FD" w:rsidP="00BC35FD">
      <w:pPr>
        <w:spacing w:after="320"/>
        <w:rPr>
          <w:lang w:val="pt-BR"/>
        </w:rPr>
      </w:pPr>
      <w:r w:rsidRPr="00BC35FD">
        <w:rPr>
          <w:lang w:val="pt-BR"/>
        </w:rPr>
        <w:t xml:space="preserve">   </w:t>
      </w:r>
      <w:r w:rsidR="00D50DB7">
        <w:rPr>
          <w:b/>
          <w:bCs/>
          <w:lang w:val="pt-BR"/>
        </w:rPr>
        <w:t>Địa chỉ</w:t>
      </w:r>
      <w:r w:rsidRPr="00BC35FD">
        <w:rPr>
          <w:b/>
          <w:bCs/>
          <w:lang w:val="pt-BR"/>
        </w:rPr>
        <w:t xml:space="preserve"> thường trú</w:t>
      </w:r>
      <w:r w:rsidR="00D50DB7">
        <w:rPr>
          <w:b/>
          <w:bCs/>
          <w:lang w:val="pt-BR"/>
        </w:rPr>
        <w:t xml:space="preserve"> và liên lạc</w:t>
      </w:r>
      <w:r w:rsidRPr="00BC35FD">
        <w:rPr>
          <w:b/>
          <w:bCs/>
          <w:lang w:val="pt-BR"/>
        </w:rPr>
        <w:t>:</w:t>
      </w:r>
      <w:r w:rsidRPr="00BC35FD">
        <w:rPr>
          <w:lang w:val="pt-BR"/>
        </w:rPr>
        <w:t xml:space="preserve"> </w:t>
      </w:r>
      <w:r w:rsidR="00D50DB7" w:rsidRPr="00D50DB7">
        <w:rPr>
          <w:lang w:val="pt-BR"/>
        </w:rPr>
        <w:t>Ấp 5A, Xã Vị Thanh 1, Thành phố Cần Thơ</w:t>
      </w:r>
    </w:p>
    <w:p w14:paraId="53264F53" w14:textId="1883299B" w:rsidR="00BC35FD" w:rsidRPr="00BC35FD" w:rsidRDefault="00BC35FD">
      <w:pPr>
        <w:spacing w:after="320"/>
        <w:rPr>
          <w:lang w:val="pt-BR"/>
        </w:rPr>
      </w:pPr>
    </w:p>
    <w:sectPr w:rsidR="00BC35FD" w:rsidRPr="00BC35FD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471414">
    <w:abstractNumId w:val="8"/>
  </w:num>
  <w:num w:numId="2" w16cid:durableId="1744907639">
    <w:abstractNumId w:val="6"/>
  </w:num>
  <w:num w:numId="3" w16cid:durableId="1553274670">
    <w:abstractNumId w:val="5"/>
  </w:num>
  <w:num w:numId="4" w16cid:durableId="364915166">
    <w:abstractNumId w:val="4"/>
  </w:num>
  <w:num w:numId="5" w16cid:durableId="145636309">
    <w:abstractNumId w:val="7"/>
  </w:num>
  <w:num w:numId="6" w16cid:durableId="276837440">
    <w:abstractNumId w:val="3"/>
  </w:num>
  <w:num w:numId="7" w16cid:durableId="371460933">
    <w:abstractNumId w:val="2"/>
  </w:num>
  <w:num w:numId="8" w16cid:durableId="796489934">
    <w:abstractNumId w:val="1"/>
  </w:num>
  <w:num w:numId="9" w16cid:durableId="78238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02"/>
    <w:rsid w:val="0015074B"/>
    <w:rsid w:val="0029639D"/>
    <w:rsid w:val="00326F90"/>
    <w:rsid w:val="004612EE"/>
    <w:rsid w:val="00514271"/>
    <w:rsid w:val="008001F0"/>
    <w:rsid w:val="00AA1D8D"/>
    <w:rsid w:val="00B47730"/>
    <w:rsid w:val="00BC35FD"/>
    <w:rsid w:val="00CB0664"/>
    <w:rsid w:val="00D50DB7"/>
    <w:rsid w:val="00D63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9EAC1"/>
  <w14:defaultImageDpi w14:val="300"/>
  <w15:docId w15:val="{106F8F28-A993-48A7-9188-BB45F456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C35F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6</cp:revision>
  <dcterms:created xsi:type="dcterms:W3CDTF">2013-12-23T23:15:00Z</dcterms:created>
  <dcterms:modified xsi:type="dcterms:W3CDTF">2026-09-04T13:11:00Z</dcterms:modified>
  <cp:category/>
</cp:coreProperties>
</file>