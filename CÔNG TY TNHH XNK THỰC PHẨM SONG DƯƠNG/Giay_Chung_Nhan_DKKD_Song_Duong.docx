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B9E" w:rsidRDefault="00760B37">
      <w:pPr>
        <w:jc w:val="center"/>
      </w:pPr>
      <w:r>
        <w:rPr>
          <w:b/>
          <w:sz w:val="24"/>
        </w:rPr>
        <w:t>S</w:t>
      </w:r>
      <w:r>
        <w:rPr>
          <w:b/>
          <w:sz w:val="24"/>
        </w:rPr>
        <w:t>Ở</w:t>
      </w:r>
      <w:r>
        <w:rPr>
          <w:b/>
          <w:sz w:val="24"/>
        </w:rPr>
        <w:t xml:space="preserve"> TÀI CHÍNH</w:t>
      </w:r>
      <w:r>
        <w:rPr>
          <w:b/>
          <w:sz w:val="24"/>
        </w:rPr>
        <w:br/>
        <w:t>THÀNH PH</w:t>
      </w:r>
      <w:r>
        <w:rPr>
          <w:b/>
          <w:sz w:val="24"/>
        </w:rPr>
        <w:t>Ố</w:t>
      </w:r>
      <w:r>
        <w:rPr>
          <w:b/>
          <w:sz w:val="24"/>
        </w:rPr>
        <w:t xml:space="preserve"> H</w:t>
      </w:r>
      <w:r>
        <w:rPr>
          <w:b/>
          <w:sz w:val="24"/>
        </w:rPr>
        <w:t>Ồ</w:t>
      </w:r>
      <w:r>
        <w:rPr>
          <w:b/>
          <w:sz w:val="24"/>
        </w:rPr>
        <w:t xml:space="preserve"> CHÍ MINH</w:t>
      </w:r>
      <w:r>
        <w:rPr>
          <w:b/>
          <w:sz w:val="24"/>
        </w:rPr>
        <w:br/>
        <w:t>PHÒNG ĐĂNG KÝ KINH DOANH</w:t>
      </w:r>
      <w:r>
        <w:rPr>
          <w:b/>
          <w:sz w:val="24"/>
        </w:rPr>
        <w:br/>
      </w:r>
    </w:p>
    <w:p w:rsidR="00973B9E" w:rsidRDefault="00760B37">
      <w:pPr>
        <w:jc w:val="center"/>
      </w:pPr>
      <w:r>
        <w:rPr>
          <w:b/>
          <w:sz w:val="24"/>
        </w:rPr>
        <w:t>C</w:t>
      </w:r>
      <w:r>
        <w:rPr>
          <w:b/>
          <w:sz w:val="24"/>
        </w:rPr>
        <w:t>Ộ</w:t>
      </w:r>
      <w:r>
        <w:rPr>
          <w:b/>
          <w:sz w:val="24"/>
        </w:rPr>
        <w:t>NG HÒA XÃ H</w:t>
      </w:r>
      <w:r>
        <w:rPr>
          <w:b/>
          <w:sz w:val="24"/>
        </w:rPr>
        <w:t>Ộ</w:t>
      </w:r>
      <w:r>
        <w:rPr>
          <w:b/>
          <w:sz w:val="24"/>
        </w:rPr>
        <w:t>I CH</w:t>
      </w:r>
      <w:r>
        <w:rPr>
          <w:b/>
          <w:sz w:val="24"/>
        </w:rPr>
        <w:t>Ủ</w:t>
      </w:r>
      <w:r>
        <w:rPr>
          <w:b/>
          <w:sz w:val="24"/>
        </w:rPr>
        <w:t xml:space="preserve"> NGHĨA VI</w:t>
      </w:r>
      <w:r>
        <w:rPr>
          <w:b/>
          <w:sz w:val="24"/>
        </w:rPr>
        <w:t>Ệ</w:t>
      </w:r>
      <w:r>
        <w:rPr>
          <w:b/>
          <w:sz w:val="24"/>
        </w:rPr>
        <w:t>T NAM</w:t>
      </w:r>
      <w:r>
        <w:rPr>
          <w:b/>
          <w:sz w:val="24"/>
        </w:rPr>
        <w:br/>
        <w:t>Đ</w:t>
      </w:r>
      <w:r>
        <w:rPr>
          <w:b/>
          <w:sz w:val="24"/>
        </w:rPr>
        <w:t>ộ</w:t>
      </w:r>
      <w:r>
        <w:rPr>
          <w:b/>
          <w:sz w:val="24"/>
        </w:rPr>
        <w:t>c l</w:t>
      </w:r>
      <w:r>
        <w:rPr>
          <w:b/>
          <w:sz w:val="24"/>
        </w:rPr>
        <w:t>ậ</w:t>
      </w:r>
      <w:r>
        <w:rPr>
          <w:b/>
          <w:sz w:val="24"/>
        </w:rPr>
        <w:t>p - T</w:t>
      </w:r>
      <w:r>
        <w:rPr>
          <w:b/>
          <w:sz w:val="24"/>
        </w:rPr>
        <w:t>ự</w:t>
      </w:r>
      <w:r>
        <w:rPr>
          <w:b/>
          <w:sz w:val="24"/>
        </w:rPr>
        <w:t xml:space="preserve"> do - H</w:t>
      </w:r>
      <w:r>
        <w:rPr>
          <w:b/>
          <w:sz w:val="24"/>
        </w:rPr>
        <w:t>ạ</w:t>
      </w:r>
      <w:r>
        <w:rPr>
          <w:b/>
          <w:sz w:val="24"/>
        </w:rPr>
        <w:t>nh phúc</w:t>
      </w:r>
      <w:r>
        <w:rPr>
          <w:b/>
          <w:sz w:val="24"/>
        </w:rPr>
        <w:br/>
      </w:r>
    </w:p>
    <w:p w:rsidR="00973B9E" w:rsidRDefault="00760B37">
      <w:pPr>
        <w:jc w:val="center"/>
      </w:pPr>
      <w:r>
        <w:rPr>
          <w:b/>
          <w:sz w:val="28"/>
        </w:rPr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  <w:r>
        <w:rPr>
          <w:b/>
          <w:sz w:val="28"/>
        </w:rPr>
        <w:br/>
        <w:t>CÔNG TY TRÁCH NHI</w:t>
      </w:r>
      <w:r>
        <w:rPr>
          <w:b/>
          <w:sz w:val="28"/>
        </w:rPr>
        <w:t>Ệ</w:t>
      </w:r>
      <w:r>
        <w:rPr>
          <w:b/>
          <w:sz w:val="28"/>
        </w:rPr>
        <w:t>M H</w:t>
      </w:r>
      <w:r>
        <w:rPr>
          <w:b/>
          <w:sz w:val="28"/>
        </w:rPr>
        <w:t>Ữ</w:t>
      </w:r>
      <w:r>
        <w:rPr>
          <w:b/>
          <w:sz w:val="28"/>
        </w:rPr>
        <w:t>U H</w:t>
      </w:r>
      <w:r>
        <w:rPr>
          <w:b/>
          <w:sz w:val="28"/>
        </w:rPr>
        <w:t>Ạ</w:t>
      </w:r>
      <w:r>
        <w:rPr>
          <w:b/>
          <w:sz w:val="28"/>
        </w:rPr>
        <w:t>N HAI THÀNH VIÊN TR</w:t>
      </w:r>
      <w:r>
        <w:rPr>
          <w:b/>
          <w:sz w:val="28"/>
        </w:rPr>
        <w:t>Ở</w:t>
      </w:r>
      <w:r>
        <w:rPr>
          <w:b/>
          <w:sz w:val="28"/>
        </w:rPr>
        <w:t xml:space="preserve"> LÊN</w:t>
      </w:r>
    </w:p>
    <w:p w:rsidR="00973B9E" w:rsidRDefault="00760B37">
      <w:r>
        <w:t>Mã s</w:t>
      </w:r>
      <w:r>
        <w:t>ố</w:t>
      </w:r>
      <w:r>
        <w:t xml:space="preserve"> doanh nghi</w:t>
      </w:r>
      <w:r>
        <w:t>ệ</w:t>
      </w:r>
      <w:r>
        <w:t>p: 3703121469</w:t>
      </w:r>
      <w:r>
        <w:br/>
        <w:t>Đăng ký l</w:t>
      </w:r>
      <w:r>
        <w:t>ầ</w:t>
      </w:r>
      <w:r>
        <w:t>n</w:t>
      </w:r>
      <w:r>
        <w:t xml:space="preserve"> đ</w:t>
      </w:r>
      <w:r>
        <w:t>ầ</w:t>
      </w:r>
      <w:r>
        <w:t>u: ngày 14 tháng 04 năm 2023</w:t>
      </w:r>
      <w:r>
        <w:br/>
        <w:t>Đăng ký thay đ</w:t>
      </w:r>
      <w:r>
        <w:t>ổ</w:t>
      </w:r>
      <w:r>
        <w:t>i l</w:t>
      </w:r>
      <w:r>
        <w:t>ầ</w:t>
      </w:r>
      <w:r>
        <w:t>n th</w:t>
      </w:r>
      <w:r>
        <w:t>ứ</w:t>
      </w:r>
      <w:r>
        <w:t>: 3, ngày 12 tháng 02 năm 2026</w:t>
      </w:r>
    </w:p>
    <w:p w:rsidR="00973B9E" w:rsidRDefault="00760B37">
      <w:r>
        <w:rPr>
          <w:b/>
        </w:rPr>
        <w:t>1. Tên công ty</w:t>
      </w:r>
    </w:p>
    <w:p w:rsidR="00973B9E" w:rsidRDefault="00760B37"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bookmarkStart w:id="0" w:name="_GoBack"/>
      <w:r>
        <w:t>CÔNG TY TNHH XNK TH</w:t>
      </w:r>
      <w:r>
        <w:t>Ự</w:t>
      </w:r>
      <w:r>
        <w:t>C PH</w:t>
      </w:r>
      <w:r>
        <w:t>Ẩ</w:t>
      </w:r>
      <w:r>
        <w:t>M SONG DƯƠNG</w:t>
      </w:r>
      <w:bookmarkEnd w:id="0"/>
      <w:r>
        <w:br/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>c ngoài: SONG DUONG XNK FOOD COMPANY LIMITED</w:t>
      </w:r>
      <w:r>
        <w:br/>
        <w:t>Tên cô</w:t>
      </w:r>
      <w:r>
        <w:t>ng ty vi</w:t>
      </w:r>
      <w:r>
        <w:t>ế</w:t>
      </w:r>
      <w:r>
        <w:t>t t</w:t>
      </w:r>
      <w:r>
        <w:t>ắ</w:t>
      </w:r>
      <w:r>
        <w:t>t:</w:t>
      </w:r>
    </w:p>
    <w:p w:rsidR="00973B9E" w:rsidRDefault="00760B37"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973B9E" w:rsidRDefault="00760B37">
      <w:r>
        <w:t>9e/1L Khu Ph</w:t>
      </w:r>
      <w:r>
        <w:t>ố</w:t>
      </w:r>
      <w:r>
        <w:t xml:space="preserve"> Đ</w:t>
      </w:r>
      <w:r>
        <w:t>ồ</w:t>
      </w:r>
      <w:r>
        <w:t>ng An 2, Đư</w:t>
      </w:r>
      <w:r>
        <w:t>ờ</w:t>
      </w:r>
      <w:r>
        <w:t>ng Bình Hòa 24, Phư</w:t>
      </w:r>
      <w:r>
        <w:t>ờ</w:t>
      </w:r>
      <w:r>
        <w:t>ng Bình Hòa, Thành ph</w:t>
      </w:r>
      <w:r>
        <w:t>ố</w:t>
      </w:r>
      <w:r>
        <w:t xml:space="preserve"> H</w:t>
      </w:r>
      <w:r>
        <w:t>ồ</w:t>
      </w:r>
      <w:r>
        <w:t xml:space="preserve"> Chí Minh, Vi</w:t>
      </w:r>
      <w:r>
        <w:t>ệ</w:t>
      </w:r>
      <w:r>
        <w:t>t Nam</w:t>
      </w:r>
      <w:r>
        <w:br/>
        <w:t>Đi</w:t>
      </w:r>
      <w:r>
        <w:t>ệ</w:t>
      </w:r>
      <w:r>
        <w:t>n tho</w:t>
      </w:r>
      <w:r>
        <w:t>ạ</w:t>
      </w:r>
      <w:r>
        <w:t>i: 0906.919.222</w:t>
      </w:r>
      <w:r>
        <w:br/>
        <w:t>S</w:t>
      </w:r>
      <w:r>
        <w:t>ố</w:t>
      </w:r>
      <w:r>
        <w:t xml:space="preserve"> Fax:</w:t>
      </w:r>
      <w:r>
        <w:br/>
        <w:t>Thư đi</w:t>
      </w:r>
      <w:r>
        <w:t>ệ</w:t>
      </w:r>
      <w:r>
        <w:t>n t</w:t>
      </w:r>
      <w:r>
        <w:t>ử</w:t>
      </w:r>
      <w:r>
        <w:t>:</w:t>
      </w:r>
      <w:r>
        <w:br/>
        <w:t>Website:</w:t>
      </w:r>
    </w:p>
    <w:p w:rsidR="00973B9E" w:rsidRDefault="00760B37"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  <w:r>
        <w:rPr>
          <w:b/>
        </w:rPr>
        <w:t xml:space="preserve"> : 18.000.000.000 đ</w:t>
      </w:r>
      <w:r>
        <w:rPr>
          <w:b/>
        </w:rPr>
        <w:t>ồ</w:t>
      </w:r>
      <w:r>
        <w:rPr>
          <w:b/>
        </w:rPr>
        <w:t>ng.</w:t>
      </w:r>
    </w:p>
    <w:p w:rsidR="00973B9E" w:rsidRDefault="00760B37">
      <w:r>
        <w:t>B</w:t>
      </w:r>
      <w:r>
        <w:t>ằ</w:t>
      </w:r>
      <w:r>
        <w:t>ng ch</w:t>
      </w:r>
      <w:r>
        <w:t>ữ</w:t>
      </w:r>
      <w:r>
        <w:t>: Mư</w:t>
      </w:r>
      <w:r>
        <w:t>ờ</w:t>
      </w:r>
      <w:r>
        <w:t>i tám t</w:t>
      </w:r>
      <w:r>
        <w:t>ỷ</w:t>
      </w:r>
      <w:r>
        <w:t xml:space="preserve"> đ</w:t>
      </w:r>
      <w:r>
        <w:t>ồ</w:t>
      </w:r>
      <w:r>
        <w:t>ng</w:t>
      </w:r>
    </w:p>
    <w:p w:rsidR="00973B9E" w:rsidRDefault="00760B37">
      <w:r>
        <w:rPr>
          <w:b/>
        </w:rPr>
        <w:t xml:space="preserve">4. </w:t>
      </w:r>
      <w:r>
        <w:rPr>
          <w:b/>
        </w:rPr>
        <w:t>Danh sách thành viên góp v</w:t>
      </w:r>
      <w:r>
        <w:rPr>
          <w:b/>
        </w:rPr>
        <w:t>ố</w:t>
      </w:r>
      <w:r>
        <w:rPr>
          <w:b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950"/>
        <w:gridCol w:w="888"/>
        <w:gridCol w:w="947"/>
        <w:gridCol w:w="1570"/>
        <w:gridCol w:w="966"/>
        <w:gridCol w:w="1678"/>
        <w:gridCol w:w="808"/>
      </w:tblGrid>
      <w:tr w:rsidR="00973B9E">
        <w:tc>
          <w:tcPr>
            <w:tcW w:w="1080" w:type="dxa"/>
          </w:tcPr>
          <w:p w:rsidR="00973B9E" w:rsidRDefault="00760B37">
            <w:r>
              <w:rPr>
                <w:b/>
              </w:rPr>
              <w:t>STT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Tên thành viên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Qu</w:t>
            </w:r>
            <w:r>
              <w:rPr>
                <w:b/>
              </w:rPr>
              <w:t>ố</w:t>
            </w:r>
            <w:r>
              <w:rPr>
                <w:b/>
              </w:rPr>
              <w:t>c t</w:t>
            </w:r>
            <w:r>
              <w:rPr>
                <w:b/>
              </w:rPr>
              <w:t>ị</w:t>
            </w:r>
            <w:r>
              <w:rPr>
                <w:b/>
              </w:rPr>
              <w:t>ch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a 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liên l</w:t>
            </w:r>
            <w:r>
              <w:rPr>
                <w:b/>
              </w:rPr>
              <w:t>ạ</w:t>
            </w:r>
            <w:r>
              <w:rPr>
                <w:b/>
              </w:rPr>
              <w:t>c đ</w:t>
            </w:r>
            <w:r>
              <w:rPr>
                <w:b/>
              </w:rPr>
              <w:t>ố</w:t>
            </w:r>
            <w:r>
              <w:rPr>
                <w:b/>
              </w:rPr>
              <w:t>i v</w:t>
            </w:r>
            <w:r>
              <w:rPr>
                <w:b/>
              </w:rPr>
              <w:t>ớ</w:t>
            </w:r>
            <w:r>
              <w:rPr>
                <w:b/>
              </w:rPr>
              <w:t>i cá nhân; đ</w:t>
            </w:r>
            <w:r>
              <w:rPr>
                <w:b/>
              </w:rPr>
              <w:t>ị</w:t>
            </w:r>
            <w:r>
              <w:rPr>
                <w:b/>
              </w:rPr>
              <w:t>a 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tr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s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chính đ</w:t>
            </w:r>
            <w:r>
              <w:rPr>
                <w:b/>
              </w:rPr>
              <w:t>ố</w:t>
            </w:r>
            <w:r>
              <w:rPr>
                <w:b/>
              </w:rPr>
              <w:t>i v</w:t>
            </w:r>
            <w:r>
              <w:rPr>
                <w:b/>
              </w:rPr>
              <w:t>ớ</w:t>
            </w:r>
            <w:r>
              <w:rPr>
                <w:b/>
              </w:rPr>
              <w:t xml:space="preserve">i </w:t>
            </w:r>
            <w:r>
              <w:rPr>
                <w:b/>
              </w:rPr>
              <w:lastRenderedPageBreak/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ứ</w:t>
            </w:r>
            <w:r>
              <w:rPr>
                <w:b/>
              </w:rPr>
              <w:t>c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lastRenderedPageBreak/>
              <w:t>Ph</w:t>
            </w:r>
            <w:r>
              <w:rPr>
                <w:b/>
              </w:rPr>
              <w:t>ầ</w:t>
            </w:r>
            <w:r>
              <w:rPr>
                <w:b/>
              </w:rPr>
              <w:t>n v</w:t>
            </w:r>
            <w:r>
              <w:rPr>
                <w:b/>
              </w:rPr>
              <w:t>ố</w:t>
            </w:r>
            <w:r>
              <w:rPr>
                <w:b/>
              </w:rPr>
              <w:t>n góp (VNĐ)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T</w:t>
            </w:r>
            <w:r>
              <w:rPr>
                <w:b/>
              </w:rPr>
              <w:t>ỷ</w:t>
            </w:r>
            <w:r>
              <w:rPr>
                <w:b/>
              </w:rPr>
              <w:t xml:space="preserve"> l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(%)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Gi</w:t>
            </w:r>
            <w:r>
              <w:rPr>
                <w:b/>
              </w:rPr>
              <w:t>ấ</w:t>
            </w:r>
            <w:r>
              <w:rPr>
                <w:b/>
              </w:rPr>
              <w:t>y t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pháp lý</w:t>
            </w:r>
          </w:p>
        </w:tc>
        <w:tc>
          <w:tcPr>
            <w:tcW w:w="1080" w:type="dxa"/>
          </w:tcPr>
          <w:p w:rsidR="00973B9E" w:rsidRDefault="00760B37">
            <w:r>
              <w:rPr>
                <w:b/>
              </w:rPr>
              <w:t>Ghi chú</w:t>
            </w:r>
          </w:p>
        </w:tc>
      </w:tr>
      <w:tr w:rsidR="00973B9E">
        <w:tc>
          <w:tcPr>
            <w:tcW w:w="1080" w:type="dxa"/>
          </w:tcPr>
          <w:p w:rsidR="00973B9E" w:rsidRDefault="00760B37">
            <w:r>
              <w:t>1</w:t>
            </w:r>
          </w:p>
        </w:tc>
        <w:tc>
          <w:tcPr>
            <w:tcW w:w="1080" w:type="dxa"/>
          </w:tcPr>
          <w:p w:rsidR="00973B9E" w:rsidRDefault="00760B37">
            <w:r>
              <w:t>LÊ VĂN LONG</w:t>
            </w:r>
          </w:p>
        </w:tc>
        <w:tc>
          <w:tcPr>
            <w:tcW w:w="1080" w:type="dxa"/>
          </w:tcPr>
          <w:p w:rsidR="00973B9E" w:rsidRDefault="00760B37">
            <w:r>
              <w:t>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Thôn 3, Xã Th</w:t>
            </w:r>
            <w:r>
              <w:t>ọ</w:t>
            </w:r>
            <w:r>
              <w:t xml:space="preserve"> Xuân,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9.000.000.000</w:t>
            </w:r>
          </w:p>
        </w:tc>
        <w:tc>
          <w:tcPr>
            <w:tcW w:w="1080" w:type="dxa"/>
          </w:tcPr>
          <w:p w:rsidR="00973B9E" w:rsidRDefault="00760B37">
            <w:r>
              <w:t>50,000</w:t>
            </w:r>
          </w:p>
        </w:tc>
        <w:tc>
          <w:tcPr>
            <w:tcW w:w="1080" w:type="dxa"/>
          </w:tcPr>
          <w:p w:rsidR="00973B9E" w:rsidRDefault="00760B37">
            <w:r>
              <w:t>038088009310</w:t>
            </w:r>
          </w:p>
        </w:tc>
        <w:tc>
          <w:tcPr>
            <w:tcW w:w="1080" w:type="dxa"/>
          </w:tcPr>
          <w:p w:rsidR="00973B9E" w:rsidRDefault="00973B9E"/>
        </w:tc>
      </w:tr>
      <w:tr w:rsidR="00973B9E">
        <w:tc>
          <w:tcPr>
            <w:tcW w:w="1080" w:type="dxa"/>
          </w:tcPr>
          <w:p w:rsidR="00973B9E" w:rsidRDefault="00760B37">
            <w:r>
              <w:t>2</w:t>
            </w:r>
          </w:p>
        </w:tc>
        <w:tc>
          <w:tcPr>
            <w:tcW w:w="1080" w:type="dxa"/>
          </w:tcPr>
          <w:p w:rsidR="00973B9E" w:rsidRDefault="00760B37">
            <w:r>
              <w:t>LÊ VĂN GIANG</w:t>
            </w:r>
          </w:p>
        </w:tc>
        <w:tc>
          <w:tcPr>
            <w:tcW w:w="1080" w:type="dxa"/>
          </w:tcPr>
          <w:p w:rsidR="00973B9E" w:rsidRDefault="00760B37">
            <w:r>
              <w:t>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Thôn 2, Xã Th</w:t>
            </w:r>
            <w:r>
              <w:t>ọ</w:t>
            </w:r>
            <w:r>
              <w:t xml:space="preserve"> Xuân,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5.400.000.000</w:t>
            </w:r>
          </w:p>
        </w:tc>
        <w:tc>
          <w:tcPr>
            <w:tcW w:w="1080" w:type="dxa"/>
          </w:tcPr>
          <w:p w:rsidR="00973B9E" w:rsidRDefault="00760B37">
            <w:r>
              <w:t>30,000</w:t>
            </w:r>
          </w:p>
        </w:tc>
        <w:tc>
          <w:tcPr>
            <w:tcW w:w="1080" w:type="dxa"/>
          </w:tcPr>
          <w:p w:rsidR="00973B9E" w:rsidRDefault="00760B37">
            <w:r>
              <w:t>038092030361</w:t>
            </w:r>
          </w:p>
        </w:tc>
        <w:tc>
          <w:tcPr>
            <w:tcW w:w="1080" w:type="dxa"/>
          </w:tcPr>
          <w:p w:rsidR="00973B9E" w:rsidRDefault="00973B9E"/>
        </w:tc>
      </w:tr>
      <w:tr w:rsidR="00973B9E">
        <w:tc>
          <w:tcPr>
            <w:tcW w:w="1080" w:type="dxa"/>
          </w:tcPr>
          <w:p w:rsidR="00973B9E" w:rsidRDefault="00760B37">
            <w:r>
              <w:t>3</w:t>
            </w:r>
          </w:p>
        </w:tc>
        <w:tc>
          <w:tcPr>
            <w:tcW w:w="1080" w:type="dxa"/>
          </w:tcPr>
          <w:p w:rsidR="00973B9E" w:rsidRDefault="00760B37">
            <w:r>
              <w:t>LÊ DUY H</w:t>
            </w:r>
            <w:r>
              <w:t>Ậ</w:t>
            </w:r>
            <w:r>
              <w:t>U</w:t>
            </w:r>
          </w:p>
        </w:tc>
        <w:tc>
          <w:tcPr>
            <w:tcW w:w="1080" w:type="dxa"/>
          </w:tcPr>
          <w:p w:rsidR="00973B9E" w:rsidRDefault="00760B37">
            <w:r>
              <w:t>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Thôn 4, Xã Thi</w:t>
            </w:r>
            <w:r>
              <w:t>ệ</w:t>
            </w:r>
            <w:r>
              <w:t>u Trung,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080" w:type="dxa"/>
          </w:tcPr>
          <w:p w:rsidR="00973B9E" w:rsidRDefault="00760B37">
            <w:r>
              <w:t>3.600.000.000</w:t>
            </w:r>
          </w:p>
        </w:tc>
        <w:tc>
          <w:tcPr>
            <w:tcW w:w="1080" w:type="dxa"/>
          </w:tcPr>
          <w:p w:rsidR="00973B9E" w:rsidRDefault="00760B37">
            <w:r>
              <w:t>20,000</w:t>
            </w:r>
          </w:p>
        </w:tc>
        <w:tc>
          <w:tcPr>
            <w:tcW w:w="1080" w:type="dxa"/>
          </w:tcPr>
          <w:p w:rsidR="00973B9E" w:rsidRDefault="00760B37">
            <w:r>
              <w:t>038094009750</w:t>
            </w:r>
          </w:p>
        </w:tc>
        <w:tc>
          <w:tcPr>
            <w:tcW w:w="1080" w:type="dxa"/>
          </w:tcPr>
          <w:p w:rsidR="00973B9E" w:rsidRDefault="00973B9E"/>
        </w:tc>
      </w:tr>
    </w:tbl>
    <w:p w:rsidR="00973B9E" w:rsidRDefault="00760B37"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973B9E" w:rsidRDefault="00760B37">
      <w:r>
        <w:t>* H</w:t>
      </w:r>
      <w:r>
        <w:t>ọ</w:t>
      </w:r>
      <w:r>
        <w:t>, ch</w:t>
      </w:r>
      <w:r>
        <w:t>ữ</w:t>
      </w:r>
      <w:r>
        <w:t xml:space="preserve"> đ</w:t>
      </w:r>
      <w:r>
        <w:t>ệ</w:t>
      </w:r>
      <w:r>
        <w:t>m và tên: LÊ VĂN GIANG</w:t>
      </w:r>
      <w:r>
        <w:br/>
        <w:t>Gi</w:t>
      </w:r>
      <w:r>
        <w:t>ớ</w:t>
      </w:r>
      <w:r>
        <w:t>i tính: Nam</w:t>
      </w:r>
      <w:r>
        <w:br/>
        <w:t>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  <w:r>
        <w:br/>
        <w:t>Ngày, tháng, năm sinh: 20/09/1992</w:t>
      </w:r>
      <w:r>
        <w:br/>
        <w:t>S</w:t>
      </w:r>
      <w:r>
        <w:t>ố</w:t>
      </w:r>
      <w:r>
        <w:t xml:space="preserve"> đ</w:t>
      </w:r>
      <w:r>
        <w:t>ị</w:t>
      </w:r>
      <w:r>
        <w:t>nh danh cá nhân: 038092030361</w:t>
      </w:r>
      <w:r>
        <w:br/>
        <w:t>Ch</w:t>
      </w:r>
      <w:r>
        <w:t>ứ</w:t>
      </w:r>
      <w:r>
        <w:t>c danh: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thành viên kiêm Giám đ</w:t>
      </w:r>
      <w:r>
        <w:t>ố</w:t>
      </w:r>
      <w:r>
        <w:t>c</w:t>
      </w:r>
      <w:r>
        <w:br/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Thôn 2,</w:t>
      </w:r>
      <w:r>
        <w:t xml:space="preserve"> Xã Th</w:t>
      </w:r>
      <w:r>
        <w:t>ọ</w:t>
      </w:r>
      <w:r>
        <w:t xml:space="preserve"> Xuân, T</w:t>
      </w:r>
      <w:r>
        <w:t>ỉ</w:t>
      </w:r>
      <w:r>
        <w:t>nh Thanh Hóa, Vi</w:t>
      </w:r>
      <w:r>
        <w:t>ệ</w:t>
      </w:r>
      <w:r>
        <w:t>t Nam</w:t>
      </w:r>
    </w:p>
    <w:p w:rsidR="00973B9E" w:rsidRDefault="00760B37">
      <w:pPr>
        <w:jc w:val="right"/>
      </w:pPr>
      <w:r>
        <w:rPr>
          <w:b/>
        </w:rPr>
        <w:t>KT. TRƯ</w:t>
      </w:r>
      <w:r>
        <w:rPr>
          <w:b/>
        </w:rPr>
        <w:t>Ở</w:t>
      </w:r>
      <w:r>
        <w:rPr>
          <w:b/>
        </w:rPr>
        <w:t>NG PHÒNG</w:t>
      </w:r>
      <w:r>
        <w:rPr>
          <w:b/>
        </w:rPr>
        <w:br/>
        <w:t>PHÓ TRƯ</w:t>
      </w:r>
      <w:r>
        <w:rPr>
          <w:b/>
        </w:rPr>
        <w:t>Ở</w:t>
      </w:r>
      <w:r>
        <w:rPr>
          <w:b/>
        </w:rPr>
        <w:t>NG PHÒNG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Hu</w:t>
      </w:r>
      <w:r>
        <w:rPr>
          <w:b/>
        </w:rPr>
        <w:t>ỳ</w:t>
      </w:r>
      <w:r>
        <w:rPr>
          <w:b/>
        </w:rPr>
        <w:t>nh Th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ồ</w:t>
      </w:r>
      <w:r>
        <w:rPr>
          <w:b/>
        </w:rPr>
        <w:t>ng H</w:t>
      </w:r>
      <w:r>
        <w:rPr>
          <w:b/>
        </w:rPr>
        <w:t>ạ</w:t>
      </w:r>
      <w:r>
        <w:rPr>
          <w:b/>
        </w:rPr>
        <w:t>nh</w:t>
      </w:r>
    </w:p>
    <w:sectPr w:rsidR="00973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B37"/>
    <w:rsid w:val="00973B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DE0E44-1BFC-4867-B3F0-CFE230B6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C76AC3-30FE-4495-B5F9-AA68D3B73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2026-07-24T06:28:00Z</dcterms:created>
  <dcterms:modified xsi:type="dcterms:W3CDTF">2026-07-24T06:28:00Z</dcterms:modified>
  <cp:category/>
</cp:coreProperties>
</file>