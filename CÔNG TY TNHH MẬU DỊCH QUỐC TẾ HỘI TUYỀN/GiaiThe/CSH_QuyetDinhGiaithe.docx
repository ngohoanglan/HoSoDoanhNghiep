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70DE4" w:rsidRDefault="00CC075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rsidTr="007767DE">
        <w:tc>
          <w:tcPr>
            <w:tcW w:w="1759" w:type="pct"/>
            <w:tcMar>
              <w:top w:w="0" w:type="dxa"/>
              <w:left w:w="108" w:type="dxa"/>
              <w:bottom w:w="0" w:type="dxa"/>
              <w:right w:w="108" w:type="dxa"/>
            </w:tcMar>
            <w:hideMark/>
          </w:tcPr>
          <w:p w:rsidR="00533175" w:rsidRPr="00533175" w:rsidRDefault="00B11D99" w:rsidP="00533175">
            <w:pPr>
              <w:spacing w:after="0" w:line="24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MỘT THÀNH VIÊN MẬU DỊCH QUỐC TẾ HỘI TUYỀN</w:t>
            </w:r>
          </w:p>
          <w:p w:rsidR="00533175" w:rsidRPr="00533175" w:rsidRDefault="00533175" w:rsidP="00533175">
            <w:pPr>
              <w:spacing w:after="0" w:line="240" w:lineRule="auto"/>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rsidTr="007767DE">
        <w:tc>
          <w:tcPr>
            <w:tcW w:w="1759" w:type="pct"/>
            <w:tcMar>
              <w:top w:w="0" w:type="dxa"/>
              <w:left w:w="108" w:type="dxa"/>
              <w:bottom w:w="0" w:type="dxa"/>
              <w:right w:w="108" w:type="dxa"/>
            </w:tcMar>
            <w:hideMark/>
          </w:tcPr>
          <w:p w:rsidR="00533175" w:rsidRPr="00533175" w:rsidRDefault="00533175" w:rsidP="003915BF">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rsidR="00533175" w:rsidRPr="00533175" w:rsidRDefault="00533175" w:rsidP="00A3538D">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TP.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A3538D">
              <w:rPr>
                <w:rFonts w:ascii="Times New Roman" w:eastAsia="Times New Roman" w:hAnsi="Times New Roman" w:cs="Times New Roman"/>
                <w:i/>
                <w:iCs/>
                <w:shd w:val="clear" w:color="auto" w:fill="FFFFFF"/>
              </w:rPr>
              <w:t>1</w:t>
            </w:r>
            <w:r w:rsidR="00540CE3">
              <w:rPr>
                <w:rFonts w:ascii="Times New Roman" w:eastAsia="Times New Roman" w:hAnsi="Times New Roman" w:cs="Times New Roman"/>
                <w:i/>
                <w:iCs/>
                <w:shd w:val="clear" w:color="auto" w:fill="FFFFFF"/>
              </w:rPr>
              <w:t xml:space="preserve"> tháng </w:t>
            </w:r>
            <w:r w:rsidR="00A3538D">
              <w:rPr>
                <w:rFonts w:ascii="Times New Roman" w:eastAsia="Times New Roman" w:hAnsi="Times New Roman" w:cs="Times New Roman"/>
                <w:i/>
                <w:iCs/>
                <w:shd w:val="clear" w:color="auto" w:fill="FFFFFF"/>
              </w:rPr>
              <w:t>4</w:t>
            </w:r>
            <w:r w:rsidR="00540CE3">
              <w:rPr>
                <w:rFonts w:ascii="Times New Roman" w:eastAsia="Times New Roman" w:hAnsi="Times New Roman" w:cs="Times New Roman"/>
                <w:i/>
                <w:iCs/>
                <w:shd w:val="clear" w:color="auto" w:fill="FFFFFF"/>
              </w:rPr>
              <w:t xml:space="preserve"> năm 2026</w:t>
            </w:r>
          </w:p>
        </w:tc>
      </w:tr>
    </w:tbl>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0F5C0F" w:rsidP="00533175">
      <w:pPr>
        <w:spacing w:after="0" w:line="240" w:lineRule="auto"/>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533175" w:rsidP="00533175">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rsidR="00533175" w:rsidRPr="00533175" w:rsidRDefault="00533175" w:rsidP="00533175">
      <w:pPr>
        <w:spacing w:after="0" w:line="240" w:lineRule="auto"/>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B11D99">
        <w:rPr>
          <w:rFonts w:ascii="Times New Roman" w:eastAsia="Times New Roman" w:hAnsi="Times New Roman" w:cs="Times New Roman"/>
          <w:i/>
          <w:iCs/>
          <w:sz w:val="24"/>
          <w:szCs w:val="24"/>
          <w:shd w:val="clear" w:color="auto" w:fill="FFFFFF"/>
        </w:rPr>
        <w:t>CÔNG TY TNHH MỘT THÀNH VIÊN MẬU DỊCH QUỐC TẾ HỘI TUYỀN</w:t>
      </w:r>
      <w:r w:rsidRPr="00533175">
        <w:rPr>
          <w:rFonts w:ascii="Times New Roman" w:eastAsia="Times New Roman" w:hAnsi="Times New Roman" w:cs="Times New Roman"/>
          <w:i/>
          <w:iCs/>
          <w:sz w:val="24"/>
          <w:szCs w:val="24"/>
        </w:rPr>
        <w:t>;</w:t>
      </w:r>
    </w:p>
    <w:p w:rsidR="00533175" w:rsidRPr="00533175" w:rsidRDefault="000F5C0F" w:rsidP="005331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rsidR="00533175" w:rsidRPr="00533175" w:rsidRDefault="00533175" w:rsidP="00533175">
      <w:pPr>
        <w:spacing w:after="0" w:line="240" w:lineRule="auto"/>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CC0757" w:rsidRPr="00E70DE4" w:rsidRDefault="00533175" w:rsidP="00190CC7">
      <w:pPr>
        <w:spacing w:after="0" w:line="240" w:lineRule="auto"/>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rsidR="00CC0757" w:rsidRPr="00E70DE4" w:rsidRDefault="006C2BCB">
      <w:pPr>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rsidR="00CC0757" w:rsidRPr="00E70DE4" w:rsidRDefault="006C2BCB" w:rsidP="00A07699">
      <w:pPr>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B11D99">
        <w:rPr>
          <w:rFonts w:ascii="Times New Roman" w:hAnsi="Times New Roman" w:cs="Times New Roman"/>
          <w:sz w:val="26"/>
          <w:szCs w:val="26"/>
        </w:rPr>
        <w:t>CÔNG TY TNHH MỘT THÀNH VIÊN MẬU DỊCH QUỐC TẾ HỘI TUYỀN</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A3538D">
        <w:rPr>
          <w:rFonts w:ascii="Times New Roman" w:hAnsi="Times New Roman" w:cs="Times New Roman"/>
          <w:sz w:val="26"/>
          <w:szCs w:val="26"/>
        </w:rPr>
        <w:t>3701697899</w:t>
      </w:r>
      <w:r w:rsidR="00095E89">
        <w:rPr>
          <w:rFonts w:ascii="Times New Roman" w:hAnsi="Times New Roman" w:cs="Times New Roman"/>
          <w:sz w:val="26"/>
          <w:szCs w:val="26"/>
        </w:rPr>
        <w:t xml:space="preserve"> </w:t>
      </w:r>
      <w:r w:rsidRPr="00E70DE4">
        <w:rPr>
          <w:rFonts w:ascii="Times New Roman" w:hAnsi="Times New Roman" w:cs="Times New Roman"/>
          <w:sz w:val="26"/>
          <w:szCs w:val="26"/>
        </w:rPr>
        <w:t>do Phòng ĐKKD – Sở</w:t>
      </w:r>
      <w:r w:rsidR="001A3C97">
        <w:rPr>
          <w:rFonts w:ascii="Times New Roman" w:hAnsi="Times New Roman" w:cs="Times New Roman"/>
          <w:sz w:val="26"/>
          <w:szCs w:val="26"/>
        </w:rPr>
        <w:t xml:space="preserve"> </w:t>
      </w:r>
      <w:r w:rsidR="005173FD">
        <w:rPr>
          <w:rFonts w:ascii="Times New Roman" w:hAnsi="Times New Roman" w:cs="Times New Roman"/>
          <w:sz w:val="26"/>
          <w:szCs w:val="26"/>
        </w:rPr>
        <w:t>Kế Hoạch và Đầu Tư tỉnh Bình Dương</w:t>
      </w:r>
      <w:r w:rsidR="009A15BE">
        <w:rPr>
          <w:rFonts w:ascii="Times New Roman" w:hAnsi="Times New Roman" w:cs="Times New Roman"/>
          <w:sz w:val="26"/>
          <w:szCs w:val="26"/>
        </w:rPr>
        <w:t xml:space="preserve"> </w:t>
      </w:r>
      <w:r w:rsidR="005173FD">
        <w:rPr>
          <w:rFonts w:ascii="Times New Roman" w:hAnsi="Times New Roman" w:cs="Times New Roman"/>
          <w:sz w:val="26"/>
          <w:szCs w:val="26"/>
        </w:rPr>
        <w:t>đ</w:t>
      </w:r>
      <w:bookmarkStart w:id="0" w:name="_GoBack"/>
      <w:bookmarkEnd w:id="0"/>
      <w:r w:rsidR="005173FD" w:rsidRPr="005173FD">
        <w:rPr>
          <w:rFonts w:ascii="Times New Roman" w:hAnsi="Times New Roman" w:cs="Times New Roman"/>
          <w:sz w:val="26"/>
          <w:szCs w:val="26"/>
        </w:rPr>
        <w:t>ăng ký lần đầu: ngày 31 tháng 03 năm 2010 Đăng ký thay đổi lần thứ: 8, ngày 10 tháng 08 năm 2020</w:t>
      </w:r>
      <w:r w:rsidRPr="00E70DE4">
        <w:rPr>
          <w:rFonts w:ascii="Times New Roman" w:hAnsi="Times New Roman" w:cs="Times New Roman"/>
          <w:sz w:val="26"/>
          <w:szCs w:val="26"/>
        </w:rPr>
        <w:t>.</w:t>
      </w:r>
      <w:r w:rsidR="00186EE0" w:rsidRPr="00186EE0">
        <w:t xml:space="preserve"> </w:t>
      </w:r>
      <w:r w:rsidR="00186EE0" w:rsidRPr="00186EE0">
        <w:rPr>
          <w:rFonts w:ascii="Times New Roman" w:hAnsi="Times New Roman" w:cs="Times New Roman"/>
          <w:sz w:val="26"/>
          <w:szCs w:val="26"/>
        </w:rPr>
        <w:t xml:space="preserve">Trụ sở chính: </w:t>
      </w:r>
      <w:r w:rsidR="00303B4A" w:rsidRPr="00303B4A">
        <w:rPr>
          <w:rFonts w:ascii="Times New Roman" w:hAnsi="Times New Roman" w:cs="Times New Roman"/>
          <w:sz w:val="26"/>
          <w:szCs w:val="26"/>
        </w:rPr>
        <w:t>Số 03, lô số 4, đường số 8, Khu Biệt thự Phú Thịnh TIAMO, Phường   Thủ Dầu Một, Thành phố Hồ Chí Minh, Việt Nam</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rsidR="00CC0757" w:rsidRDefault="006C2BCB">
      <w:pPr>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Quyết định có hiệu lực kể từ ngày ký. Giao Ông</w:t>
      </w:r>
      <w:r w:rsidR="005C7D50">
        <w:rPr>
          <w:rFonts w:ascii="Times New Roman" w:hAnsi="Times New Roman" w:cs="Times New Roman"/>
          <w:sz w:val="26"/>
          <w:szCs w:val="26"/>
        </w:rPr>
        <w:t>/bà</w:t>
      </w:r>
      <w:r w:rsidRPr="00E70DE4">
        <w:rPr>
          <w:rFonts w:ascii="Times New Roman" w:hAnsi="Times New Roman" w:cs="Times New Roman"/>
          <w:sz w:val="26"/>
          <w:szCs w:val="26"/>
        </w:rPr>
        <w:t xml:space="preserve"> </w:t>
      </w:r>
      <w:r w:rsidR="00A3538D">
        <w:rPr>
          <w:rFonts w:ascii="Times New Roman" w:hAnsi="Times New Roman" w:cs="Times New Roman"/>
          <w:sz w:val="26"/>
          <w:szCs w:val="26"/>
        </w:rPr>
        <w:t>LÊ THỊ CẨM TIÊN</w:t>
      </w:r>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rsidR="00110097" w:rsidRPr="00E70DE4" w:rsidRDefault="0011009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rsidTr="007767DE">
        <w:trPr>
          <w:trHeight w:val="2582"/>
        </w:trPr>
        <w:tc>
          <w:tcPr>
            <w:tcW w:w="2129" w:type="pct"/>
            <w:tcMar>
              <w:top w:w="0" w:type="dxa"/>
              <w:left w:w="108" w:type="dxa"/>
              <w:bottom w:w="0" w:type="dxa"/>
              <w:right w:w="108" w:type="dxa"/>
            </w:tcMar>
            <w:hideMark/>
          </w:tcPr>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t>Nơi nhận:</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rsidR="00110097" w:rsidRPr="00110097" w:rsidRDefault="00D46D07" w:rsidP="0011009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i/>
                <w:iCs/>
                <w:sz w:val="24"/>
                <w:szCs w:val="24"/>
              </w:rPr>
            </w:pPr>
          </w:p>
          <w:p w:rsidR="00110097" w:rsidRDefault="00110097" w:rsidP="00110097">
            <w:pPr>
              <w:spacing w:after="0" w:line="240" w:lineRule="auto"/>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rsidR="00465EED" w:rsidRDefault="00465EED" w:rsidP="00110097">
            <w:pPr>
              <w:spacing w:after="0" w:line="240" w:lineRule="auto"/>
              <w:jc w:val="center"/>
              <w:rPr>
                <w:rFonts w:ascii="Times New Roman" w:eastAsia="Times New Roman" w:hAnsi="Times New Roman" w:cs="Times New Roman"/>
                <w:i/>
                <w:iCs/>
                <w:sz w:val="24"/>
                <w:szCs w:val="24"/>
              </w:rPr>
            </w:pPr>
          </w:p>
          <w:p w:rsidR="00465EED" w:rsidRPr="00110097" w:rsidRDefault="00465EED" w:rsidP="00110097">
            <w:pPr>
              <w:spacing w:after="0" w:line="240" w:lineRule="auto"/>
              <w:jc w:val="center"/>
              <w:rPr>
                <w:rFonts w:ascii="Times New Roman" w:eastAsia="Times New Roman" w:hAnsi="Times New Roman" w:cs="Times New Roman"/>
                <w:sz w:val="24"/>
                <w:szCs w:val="24"/>
              </w:rPr>
            </w:pP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A3538D" w:rsidP="0011009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lang w:val="sv-SE"/>
              </w:rPr>
              <w:t>LÊ THỊ CẨM TIÊN</w:t>
            </w:r>
          </w:p>
        </w:tc>
      </w:tr>
    </w:tbl>
    <w:p w:rsidR="00CC0757" w:rsidRPr="00E70DE4" w:rsidRDefault="00CC0757" w:rsidP="00110097">
      <w:pPr>
        <w:rPr>
          <w:rFonts w:ascii="Times New Roman" w:hAnsi="Times New Roman" w:cs="Times New Roman"/>
          <w:sz w:val="26"/>
          <w:szCs w:val="26"/>
        </w:rPr>
      </w:pPr>
    </w:p>
    <w:sectPr w:rsidR="00CC0757" w:rsidRPr="00E70DE4"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5074B"/>
    <w:rsid w:val="0016062B"/>
    <w:rsid w:val="00174418"/>
    <w:rsid w:val="00186EE0"/>
    <w:rsid w:val="00190CC7"/>
    <w:rsid w:val="001A3C97"/>
    <w:rsid w:val="001B6FBB"/>
    <w:rsid w:val="001D3A1C"/>
    <w:rsid w:val="001E70AC"/>
    <w:rsid w:val="001E711E"/>
    <w:rsid w:val="00232CDA"/>
    <w:rsid w:val="0029639D"/>
    <w:rsid w:val="00303B4A"/>
    <w:rsid w:val="00324B8F"/>
    <w:rsid w:val="00326F90"/>
    <w:rsid w:val="003915BF"/>
    <w:rsid w:val="00410E6A"/>
    <w:rsid w:val="00465EED"/>
    <w:rsid w:val="004D147D"/>
    <w:rsid w:val="00500C7B"/>
    <w:rsid w:val="005173FD"/>
    <w:rsid w:val="00533175"/>
    <w:rsid w:val="00540CE3"/>
    <w:rsid w:val="005673B7"/>
    <w:rsid w:val="00577F4B"/>
    <w:rsid w:val="0058525D"/>
    <w:rsid w:val="005B419B"/>
    <w:rsid w:val="005C7D50"/>
    <w:rsid w:val="005F4564"/>
    <w:rsid w:val="00622E53"/>
    <w:rsid w:val="00696B22"/>
    <w:rsid w:val="006C2BCB"/>
    <w:rsid w:val="007719AF"/>
    <w:rsid w:val="007B161F"/>
    <w:rsid w:val="008530F3"/>
    <w:rsid w:val="00871D32"/>
    <w:rsid w:val="008A55D3"/>
    <w:rsid w:val="008C4F55"/>
    <w:rsid w:val="009332B0"/>
    <w:rsid w:val="00955654"/>
    <w:rsid w:val="009857F1"/>
    <w:rsid w:val="009A15BE"/>
    <w:rsid w:val="009F312A"/>
    <w:rsid w:val="009F5BB6"/>
    <w:rsid w:val="00A07699"/>
    <w:rsid w:val="00A3538D"/>
    <w:rsid w:val="00A4775B"/>
    <w:rsid w:val="00AA1D8D"/>
    <w:rsid w:val="00AC50D1"/>
    <w:rsid w:val="00AE7BDB"/>
    <w:rsid w:val="00B11D99"/>
    <w:rsid w:val="00B2560A"/>
    <w:rsid w:val="00B25A1E"/>
    <w:rsid w:val="00B32F41"/>
    <w:rsid w:val="00B47730"/>
    <w:rsid w:val="00BD01A0"/>
    <w:rsid w:val="00C35C9D"/>
    <w:rsid w:val="00CB0664"/>
    <w:rsid w:val="00CC0757"/>
    <w:rsid w:val="00CD42FA"/>
    <w:rsid w:val="00CD7E80"/>
    <w:rsid w:val="00D46D07"/>
    <w:rsid w:val="00E11A9F"/>
    <w:rsid w:val="00E3787B"/>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5ED64"/>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220AE-AF96-43A0-9F69-5824D457A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287</Words>
  <Characters>1639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38</cp:revision>
  <dcterms:created xsi:type="dcterms:W3CDTF">2025-11-03T08:10:00Z</dcterms:created>
  <dcterms:modified xsi:type="dcterms:W3CDTF">2026-04-01T08:38:00Z</dcterms:modified>
  <cp:category/>
</cp:coreProperties>
</file>