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1C3" w:rsidRDefault="000511C3"/>
    <w:p w:rsidR="000511C3" w:rsidRDefault="00CF61AF">
      <w:pPr>
        <w:spacing w:after="40"/>
        <w:jc w:val="center"/>
      </w:pPr>
      <w:r>
        <w:rPr>
          <w:b/>
          <w:sz w:val="28"/>
        </w:rPr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  <w:r>
        <w:rPr>
          <w:b/>
          <w:sz w:val="28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0511C3" w:rsidRDefault="00CF61AF">
      <w:pPr>
        <w:spacing w:after="240" w:line="288" w:lineRule="auto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>p: 3703394561</w:t>
      </w:r>
      <w:r>
        <w:br/>
        <w:t>Đăng ký l</w:t>
      </w:r>
      <w:r>
        <w:t>ầ</w:t>
      </w:r>
      <w:r>
        <w:t>n đ</w:t>
      </w:r>
      <w:r>
        <w:t>ầ</w:t>
      </w:r>
      <w:r>
        <w:t xml:space="preserve">u: </w:t>
      </w:r>
      <w:r>
        <w:t>ngày 22 tháng 10 năm 2025</w:t>
      </w:r>
      <w:r>
        <w:br/>
        <w:t>Đăng ký thay đ</w:t>
      </w:r>
      <w:r>
        <w:t>ổ</w:t>
      </w:r>
      <w:r>
        <w:t>i l</w:t>
      </w:r>
      <w:r>
        <w:t>ầ</w:t>
      </w:r>
      <w:r>
        <w:t>n th</w:t>
      </w:r>
      <w:r>
        <w:t>ứ</w:t>
      </w:r>
      <w:r>
        <w:t>: 1, ngày 17 tháng 07 năm 2026</w:t>
      </w:r>
    </w:p>
    <w:p w:rsidR="000511C3" w:rsidRDefault="00CF61AF">
      <w:pPr>
        <w:spacing w:before="200" w:after="80"/>
      </w:pPr>
      <w:r>
        <w:rPr>
          <w:b/>
        </w:rPr>
        <w:t>1. Tên công ty</w:t>
      </w:r>
    </w:p>
    <w:p w:rsidR="000511C3" w:rsidRDefault="00CF61AF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t: CÔNG TY TNHH L</w:t>
      </w:r>
      <w:r>
        <w:t>Ợ</w:t>
      </w:r>
      <w:r>
        <w:t>I KHÁCH</w:t>
      </w:r>
    </w:p>
    <w:p w:rsidR="000511C3" w:rsidRDefault="00CF61AF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 xml:space="preserve">c ngoài: </w:t>
      </w:r>
    </w:p>
    <w:p w:rsidR="000511C3" w:rsidRDefault="00CF61AF">
      <w:pPr>
        <w:spacing w:after="60"/>
      </w:pPr>
      <w:r>
        <w:t>Tên công ty vi</w:t>
      </w:r>
      <w:r>
        <w:t>ế</w:t>
      </w:r>
      <w:r>
        <w:t>t t</w:t>
      </w:r>
      <w:r>
        <w:t>ắ</w:t>
      </w:r>
      <w:r>
        <w:t xml:space="preserve">t: </w:t>
      </w:r>
    </w:p>
    <w:p w:rsidR="000511C3" w:rsidRDefault="00CF61AF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0511C3" w:rsidRDefault="00CF61AF">
      <w:pPr>
        <w:spacing w:after="60"/>
      </w:pPr>
      <w:r>
        <w:t>s</w:t>
      </w:r>
      <w:r>
        <w:t>ố</w:t>
      </w:r>
      <w:r>
        <w:t xml:space="preserve"> 165, </w:t>
      </w:r>
      <w:r>
        <w:t>Ấ</w:t>
      </w:r>
      <w:r>
        <w:t xml:space="preserve">p tân </w:t>
      </w:r>
      <w:r>
        <w:t>L</w:t>
      </w:r>
      <w:r>
        <w:t>ợ</w:t>
      </w:r>
      <w:r>
        <w:t>i, Xã B</w:t>
      </w:r>
      <w:r>
        <w:t>ắ</w:t>
      </w:r>
      <w:r>
        <w:t>c Tân Uyên, Thành ph</w:t>
      </w:r>
      <w:r>
        <w:t>ố</w:t>
      </w:r>
      <w:r>
        <w:t xml:space="preserve"> H</w:t>
      </w:r>
      <w:r>
        <w:t>ồ</w:t>
      </w:r>
      <w:r>
        <w:t xml:space="preserve"> Chí Minh, Vi</w:t>
      </w:r>
      <w:r>
        <w:t>ệ</w:t>
      </w:r>
      <w:r>
        <w:t>t Nam</w:t>
      </w:r>
    </w:p>
    <w:p w:rsidR="000511C3" w:rsidRDefault="00CF61AF">
      <w:pPr>
        <w:spacing w:after="60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  <w:r w:rsidR="00907086">
        <w:t>0385235225</w:t>
      </w:r>
    </w:p>
    <w:p w:rsidR="000511C3" w:rsidRDefault="00CF61AF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0511C3" w:rsidRDefault="00CF61AF">
      <w:pPr>
        <w:spacing w:after="60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: 500.000.000 đ</w:t>
      </w:r>
      <w:r>
        <w:t>ồ</w:t>
      </w:r>
      <w:r>
        <w:t>ng.</w:t>
      </w:r>
    </w:p>
    <w:p w:rsidR="000511C3" w:rsidRDefault="00CF61AF">
      <w:pPr>
        <w:spacing w:after="60"/>
      </w:pPr>
      <w:r>
        <w:t>B</w:t>
      </w:r>
      <w:r>
        <w:t>ằ</w:t>
      </w:r>
      <w:r>
        <w:t>ng ch</w:t>
      </w:r>
      <w:r>
        <w:t>ữ</w:t>
      </w:r>
      <w:r>
        <w:t>: Năm trăm tri</w:t>
      </w:r>
      <w:r>
        <w:t>ệ</w:t>
      </w:r>
      <w:r>
        <w:t>u đ</w:t>
      </w:r>
      <w:r>
        <w:t>ồ</w:t>
      </w:r>
      <w:r>
        <w:t>ng</w:t>
      </w:r>
    </w:p>
    <w:p w:rsidR="000511C3" w:rsidRDefault="00CF61AF">
      <w:pPr>
        <w:spacing w:before="200" w:after="8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0511C3" w:rsidRDefault="00CF61AF">
      <w:pPr>
        <w:spacing w:after="60"/>
      </w:pPr>
      <w:r>
        <w:t>H</w:t>
      </w:r>
      <w:r>
        <w:t>ọ</w:t>
      </w:r>
      <w:r>
        <w:t>, ch</w:t>
      </w:r>
      <w:r>
        <w:t>ữ</w:t>
      </w:r>
      <w:r>
        <w:t xml:space="preserve"> đ</w:t>
      </w:r>
      <w:r>
        <w:t>ệ</w:t>
      </w:r>
      <w:r>
        <w:t>m và tên: TR</w:t>
      </w:r>
      <w:r>
        <w:t>Ầ</w:t>
      </w:r>
      <w:r>
        <w:t>N TH</w:t>
      </w:r>
      <w:r>
        <w:t>Ị</w:t>
      </w:r>
      <w:r>
        <w:t xml:space="preserve"> THI</w:t>
      </w:r>
      <w:r>
        <w:t>Ệ</w:t>
      </w:r>
      <w:r>
        <w:t>N</w:t>
      </w:r>
    </w:p>
    <w:p w:rsidR="000511C3" w:rsidRDefault="00CF61AF">
      <w:pPr>
        <w:spacing w:after="60"/>
      </w:pPr>
      <w:r>
        <w:t>Gi</w:t>
      </w:r>
      <w:r>
        <w:t>ớ</w:t>
      </w:r>
      <w:r>
        <w:t>i tính: N</w:t>
      </w:r>
      <w:r>
        <w:t>ữ</w:t>
      </w:r>
    </w:p>
    <w:p w:rsidR="000511C3" w:rsidRDefault="00CF61AF">
      <w:pPr>
        <w:spacing w:after="60"/>
      </w:pPr>
      <w:r>
        <w:t>Ngày, tháng, năm sinh: 02/05/2001</w:t>
      </w:r>
    </w:p>
    <w:p w:rsidR="000511C3" w:rsidRDefault="00CF61AF">
      <w:pPr>
        <w:spacing w:after="60"/>
      </w:pPr>
      <w:r>
        <w:t>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0511C3" w:rsidRDefault="00CF61AF">
      <w:pPr>
        <w:spacing w:after="60"/>
      </w:pPr>
      <w:r>
        <w:t>S</w:t>
      </w:r>
      <w:r>
        <w:t>ố</w:t>
      </w:r>
      <w:r>
        <w:t xml:space="preserve"> đ</w:t>
      </w:r>
      <w:r>
        <w:t>ị</w:t>
      </w:r>
      <w:r>
        <w:t>nh danh cá nhân: 040301022006</w:t>
      </w:r>
    </w:p>
    <w:p w:rsidR="000511C3" w:rsidRDefault="00CF61AF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H</w:t>
      </w:r>
      <w:r>
        <w:t>ộ</w:t>
      </w:r>
      <w:r>
        <w:t xml:space="preserve"> Phan Văn Hùng, T</w:t>
      </w:r>
      <w:r>
        <w:t>ổ</w:t>
      </w:r>
      <w:r>
        <w:t xml:space="preserve"> 5, Khu Ph</w:t>
      </w:r>
      <w:r>
        <w:t>ố</w:t>
      </w:r>
      <w:r>
        <w:t xml:space="preserve"> 4, Phư</w:t>
      </w:r>
      <w:r>
        <w:t>ờ</w:t>
      </w:r>
      <w:r>
        <w:t>ng Tân Uyên, Thành ph</w:t>
      </w:r>
      <w:r>
        <w:t>ố</w:t>
      </w:r>
      <w:r>
        <w:t xml:space="preserve"> H</w:t>
      </w:r>
      <w:r>
        <w:t>ồ</w:t>
      </w:r>
      <w:r>
        <w:t xml:space="preserve"> Chí Minh, Vi</w:t>
      </w:r>
      <w:r>
        <w:t>ệ</w:t>
      </w:r>
      <w:r>
        <w:t>t Nam</w:t>
      </w:r>
    </w:p>
    <w:p w:rsidR="000511C3" w:rsidRDefault="00CF61AF">
      <w:pPr>
        <w:spacing w:before="200" w:after="8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0511C3" w:rsidRDefault="00CF61AF">
      <w:pPr>
        <w:spacing w:after="60"/>
      </w:pPr>
      <w:r>
        <w:t>* H</w:t>
      </w:r>
      <w:r>
        <w:t>ọ</w:t>
      </w:r>
      <w:r>
        <w:t xml:space="preserve">, </w:t>
      </w:r>
      <w:r>
        <w:t>ch</w:t>
      </w:r>
      <w:r>
        <w:t>ữ</w:t>
      </w:r>
      <w:r>
        <w:t xml:space="preserve"> đ</w:t>
      </w:r>
      <w:r>
        <w:t>ệ</w:t>
      </w:r>
      <w:r>
        <w:t>m và tên: TR</w:t>
      </w:r>
      <w:r>
        <w:t>Ầ</w:t>
      </w:r>
      <w:r>
        <w:t>N TH</w:t>
      </w:r>
      <w:r>
        <w:t>Ị</w:t>
      </w:r>
      <w:r>
        <w:t xml:space="preserve"> THI</w:t>
      </w:r>
      <w:r>
        <w:t>Ệ</w:t>
      </w:r>
      <w:r>
        <w:t>N</w:t>
      </w:r>
    </w:p>
    <w:p w:rsidR="000511C3" w:rsidRDefault="00CF61AF">
      <w:pPr>
        <w:spacing w:after="60"/>
      </w:pPr>
      <w:r>
        <w:t>Gi</w:t>
      </w:r>
      <w:r>
        <w:t>ớ</w:t>
      </w:r>
      <w:r>
        <w:t>i tính: N</w:t>
      </w:r>
      <w:r>
        <w:t>ữ</w:t>
      </w:r>
    </w:p>
    <w:p w:rsidR="000511C3" w:rsidRDefault="00CF61AF">
      <w:pPr>
        <w:spacing w:after="60"/>
      </w:pPr>
      <w:r>
        <w:t>Ch</w:t>
      </w:r>
      <w:r>
        <w:t>ứ</w:t>
      </w:r>
      <w:r>
        <w:t>c danh: Giám đ</w:t>
      </w:r>
      <w:r>
        <w:t>ố</w:t>
      </w:r>
      <w:r>
        <w:t>c</w:t>
      </w:r>
    </w:p>
    <w:p w:rsidR="000511C3" w:rsidRDefault="00CF61AF">
      <w:pPr>
        <w:spacing w:after="60"/>
      </w:pPr>
      <w:r>
        <w:t>Ngày, tháng, năm sinh: 02/05/2001</w:t>
      </w:r>
    </w:p>
    <w:p w:rsidR="000511C3" w:rsidRDefault="00CF61AF">
      <w:pPr>
        <w:spacing w:after="60"/>
      </w:pPr>
      <w:r>
        <w:t>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0511C3" w:rsidRDefault="00CF61AF">
      <w:pPr>
        <w:spacing w:after="60"/>
      </w:pPr>
      <w:r>
        <w:t>S</w:t>
      </w:r>
      <w:r>
        <w:t>ố</w:t>
      </w:r>
      <w:r>
        <w:t xml:space="preserve"> đ</w:t>
      </w:r>
      <w:r>
        <w:t>ị</w:t>
      </w:r>
      <w:r>
        <w:t>nh danh cá nhân: 040301022006</w:t>
      </w:r>
    </w:p>
    <w:p w:rsidR="000511C3" w:rsidRDefault="00CF61AF">
      <w:pPr>
        <w:spacing w:after="60"/>
      </w:pPr>
      <w:r>
        <w:lastRenderedPageBreak/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H</w:t>
      </w:r>
      <w:r>
        <w:t>ộ</w:t>
      </w:r>
      <w:r>
        <w:t xml:space="preserve"> Phan Văn Hùng, T</w:t>
      </w:r>
      <w:r>
        <w:t>ổ</w:t>
      </w:r>
      <w:r>
        <w:t xml:space="preserve"> 5, Khu Ph</w:t>
      </w:r>
      <w:r>
        <w:t>ố</w:t>
      </w:r>
      <w:r>
        <w:t xml:space="preserve"> 4, Phư</w:t>
      </w:r>
      <w:r>
        <w:t>ờ</w:t>
      </w:r>
      <w:r>
        <w:t>ng Tân Uyên, Thành ph</w:t>
      </w:r>
      <w:r>
        <w:t>ố</w:t>
      </w:r>
      <w:r>
        <w:t xml:space="preserve"> H</w:t>
      </w:r>
      <w:r>
        <w:t>ồ</w:t>
      </w:r>
      <w:r>
        <w:t xml:space="preserve"> Chí Minh, Vi</w:t>
      </w:r>
      <w:r>
        <w:t>ệ</w:t>
      </w:r>
      <w:r>
        <w:t>t Nam</w:t>
      </w:r>
    </w:p>
    <w:p w:rsidR="00E64D92" w:rsidRDefault="00E64D92">
      <w:pPr>
        <w:spacing w:after="60"/>
      </w:pPr>
    </w:p>
    <w:p w:rsidR="00E64D92" w:rsidRDefault="00E64D92">
      <w:pPr>
        <w:spacing w:after="60"/>
      </w:pPr>
      <w:r>
        <w:t>Thay đổi chủ sở hữu và đại diện pháp luật mới:</w:t>
      </w:r>
    </w:p>
    <w:p w:rsidR="00E64D92" w:rsidRDefault="00E64D92">
      <w:pPr>
        <w:spacing w:after="60"/>
      </w:pPr>
    </w:p>
    <w:p w:rsidR="00E64D92" w:rsidRDefault="00E64D92" w:rsidP="00E64D92">
      <w:pPr>
        <w:pStyle w:val="NormalWeb"/>
      </w:pPr>
      <w:r>
        <w:t xml:space="preserve">  </w:t>
      </w:r>
      <w:r>
        <w:rPr>
          <w:b/>
          <w:bCs/>
        </w:rPr>
        <w:t>Họ, chữ đệm và tên:</w:t>
      </w:r>
      <w:r>
        <w:t xml:space="preserve"> TRẦN ĐỔ HÙNG</w:t>
      </w:r>
    </w:p>
    <w:p w:rsidR="00E64D92" w:rsidRDefault="00E64D92" w:rsidP="00E64D92">
      <w:pPr>
        <w:pStyle w:val="NormalWeb"/>
      </w:pPr>
      <w:r>
        <w:t xml:space="preserve">  </w:t>
      </w:r>
      <w:r>
        <w:rPr>
          <w:b/>
          <w:bCs/>
        </w:rPr>
        <w:t>Ngày, tháng, năm sinh:</w:t>
      </w:r>
      <w:r>
        <w:t xml:space="preserve"> 10/11/1999</w:t>
      </w:r>
    </w:p>
    <w:p w:rsidR="00E64D92" w:rsidRDefault="00E64D92" w:rsidP="00CF61AF">
      <w:pPr>
        <w:pStyle w:val="NormalWeb"/>
      </w:pPr>
      <w:r>
        <w:t xml:space="preserve">  </w:t>
      </w:r>
      <w:r>
        <w:rPr>
          <w:b/>
          <w:bCs/>
        </w:rPr>
        <w:t>Giới tính:</w:t>
      </w:r>
      <w:r>
        <w:t xml:space="preserve"> Nam</w:t>
      </w:r>
      <w:bookmarkStart w:id="0" w:name="_GoBack"/>
      <w:bookmarkEnd w:id="0"/>
    </w:p>
    <w:p w:rsidR="00E64D92" w:rsidRDefault="00E64D92" w:rsidP="00E64D92">
      <w:pPr>
        <w:pStyle w:val="NormalWeb"/>
      </w:pPr>
      <w:r>
        <w:rPr>
          <w:rFonts w:hAnsi="Symbol"/>
        </w:rPr>
        <w:t xml:space="preserve"> </w:t>
      </w:r>
      <w:r>
        <w:t xml:space="preserve">  </w:t>
      </w:r>
      <w:r>
        <w:rPr>
          <w:b/>
          <w:bCs/>
        </w:rPr>
        <w:t>Số định danh cá nhân:</w:t>
      </w:r>
      <w:r>
        <w:t xml:space="preserve"> 093099002571</w:t>
      </w:r>
    </w:p>
    <w:p w:rsidR="00E64D92" w:rsidRDefault="00E64D92" w:rsidP="00E64D92">
      <w:pPr>
        <w:pStyle w:val="NormalWeb"/>
      </w:pPr>
      <w:r>
        <w:t>Ngày cấp:</w:t>
      </w:r>
      <w:r w:rsidR="000C1373">
        <w:t xml:space="preserve"> 29/12/2024</w:t>
      </w:r>
    </w:p>
    <w:p w:rsidR="00E64D92" w:rsidRDefault="00E64D92" w:rsidP="00E64D92">
      <w:pPr>
        <w:pStyle w:val="NormalWeb"/>
      </w:pPr>
      <w:r>
        <w:t xml:space="preserve"> </w:t>
      </w:r>
      <w:r w:rsidR="005229E1">
        <w:rPr>
          <w:b/>
          <w:bCs/>
        </w:rPr>
        <w:t>Địa chỉ thường trú, địa chỉ liên lạc</w:t>
      </w:r>
      <w:r>
        <w:rPr>
          <w:b/>
          <w:bCs/>
        </w:rPr>
        <w:t>:</w:t>
      </w:r>
      <w:r>
        <w:t xml:space="preserve"> Ấp Chống Mỹ, Xã Xà Phiên, Thành phố Cần Thơ</w:t>
      </w:r>
    </w:p>
    <w:p w:rsidR="00E64D92" w:rsidRDefault="00093A67">
      <w:pPr>
        <w:spacing w:after="60"/>
      </w:pPr>
      <w:r>
        <w:rPr>
          <w:b/>
          <w:bCs/>
        </w:rPr>
        <w:t xml:space="preserve"> </w:t>
      </w:r>
    </w:p>
    <w:sectPr w:rsidR="00E64D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1C3"/>
    <w:rsid w:val="0006063C"/>
    <w:rsid w:val="00065D20"/>
    <w:rsid w:val="00093A67"/>
    <w:rsid w:val="000C1373"/>
    <w:rsid w:val="0015074B"/>
    <w:rsid w:val="0029639D"/>
    <w:rsid w:val="002E366F"/>
    <w:rsid w:val="00326F90"/>
    <w:rsid w:val="005229E1"/>
    <w:rsid w:val="00907086"/>
    <w:rsid w:val="00AA1D8D"/>
    <w:rsid w:val="00B47730"/>
    <w:rsid w:val="00CB0664"/>
    <w:rsid w:val="00CF61AF"/>
    <w:rsid w:val="00E64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80A6C"/>
  <w14:defaultImageDpi w14:val="300"/>
  <w15:docId w15:val="{57F2E1EC-1D31-4073-A3BF-576513E0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64D9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0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0BA48F-CCCF-425C-9F92-8A9CFB9C0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2026-09-21T00:26:00Z</dcterms:modified>
  <cp:category/>
</cp:coreProperties>
</file>