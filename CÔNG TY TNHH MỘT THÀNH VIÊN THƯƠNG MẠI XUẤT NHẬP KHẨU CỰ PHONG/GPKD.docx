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3B2A26">
        <w:trPr>
          <w:jc w:val="center"/>
        </w:trPr>
        <w:tc>
          <w:tcPr>
            <w:tcW w:w="4608" w:type="dxa"/>
          </w:tcPr>
          <w:p w:rsidR="003B2A26" w:rsidRDefault="001F2109">
            <w:pPr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 xml:space="preserve"> K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 xml:space="preserve"> HO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CH VÀ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TƯ</w:t>
            </w:r>
            <w:r>
              <w:rPr>
                <w:b/>
                <w:sz w:val="22"/>
              </w:rPr>
              <w:br/>
              <w:t>T</w:t>
            </w:r>
            <w:r>
              <w:rPr>
                <w:b/>
                <w:sz w:val="22"/>
              </w:rPr>
              <w:t>Ỉ</w:t>
            </w:r>
            <w:r>
              <w:rPr>
                <w:b/>
                <w:sz w:val="22"/>
              </w:rPr>
              <w:t>NH BÌNH DƯƠNG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:rsidR="003B2A26" w:rsidRDefault="001F2109">
            <w:pPr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  <w:r>
              <w:rPr>
                <w:b/>
                <w:sz w:val="22"/>
              </w:rPr>
              <w:br/>
              <w:t>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l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p – T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 xml:space="preserve"> do – 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nh phúc</w:t>
            </w:r>
            <w:r>
              <w:rPr>
                <w:b/>
                <w:sz w:val="22"/>
              </w:rPr>
              <w:br/>
            </w:r>
          </w:p>
        </w:tc>
      </w:tr>
    </w:tbl>
    <w:p w:rsidR="003B2A26" w:rsidRDefault="003B2A26"/>
    <w:p w:rsidR="003B2A26" w:rsidRDefault="001F2109">
      <w:pPr>
        <w:spacing w:before="240" w:after="80"/>
        <w:jc w:val="center"/>
      </w:pPr>
      <w:r>
        <w:rPr>
          <w:b/>
          <w:color w:val="8B0000"/>
          <w:sz w:val="32"/>
        </w:rPr>
        <w:t>GI</w:t>
      </w:r>
      <w:r>
        <w:rPr>
          <w:b/>
          <w:color w:val="8B0000"/>
          <w:sz w:val="32"/>
        </w:rPr>
        <w:t>Ấ</w:t>
      </w:r>
      <w:r>
        <w:rPr>
          <w:b/>
          <w:color w:val="8B0000"/>
          <w:sz w:val="32"/>
        </w:rPr>
        <w:t>Y CH</w:t>
      </w:r>
      <w:r>
        <w:rPr>
          <w:b/>
          <w:color w:val="8B0000"/>
          <w:sz w:val="32"/>
        </w:rPr>
        <w:t>Ứ</w:t>
      </w:r>
      <w:r>
        <w:rPr>
          <w:b/>
          <w:color w:val="8B0000"/>
          <w:sz w:val="32"/>
        </w:rPr>
        <w:t>NG NH</w:t>
      </w:r>
      <w:r>
        <w:rPr>
          <w:b/>
          <w:color w:val="8B0000"/>
          <w:sz w:val="32"/>
        </w:rPr>
        <w:t>Ậ</w:t>
      </w:r>
      <w:r>
        <w:rPr>
          <w:b/>
          <w:color w:val="8B0000"/>
          <w:sz w:val="32"/>
        </w:rPr>
        <w:t>N ĐĂNG KÝ DOANH NGHI</w:t>
      </w:r>
      <w:r>
        <w:rPr>
          <w:b/>
          <w:color w:val="8B0000"/>
          <w:sz w:val="32"/>
        </w:rPr>
        <w:t>Ệ</w:t>
      </w:r>
      <w:r>
        <w:rPr>
          <w:b/>
          <w:color w:val="8B0000"/>
          <w:sz w:val="32"/>
        </w:rPr>
        <w:t>P</w:t>
      </w:r>
      <w:r>
        <w:rPr>
          <w:b/>
          <w:color w:val="8B0000"/>
          <w:sz w:val="32"/>
        </w:rPr>
        <w:br/>
      </w:r>
      <w:r>
        <w:rPr>
          <w:b/>
          <w:color w:val="1B365D"/>
          <w:sz w:val="26"/>
        </w:rPr>
        <w:t>CÔNG TY TRÁCH NHI</w:t>
      </w:r>
      <w:r>
        <w:rPr>
          <w:b/>
          <w:color w:val="1B365D"/>
          <w:sz w:val="26"/>
        </w:rPr>
        <w:t>Ệ</w:t>
      </w:r>
      <w:r>
        <w:rPr>
          <w:b/>
          <w:color w:val="1B365D"/>
          <w:sz w:val="26"/>
        </w:rPr>
        <w:t>M H</w:t>
      </w:r>
      <w:r>
        <w:rPr>
          <w:b/>
          <w:color w:val="1B365D"/>
          <w:sz w:val="26"/>
        </w:rPr>
        <w:t>Ữ</w:t>
      </w:r>
      <w:r>
        <w:rPr>
          <w:b/>
          <w:color w:val="1B365D"/>
          <w:sz w:val="26"/>
        </w:rPr>
        <w:t>U H</w:t>
      </w:r>
      <w:r>
        <w:rPr>
          <w:b/>
          <w:color w:val="1B365D"/>
          <w:sz w:val="26"/>
        </w:rPr>
        <w:t>Ạ</w:t>
      </w:r>
      <w:r>
        <w:rPr>
          <w:b/>
          <w:color w:val="1B365D"/>
          <w:sz w:val="26"/>
        </w:rPr>
        <w:t>N M</w:t>
      </w:r>
      <w:r>
        <w:rPr>
          <w:b/>
          <w:color w:val="1B365D"/>
          <w:sz w:val="26"/>
        </w:rPr>
        <w:t>Ộ</w:t>
      </w:r>
      <w:r>
        <w:rPr>
          <w:b/>
          <w:color w:val="1B365D"/>
          <w:sz w:val="26"/>
        </w:rPr>
        <w:t>T THÀNH VIÊN</w:t>
      </w:r>
    </w:p>
    <w:p w:rsidR="003B2A26" w:rsidRDefault="001F2109">
      <w:pPr>
        <w:spacing w:after="360"/>
        <w:jc w:val="center"/>
      </w:pPr>
      <w:r>
        <w:rPr>
          <w:i/>
          <w:sz w:val="22"/>
        </w:rPr>
        <w:t>Mã s</w:t>
      </w:r>
      <w:r>
        <w:rPr>
          <w:i/>
          <w:sz w:val="22"/>
        </w:rPr>
        <w:t>ố</w:t>
      </w:r>
      <w:r>
        <w:rPr>
          <w:i/>
          <w:sz w:val="22"/>
        </w:rPr>
        <w:t xml:space="preserve"> doanh nghi</w:t>
      </w:r>
      <w:r>
        <w:rPr>
          <w:i/>
          <w:sz w:val="22"/>
        </w:rPr>
        <w:t>ệ</w:t>
      </w:r>
      <w:r>
        <w:rPr>
          <w:i/>
          <w:sz w:val="22"/>
        </w:rPr>
        <w:t>p: 3702450157</w:t>
      </w:r>
      <w:r>
        <w:rPr>
          <w:i/>
          <w:sz w:val="22"/>
        </w:rPr>
        <w:br/>
        <w:t>Đăng ký l</w:t>
      </w:r>
      <w:r>
        <w:rPr>
          <w:i/>
          <w:sz w:val="22"/>
        </w:rPr>
        <w:t>ầ</w:t>
      </w:r>
      <w:r>
        <w:rPr>
          <w:i/>
          <w:sz w:val="22"/>
        </w:rPr>
        <w:t xml:space="preserve">n </w:t>
      </w:r>
      <w:r>
        <w:rPr>
          <w:i/>
          <w:sz w:val="22"/>
        </w:rPr>
        <w:t>đ</w:t>
      </w:r>
      <w:r>
        <w:rPr>
          <w:i/>
          <w:sz w:val="22"/>
        </w:rPr>
        <w:t>ầ</w:t>
      </w:r>
      <w:r>
        <w:rPr>
          <w:i/>
          <w:sz w:val="22"/>
        </w:rPr>
        <w:t>u: ngày 31 tháng 03 năm 2016</w:t>
      </w:r>
    </w:p>
    <w:p w:rsidR="003B2A26" w:rsidRDefault="001F2109">
      <w:pPr>
        <w:keepNext/>
        <w:spacing w:before="280" w:after="120"/>
      </w:pPr>
      <w:r>
        <w:rPr>
          <w:b/>
          <w:color w:val="1B365D"/>
        </w:rPr>
        <w:t>1. Tên công ty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Tên công ty vi</w:t>
      </w:r>
      <w:r>
        <w:rPr>
          <w:sz w:val="22"/>
        </w:rPr>
        <w:t>ế</w:t>
      </w:r>
      <w:r>
        <w:rPr>
          <w:sz w:val="22"/>
        </w:rPr>
        <w:t>t b</w:t>
      </w:r>
      <w:r>
        <w:rPr>
          <w:sz w:val="22"/>
        </w:rPr>
        <w:t>ằ</w:t>
      </w:r>
      <w:r>
        <w:rPr>
          <w:sz w:val="22"/>
        </w:rPr>
        <w:t>ng ti</w:t>
      </w:r>
      <w:r>
        <w:rPr>
          <w:sz w:val="22"/>
        </w:rPr>
        <w:t>ế</w:t>
      </w:r>
      <w:r>
        <w:rPr>
          <w:sz w:val="22"/>
        </w:rPr>
        <w:t>ng Vi</w:t>
      </w:r>
      <w:r>
        <w:rPr>
          <w:sz w:val="22"/>
        </w:rPr>
        <w:t>ệ</w:t>
      </w:r>
      <w:r>
        <w:rPr>
          <w:sz w:val="22"/>
        </w:rPr>
        <w:t xml:space="preserve">t: </w:t>
      </w:r>
      <w:r>
        <w:rPr>
          <w:b/>
          <w:sz w:val="22"/>
        </w:rPr>
        <w:t>CÔNG TY TNHH M</w:t>
      </w:r>
      <w:r>
        <w:rPr>
          <w:b/>
          <w:sz w:val="22"/>
        </w:rPr>
        <w:t>Ộ</w:t>
      </w:r>
      <w:r>
        <w:rPr>
          <w:b/>
          <w:sz w:val="22"/>
        </w:rPr>
        <w:t>T THÀNH VIÊN THƯƠNG M</w:t>
      </w:r>
      <w:r>
        <w:rPr>
          <w:b/>
          <w:sz w:val="22"/>
        </w:rPr>
        <w:t>Ạ</w:t>
      </w:r>
      <w:r>
        <w:rPr>
          <w:b/>
          <w:sz w:val="22"/>
        </w:rPr>
        <w:t>I XU</w:t>
      </w:r>
      <w:r>
        <w:rPr>
          <w:b/>
          <w:sz w:val="22"/>
        </w:rPr>
        <w:t>Ấ</w:t>
      </w:r>
      <w:r>
        <w:rPr>
          <w:b/>
          <w:sz w:val="22"/>
        </w:rPr>
        <w:t>T NH</w:t>
      </w:r>
      <w:r>
        <w:rPr>
          <w:b/>
          <w:sz w:val="22"/>
        </w:rPr>
        <w:t>Ậ</w:t>
      </w:r>
      <w:r>
        <w:rPr>
          <w:b/>
          <w:sz w:val="22"/>
        </w:rPr>
        <w:t>P KH</w:t>
      </w:r>
      <w:r>
        <w:rPr>
          <w:b/>
          <w:sz w:val="22"/>
        </w:rPr>
        <w:t>Ẩ</w:t>
      </w:r>
      <w:r>
        <w:rPr>
          <w:b/>
          <w:sz w:val="22"/>
        </w:rPr>
        <w:t>U C</w:t>
      </w:r>
      <w:r>
        <w:rPr>
          <w:b/>
          <w:sz w:val="22"/>
        </w:rPr>
        <w:t>Ự</w:t>
      </w:r>
      <w:r>
        <w:rPr>
          <w:b/>
          <w:sz w:val="22"/>
        </w:rPr>
        <w:t xml:space="preserve"> PHONG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Tên công ty vi</w:t>
      </w:r>
      <w:r>
        <w:rPr>
          <w:sz w:val="22"/>
        </w:rPr>
        <w:t>ế</w:t>
      </w:r>
      <w:r>
        <w:rPr>
          <w:sz w:val="22"/>
        </w:rPr>
        <w:t>t b</w:t>
      </w:r>
      <w:r>
        <w:rPr>
          <w:sz w:val="22"/>
        </w:rPr>
        <w:t>ằ</w:t>
      </w:r>
      <w:r>
        <w:rPr>
          <w:sz w:val="22"/>
        </w:rPr>
        <w:t>ng ti</w:t>
      </w:r>
      <w:r>
        <w:rPr>
          <w:sz w:val="22"/>
        </w:rPr>
        <w:t>ế</w:t>
      </w:r>
      <w:r>
        <w:rPr>
          <w:sz w:val="22"/>
        </w:rPr>
        <w:t>ng nư</w:t>
      </w:r>
      <w:r>
        <w:rPr>
          <w:sz w:val="22"/>
        </w:rPr>
        <w:t>ớ</w:t>
      </w:r>
      <w:r>
        <w:rPr>
          <w:sz w:val="22"/>
        </w:rPr>
        <w:t>c ngoài: CU PHONG IMPORT - EXPORT TRADING ONE MEMBER LIMITED COMPANY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Tên công ty v</w:t>
      </w:r>
      <w:r>
        <w:rPr>
          <w:sz w:val="22"/>
        </w:rPr>
        <w:t>i</w:t>
      </w:r>
      <w:r>
        <w:rPr>
          <w:sz w:val="22"/>
        </w:rPr>
        <w:t>ế</w:t>
      </w:r>
      <w:r>
        <w:rPr>
          <w:sz w:val="22"/>
        </w:rPr>
        <w:t>t t</w:t>
      </w:r>
      <w:r>
        <w:rPr>
          <w:sz w:val="22"/>
        </w:rPr>
        <w:t>ắ</w:t>
      </w:r>
      <w:r>
        <w:rPr>
          <w:sz w:val="22"/>
        </w:rPr>
        <w:t>t: CU PHONG IMPORT - EXPORT TRADING CO., LTD</w:t>
      </w:r>
    </w:p>
    <w:p w:rsidR="003B2A26" w:rsidRDefault="001F2109">
      <w:pPr>
        <w:keepNext/>
        <w:spacing w:before="280" w:after="120"/>
      </w:pPr>
      <w:r>
        <w:rPr>
          <w:b/>
          <w:color w:val="1B365D"/>
        </w:rPr>
        <w:t>2. Đ</w:t>
      </w:r>
      <w:r>
        <w:rPr>
          <w:b/>
          <w:color w:val="1B365D"/>
        </w:rPr>
        <w:t>ị</w:t>
      </w:r>
      <w:r>
        <w:rPr>
          <w:b/>
          <w:color w:val="1B365D"/>
        </w:rPr>
        <w:t>a ch</w:t>
      </w:r>
      <w:r>
        <w:rPr>
          <w:b/>
          <w:color w:val="1B365D"/>
        </w:rPr>
        <w:t>ỉ</w:t>
      </w:r>
      <w:r>
        <w:rPr>
          <w:b/>
          <w:color w:val="1B365D"/>
        </w:rPr>
        <w:t xml:space="preserve"> tr</w:t>
      </w:r>
      <w:r>
        <w:rPr>
          <w:b/>
          <w:color w:val="1B365D"/>
        </w:rPr>
        <w:t>ụ</w:t>
      </w:r>
      <w:r>
        <w:rPr>
          <w:b/>
          <w:color w:val="1B365D"/>
        </w:rPr>
        <w:t xml:space="preserve"> s</w:t>
      </w:r>
      <w:r>
        <w:rPr>
          <w:b/>
          <w:color w:val="1B365D"/>
        </w:rPr>
        <w:t>ở</w:t>
      </w:r>
      <w:r>
        <w:rPr>
          <w:b/>
          <w:color w:val="1B365D"/>
        </w:rPr>
        <w:t xml:space="preserve"> chính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Đ</w:t>
      </w:r>
      <w:r>
        <w:rPr>
          <w:sz w:val="22"/>
        </w:rPr>
        <w:t>ị</w:t>
      </w:r>
      <w:r>
        <w:rPr>
          <w:sz w:val="22"/>
        </w:rPr>
        <w:t>a ch</w:t>
      </w:r>
      <w:r>
        <w:rPr>
          <w:sz w:val="22"/>
        </w:rPr>
        <w:t>ỉ</w:t>
      </w:r>
      <w:r>
        <w:rPr>
          <w:sz w:val="22"/>
        </w:rPr>
        <w:t>: S</w:t>
      </w:r>
      <w:r>
        <w:rPr>
          <w:sz w:val="22"/>
        </w:rPr>
        <w:t>ố</w:t>
      </w:r>
      <w:r>
        <w:rPr>
          <w:sz w:val="22"/>
        </w:rPr>
        <w:t xml:space="preserve"> 221/15, đư</w:t>
      </w:r>
      <w:r>
        <w:rPr>
          <w:sz w:val="22"/>
        </w:rPr>
        <w:t>ờ</w:t>
      </w:r>
      <w:r>
        <w:rPr>
          <w:sz w:val="22"/>
        </w:rPr>
        <w:t>ng Hu</w:t>
      </w:r>
      <w:r>
        <w:rPr>
          <w:sz w:val="22"/>
        </w:rPr>
        <w:t>ỳ</w:t>
      </w:r>
      <w:r>
        <w:rPr>
          <w:sz w:val="22"/>
        </w:rPr>
        <w:t>nh Văn Lũy, Khu ph</w:t>
      </w:r>
      <w:r>
        <w:rPr>
          <w:sz w:val="22"/>
        </w:rPr>
        <w:t>ố</w:t>
      </w:r>
      <w:r>
        <w:rPr>
          <w:sz w:val="22"/>
        </w:rPr>
        <w:t xml:space="preserve"> 6, Phư</w:t>
      </w:r>
      <w:r>
        <w:rPr>
          <w:sz w:val="22"/>
        </w:rPr>
        <w:t>ờ</w:t>
      </w:r>
      <w:r>
        <w:rPr>
          <w:sz w:val="22"/>
        </w:rPr>
        <w:t>ng Phú L</w:t>
      </w:r>
      <w:r>
        <w:rPr>
          <w:sz w:val="22"/>
        </w:rPr>
        <w:t>ợ</w:t>
      </w:r>
      <w:r>
        <w:rPr>
          <w:sz w:val="22"/>
        </w:rPr>
        <w:t>i, Thành ph</w:t>
      </w:r>
      <w:r>
        <w:rPr>
          <w:sz w:val="22"/>
        </w:rPr>
        <w:t>ố</w:t>
      </w:r>
      <w:r>
        <w:rPr>
          <w:sz w:val="22"/>
        </w:rPr>
        <w:t xml:space="preserve"> Th</w:t>
      </w:r>
      <w:r>
        <w:rPr>
          <w:sz w:val="22"/>
        </w:rPr>
        <w:t>ủ</w:t>
      </w:r>
      <w:r>
        <w:rPr>
          <w:sz w:val="22"/>
        </w:rPr>
        <w:t xml:space="preserve"> D</w:t>
      </w:r>
      <w:r>
        <w:rPr>
          <w:sz w:val="22"/>
        </w:rPr>
        <w:t>ầ</w:t>
      </w:r>
      <w:r>
        <w:rPr>
          <w:sz w:val="22"/>
        </w:rPr>
        <w:t>u M</w:t>
      </w:r>
      <w:r>
        <w:rPr>
          <w:sz w:val="22"/>
        </w:rPr>
        <w:t>ộ</w:t>
      </w:r>
      <w:r>
        <w:rPr>
          <w:sz w:val="22"/>
        </w:rPr>
        <w:t>t, T</w:t>
      </w:r>
      <w:r>
        <w:rPr>
          <w:sz w:val="22"/>
        </w:rPr>
        <w:t>ỉ</w:t>
      </w:r>
      <w:r>
        <w:rPr>
          <w:sz w:val="22"/>
        </w:rPr>
        <w:t>nh Bình Dương, Vi</w:t>
      </w:r>
      <w:r>
        <w:rPr>
          <w:sz w:val="22"/>
        </w:rPr>
        <w:t>ệ</w:t>
      </w:r>
      <w:r>
        <w:rPr>
          <w:sz w:val="22"/>
        </w:rPr>
        <w:t>t Nam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Đi</w:t>
      </w:r>
      <w:r>
        <w:rPr>
          <w:sz w:val="22"/>
        </w:rPr>
        <w:t>ệ</w:t>
      </w:r>
      <w:r>
        <w:rPr>
          <w:sz w:val="22"/>
        </w:rPr>
        <w:t>n tho</w:t>
      </w:r>
      <w:r>
        <w:rPr>
          <w:sz w:val="22"/>
        </w:rPr>
        <w:t>ạ</w:t>
      </w:r>
      <w:r>
        <w:rPr>
          <w:sz w:val="22"/>
        </w:rPr>
        <w:t xml:space="preserve">i: </w:t>
      </w:r>
    </w:p>
    <w:p w:rsidR="003B2A26" w:rsidRDefault="001F2109">
      <w:pPr>
        <w:spacing w:before="40" w:after="40"/>
        <w:ind w:left="288"/>
      </w:pPr>
      <w:r>
        <w:rPr>
          <w:sz w:val="22"/>
        </w:rPr>
        <w:t xml:space="preserve">Email: </w:t>
      </w:r>
    </w:p>
    <w:p w:rsidR="003B2A26" w:rsidRDefault="001F2109">
      <w:pPr>
        <w:spacing w:before="40" w:after="40"/>
        <w:ind w:left="288"/>
      </w:pPr>
      <w:r>
        <w:rPr>
          <w:sz w:val="22"/>
        </w:rPr>
        <w:t xml:space="preserve">Fax: </w:t>
      </w:r>
    </w:p>
    <w:p w:rsidR="003B2A26" w:rsidRDefault="001F2109">
      <w:pPr>
        <w:spacing w:before="40" w:after="40"/>
        <w:ind w:left="288"/>
      </w:pPr>
      <w:r>
        <w:rPr>
          <w:sz w:val="22"/>
        </w:rPr>
        <w:t xml:space="preserve">Website: </w:t>
      </w:r>
    </w:p>
    <w:p w:rsidR="003B2A26" w:rsidRDefault="001F2109">
      <w:pPr>
        <w:keepNext/>
        <w:spacing w:before="280" w:after="120"/>
      </w:pPr>
      <w:r>
        <w:rPr>
          <w:b/>
          <w:color w:val="1B365D"/>
        </w:rPr>
        <w:t>3. V</w:t>
      </w:r>
      <w:r>
        <w:rPr>
          <w:b/>
          <w:color w:val="1B365D"/>
        </w:rPr>
        <w:t>ố</w:t>
      </w:r>
      <w:r>
        <w:rPr>
          <w:b/>
          <w:color w:val="1B365D"/>
        </w:rPr>
        <w:t>n đi</w:t>
      </w:r>
      <w:r>
        <w:rPr>
          <w:b/>
          <w:color w:val="1B365D"/>
        </w:rPr>
        <w:t>ề</w:t>
      </w:r>
      <w:r>
        <w:rPr>
          <w:b/>
          <w:color w:val="1B365D"/>
        </w:rPr>
        <w:t>u l</w:t>
      </w:r>
      <w:r>
        <w:rPr>
          <w:b/>
          <w:color w:val="1B365D"/>
        </w:rPr>
        <w:t>ệ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V</w:t>
      </w:r>
      <w:r>
        <w:rPr>
          <w:sz w:val="22"/>
        </w:rPr>
        <w:t>ố</w:t>
      </w:r>
      <w:r>
        <w:rPr>
          <w:sz w:val="22"/>
        </w:rPr>
        <w:t>n đi</w:t>
      </w:r>
      <w:r>
        <w:rPr>
          <w:sz w:val="22"/>
        </w:rPr>
        <w:t>ề</w:t>
      </w:r>
      <w:r>
        <w:rPr>
          <w:sz w:val="22"/>
        </w:rPr>
        <w:t>u l</w:t>
      </w:r>
      <w:r>
        <w:rPr>
          <w:sz w:val="22"/>
        </w:rPr>
        <w:t>ệ</w:t>
      </w:r>
      <w:r>
        <w:rPr>
          <w:sz w:val="22"/>
        </w:rPr>
        <w:t>:</w:t>
      </w:r>
      <w:r>
        <w:rPr>
          <w:sz w:val="22"/>
        </w:rPr>
        <w:t xml:space="preserve"> 3.000.000.000 đ</w:t>
      </w:r>
      <w:r>
        <w:rPr>
          <w:sz w:val="22"/>
        </w:rPr>
        <w:t>ồ</w:t>
      </w:r>
      <w:r>
        <w:rPr>
          <w:sz w:val="22"/>
        </w:rPr>
        <w:t>ng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B</w:t>
      </w:r>
      <w:r>
        <w:rPr>
          <w:sz w:val="22"/>
        </w:rPr>
        <w:t>ằ</w:t>
      </w:r>
      <w:r>
        <w:rPr>
          <w:sz w:val="22"/>
        </w:rPr>
        <w:t>ng ch</w:t>
      </w:r>
      <w:r>
        <w:rPr>
          <w:sz w:val="22"/>
        </w:rPr>
        <w:t>ữ</w:t>
      </w:r>
      <w:r>
        <w:rPr>
          <w:sz w:val="22"/>
        </w:rPr>
        <w:t>: Ba t</w:t>
      </w:r>
      <w:r>
        <w:rPr>
          <w:sz w:val="22"/>
        </w:rPr>
        <w:t>ỷ</w:t>
      </w:r>
      <w:r>
        <w:rPr>
          <w:sz w:val="22"/>
        </w:rPr>
        <w:t xml:space="preserve"> đ</w:t>
      </w:r>
      <w:r>
        <w:rPr>
          <w:sz w:val="22"/>
        </w:rPr>
        <w:t>ồ</w:t>
      </w:r>
      <w:r>
        <w:rPr>
          <w:sz w:val="22"/>
        </w:rPr>
        <w:t>ng</w:t>
      </w:r>
    </w:p>
    <w:p w:rsidR="003B2A26" w:rsidRDefault="001F2109">
      <w:pPr>
        <w:keepNext/>
        <w:spacing w:before="280" w:after="120"/>
      </w:pPr>
      <w:r>
        <w:rPr>
          <w:b/>
          <w:color w:val="1B365D"/>
        </w:rPr>
        <w:t>4. Thông tin v</w:t>
      </w:r>
      <w:r>
        <w:rPr>
          <w:b/>
          <w:color w:val="1B365D"/>
        </w:rPr>
        <w:t>ề</w:t>
      </w:r>
      <w:r>
        <w:rPr>
          <w:b/>
          <w:color w:val="1B365D"/>
        </w:rPr>
        <w:t xml:space="preserve"> ch</w:t>
      </w:r>
      <w:r>
        <w:rPr>
          <w:b/>
          <w:color w:val="1B365D"/>
        </w:rPr>
        <w:t>ủ</w:t>
      </w:r>
      <w:r>
        <w:rPr>
          <w:b/>
          <w:color w:val="1B365D"/>
        </w:rPr>
        <w:t xml:space="preserve"> s</w:t>
      </w:r>
      <w:r>
        <w:rPr>
          <w:b/>
          <w:color w:val="1B365D"/>
        </w:rPr>
        <w:t>ở</w:t>
      </w:r>
      <w:r>
        <w:rPr>
          <w:b/>
          <w:color w:val="1B365D"/>
        </w:rPr>
        <w:t xml:space="preserve"> h</w:t>
      </w:r>
      <w:r>
        <w:rPr>
          <w:b/>
          <w:color w:val="1B365D"/>
        </w:rPr>
        <w:t>ữ</w:t>
      </w:r>
      <w:r>
        <w:rPr>
          <w:b/>
          <w:color w:val="1B365D"/>
        </w:rPr>
        <w:t>u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H</w:t>
      </w:r>
      <w:r>
        <w:rPr>
          <w:sz w:val="22"/>
        </w:rPr>
        <w:t>ọ</w:t>
      </w:r>
      <w:r>
        <w:rPr>
          <w:sz w:val="22"/>
        </w:rPr>
        <w:t xml:space="preserve"> và tên: </w:t>
      </w:r>
      <w:bookmarkStart w:id="0" w:name="_GoBack"/>
      <w:r>
        <w:rPr>
          <w:b/>
          <w:sz w:val="22"/>
        </w:rPr>
        <w:t>PHAN N</w:t>
      </w:r>
      <w:r>
        <w:rPr>
          <w:b/>
          <w:sz w:val="22"/>
        </w:rPr>
        <w:t>Ữ</w:t>
      </w:r>
      <w:r>
        <w:rPr>
          <w:b/>
          <w:sz w:val="22"/>
        </w:rPr>
        <w:t xml:space="preserve"> ĐO</w:t>
      </w:r>
      <w:r w:rsidR="00CF0B15">
        <w:rPr>
          <w:b/>
          <w:sz w:val="22"/>
        </w:rPr>
        <w:t>A</w:t>
      </w:r>
      <w:r>
        <w:rPr>
          <w:b/>
          <w:sz w:val="22"/>
        </w:rPr>
        <w:t>N TRANG</w:t>
      </w:r>
      <w:bookmarkEnd w:id="0"/>
    </w:p>
    <w:p w:rsidR="003B2A26" w:rsidRDefault="001F2109">
      <w:pPr>
        <w:spacing w:before="40" w:after="40"/>
        <w:ind w:left="288"/>
      </w:pPr>
      <w:r>
        <w:rPr>
          <w:sz w:val="22"/>
        </w:rPr>
        <w:t>Gi</w:t>
      </w:r>
      <w:r>
        <w:rPr>
          <w:sz w:val="22"/>
        </w:rPr>
        <w:t>ớ</w:t>
      </w:r>
      <w:r>
        <w:rPr>
          <w:sz w:val="22"/>
        </w:rPr>
        <w:t>i tính: N</w:t>
      </w:r>
      <w:r>
        <w:rPr>
          <w:sz w:val="22"/>
        </w:rPr>
        <w:t>ữ</w:t>
      </w:r>
      <w:r>
        <w:rPr>
          <w:sz w:val="22"/>
        </w:rPr>
        <w:t xml:space="preserve">    |    Dân t</w:t>
      </w:r>
      <w:r>
        <w:rPr>
          <w:sz w:val="22"/>
        </w:rPr>
        <w:t>ộ</w:t>
      </w:r>
      <w:r>
        <w:rPr>
          <w:sz w:val="22"/>
        </w:rPr>
        <w:t>c: Kinh    |    Qu</w:t>
      </w:r>
      <w:r>
        <w:rPr>
          <w:sz w:val="22"/>
        </w:rPr>
        <w:t>ố</w:t>
      </w:r>
      <w:r>
        <w:rPr>
          <w:sz w:val="22"/>
        </w:rPr>
        <w:t>c t</w:t>
      </w:r>
      <w:r>
        <w:rPr>
          <w:sz w:val="22"/>
        </w:rPr>
        <w:t>ị</w:t>
      </w:r>
      <w:r>
        <w:rPr>
          <w:sz w:val="22"/>
        </w:rPr>
        <w:t>ch: Vi</w:t>
      </w:r>
      <w:r>
        <w:rPr>
          <w:sz w:val="22"/>
        </w:rPr>
        <w:t>ệ</w:t>
      </w:r>
      <w:r>
        <w:rPr>
          <w:sz w:val="22"/>
        </w:rPr>
        <w:t>t Nam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Lo</w:t>
      </w:r>
      <w:r>
        <w:rPr>
          <w:sz w:val="22"/>
        </w:rPr>
        <w:t>ạ</w:t>
      </w:r>
      <w:r>
        <w:rPr>
          <w:sz w:val="22"/>
        </w:rPr>
        <w:t>i gi</w:t>
      </w:r>
      <w:r>
        <w:rPr>
          <w:sz w:val="22"/>
        </w:rPr>
        <w:t>ấ</w:t>
      </w:r>
      <w:r>
        <w:rPr>
          <w:sz w:val="22"/>
        </w:rPr>
        <w:t>y t</w:t>
      </w:r>
      <w:r>
        <w:rPr>
          <w:sz w:val="22"/>
        </w:rPr>
        <w:t>ờ</w:t>
      </w:r>
      <w:r>
        <w:rPr>
          <w:sz w:val="22"/>
        </w:rPr>
        <w:t xml:space="preserve"> ch</w:t>
      </w:r>
      <w:r>
        <w:rPr>
          <w:sz w:val="22"/>
        </w:rPr>
        <w:t>ứ</w:t>
      </w:r>
      <w:r>
        <w:rPr>
          <w:sz w:val="22"/>
        </w:rPr>
        <w:t>ng th</w:t>
      </w:r>
      <w:r>
        <w:rPr>
          <w:sz w:val="22"/>
        </w:rPr>
        <w:t>ự</w:t>
      </w:r>
      <w:r>
        <w:rPr>
          <w:sz w:val="22"/>
        </w:rPr>
        <w:t>c cá nhân: Ch</w:t>
      </w:r>
      <w:r>
        <w:rPr>
          <w:sz w:val="22"/>
        </w:rPr>
        <w:t>ứ</w:t>
      </w:r>
      <w:r>
        <w:rPr>
          <w:sz w:val="22"/>
        </w:rPr>
        <w:t>ng minh nhân dân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S</w:t>
      </w:r>
      <w:r>
        <w:rPr>
          <w:sz w:val="22"/>
        </w:rPr>
        <w:t>ố</w:t>
      </w:r>
      <w:r>
        <w:rPr>
          <w:sz w:val="22"/>
        </w:rPr>
        <w:t xml:space="preserve"> gi</w:t>
      </w:r>
      <w:r>
        <w:rPr>
          <w:sz w:val="22"/>
        </w:rPr>
        <w:t>ấ</w:t>
      </w:r>
      <w:r>
        <w:rPr>
          <w:sz w:val="22"/>
        </w:rPr>
        <w:t>y ch</w:t>
      </w:r>
      <w:r>
        <w:rPr>
          <w:sz w:val="22"/>
        </w:rPr>
        <w:t>ứ</w:t>
      </w:r>
      <w:r>
        <w:rPr>
          <w:sz w:val="22"/>
        </w:rPr>
        <w:t>ng th</w:t>
      </w:r>
      <w:r>
        <w:rPr>
          <w:sz w:val="22"/>
        </w:rPr>
        <w:t>ự</w:t>
      </w:r>
      <w:r>
        <w:rPr>
          <w:sz w:val="22"/>
        </w:rPr>
        <w:t>c cá nhân: 025635295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Ngày c</w:t>
      </w:r>
      <w:r>
        <w:rPr>
          <w:sz w:val="22"/>
        </w:rPr>
        <w:t>ấ</w:t>
      </w:r>
      <w:r>
        <w:rPr>
          <w:sz w:val="22"/>
        </w:rPr>
        <w:t>p: 03/08/2012    |    Nơi c</w:t>
      </w:r>
      <w:r>
        <w:rPr>
          <w:sz w:val="22"/>
        </w:rPr>
        <w:t>ấ</w:t>
      </w:r>
      <w:r>
        <w:rPr>
          <w:sz w:val="22"/>
        </w:rPr>
        <w:t>p: Công an thành ph</w:t>
      </w:r>
      <w:r>
        <w:rPr>
          <w:sz w:val="22"/>
        </w:rPr>
        <w:t>ố</w:t>
      </w:r>
      <w:r>
        <w:rPr>
          <w:sz w:val="22"/>
        </w:rPr>
        <w:t xml:space="preserve"> H</w:t>
      </w:r>
      <w:r>
        <w:rPr>
          <w:sz w:val="22"/>
        </w:rPr>
        <w:t>ồ</w:t>
      </w:r>
      <w:r>
        <w:rPr>
          <w:sz w:val="22"/>
        </w:rPr>
        <w:t xml:space="preserve"> Chí Minh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Nơi đăng ký h</w:t>
      </w:r>
      <w:r>
        <w:rPr>
          <w:sz w:val="22"/>
        </w:rPr>
        <w:t>ộ</w:t>
      </w:r>
      <w:r>
        <w:rPr>
          <w:sz w:val="22"/>
        </w:rPr>
        <w:t xml:space="preserve"> kh</w:t>
      </w:r>
      <w:r>
        <w:rPr>
          <w:sz w:val="22"/>
        </w:rPr>
        <w:t>ẩ</w:t>
      </w:r>
      <w:r>
        <w:rPr>
          <w:sz w:val="22"/>
        </w:rPr>
        <w:t>u thư</w:t>
      </w:r>
      <w:r>
        <w:rPr>
          <w:sz w:val="22"/>
        </w:rPr>
        <w:t>ờ</w:t>
      </w:r>
      <w:r>
        <w:rPr>
          <w:sz w:val="22"/>
        </w:rPr>
        <w:t>ng trú: S</w:t>
      </w:r>
      <w:r>
        <w:rPr>
          <w:sz w:val="22"/>
        </w:rPr>
        <w:t>ố</w:t>
      </w:r>
      <w:r>
        <w:rPr>
          <w:sz w:val="22"/>
        </w:rPr>
        <w:t xml:space="preserve"> 11/1 Thái Bình 1, Phư</w:t>
      </w:r>
      <w:r>
        <w:rPr>
          <w:sz w:val="22"/>
        </w:rPr>
        <w:t>ờ</w:t>
      </w:r>
      <w:r>
        <w:rPr>
          <w:sz w:val="22"/>
        </w:rPr>
        <w:t>ng Long Bình, Qu</w:t>
      </w:r>
      <w:r>
        <w:rPr>
          <w:sz w:val="22"/>
        </w:rPr>
        <w:t>ậ</w:t>
      </w:r>
      <w:r>
        <w:rPr>
          <w:sz w:val="22"/>
        </w:rPr>
        <w:t>n 9, Thành ph</w:t>
      </w:r>
      <w:r>
        <w:rPr>
          <w:sz w:val="22"/>
        </w:rPr>
        <w:t>ố</w:t>
      </w:r>
      <w:r>
        <w:rPr>
          <w:sz w:val="22"/>
        </w:rPr>
        <w:t xml:space="preserve"> H</w:t>
      </w:r>
      <w:r>
        <w:rPr>
          <w:sz w:val="22"/>
        </w:rPr>
        <w:t>ồ</w:t>
      </w:r>
      <w:r>
        <w:rPr>
          <w:sz w:val="22"/>
        </w:rPr>
        <w:t xml:space="preserve"> Chí Minh, Vi</w:t>
      </w:r>
      <w:r>
        <w:rPr>
          <w:sz w:val="22"/>
        </w:rPr>
        <w:t>ệ</w:t>
      </w:r>
      <w:r>
        <w:rPr>
          <w:sz w:val="22"/>
        </w:rPr>
        <w:t>t Nam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Ch</w:t>
      </w:r>
      <w:r>
        <w:rPr>
          <w:sz w:val="22"/>
        </w:rPr>
        <w:t>ỗ</w:t>
      </w:r>
      <w:r>
        <w:rPr>
          <w:sz w:val="22"/>
        </w:rPr>
        <w:t xml:space="preserve"> </w:t>
      </w:r>
      <w:r>
        <w:rPr>
          <w:sz w:val="22"/>
        </w:rPr>
        <w:t>ở</w:t>
      </w:r>
      <w:r>
        <w:rPr>
          <w:sz w:val="22"/>
        </w:rPr>
        <w:t xml:space="preserve"> hi</w:t>
      </w:r>
      <w:r>
        <w:rPr>
          <w:sz w:val="22"/>
        </w:rPr>
        <w:t>ệ</w:t>
      </w:r>
      <w:r>
        <w:rPr>
          <w:sz w:val="22"/>
        </w:rPr>
        <w:t>n t</w:t>
      </w:r>
      <w:r>
        <w:rPr>
          <w:sz w:val="22"/>
        </w:rPr>
        <w:t>ạ</w:t>
      </w:r>
      <w:r>
        <w:rPr>
          <w:sz w:val="22"/>
        </w:rPr>
        <w:t>i: S</w:t>
      </w:r>
      <w:r>
        <w:rPr>
          <w:sz w:val="22"/>
        </w:rPr>
        <w:t>ố</w:t>
      </w:r>
      <w:r>
        <w:rPr>
          <w:sz w:val="22"/>
        </w:rPr>
        <w:t xml:space="preserve"> 11/1 Thái Bình 1, Phư</w:t>
      </w:r>
      <w:r>
        <w:rPr>
          <w:sz w:val="22"/>
        </w:rPr>
        <w:t>ờ</w:t>
      </w:r>
      <w:r>
        <w:rPr>
          <w:sz w:val="22"/>
        </w:rPr>
        <w:t>ng Long Bình, Qu</w:t>
      </w:r>
      <w:r>
        <w:rPr>
          <w:sz w:val="22"/>
        </w:rPr>
        <w:t>ậ</w:t>
      </w:r>
      <w:r>
        <w:rPr>
          <w:sz w:val="22"/>
        </w:rPr>
        <w:t>n 9, Thành ph</w:t>
      </w:r>
      <w:r>
        <w:rPr>
          <w:sz w:val="22"/>
        </w:rPr>
        <w:t>ố</w:t>
      </w:r>
      <w:r>
        <w:rPr>
          <w:sz w:val="22"/>
        </w:rPr>
        <w:t xml:space="preserve"> H</w:t>
      </w:r>
      <w:r>
        <w:rPr>
          <w:sz w:val="22"/>
        </w:rPr>
        <w:t>ồ</w:t>
      </w:r>
      <w:r>
        <w:rPr>
          <w:sz w:val="22"/>
        </w:rPr>
        <w:t xml:space="preserve"> C</w:t>
      </w:r>
      <w:r>
        <w:rPr>
          <w:sz w:val="22"/>
        </w:rPr>
        <w:t>hí Minh, Vi</w:t>
      </w:r>
      <w:r>
        <w:rPr>
          <w:sz w:val="22"/>
        </w:rPr>
        <w:t>ệ</w:t>
      </w:r>
      <w:r>
        <w:rPr>
          <w:sz w:val="22"/>
        </w:rPr>
        <w:t>t Nam</w:t>
      </w:r>
    </w:p>
    <w:p w:rsidR="003B2A26" w:rsidRDefault="001F2109">
      <w:pPr>
        <w:keepNext/>
        <w:spacing w:before="280" w:after="120"/>
      </w:pPr>
      <w:r>
        <w:rPr>
          <w:b/>
          <w:color w:val="1B365D"/>
        </w:rPr>
        <w:lastRenderedPageBreak/>
        <w:t>5. Ngư</w:t>
      </w:r>
      <w:r>
        <w:rPr>
          <w:b/>
          <w:color w:val="1B365D"/>
        </w:rPr>
        <w:t>ờ</w:t>
      </w:r>
      <w:r>
        <w:rPr>
          <w:b/>
          <w:color w:val="1B365D"/>
        </w:rPr>
        <w:t>i đ</w:t>
      </w:r>
      <w:r>
        <w:rPr>
          <w:b/>
          <w:color w:val="1B365D"/>
        </w:rPr>
        <w:t>ạ</w:t>
      </w:r>
      <w:r>
        <w:rPr>
          <w:b/>
          <w:color w:val="1B365D"/>
        </w:rPr>
        <w:t>i di</w:t>
      </w:r>
      <w:r>
        <w:rPr>
          <w:b/>
          <w:color w:val="1B365D"/>
        </w:rPr>
        <w:t>ệ</w:t>
      </w:r>
      <w:r>
        <w:rPr>
          <w:b/>
          <w:color w:val="1B365D"/>
        </w:rPr>
        <w:t>n theo pháp lu</w:t>
      </w:r>
      <w:r>
        <w:rPr>
          <w:b/>
          <w:color w:val="1B365D"/>
        </w:rPr>
        <w:t>ậ</w:t>
      </w:r>
      <w:r>
        <w:rPr>
          <w:b/>
          <w:color w:val="1B365D"/>
        </w:rPr>
        <w:t>t c</w:t>
      </w:r>
      <w:r>
        <w:rPr>
          <w:b/>
          <w:color w:val="1B365D"/>
        </w:rPr>
        <w:t>ủ</w:t>
      </w:r>
      <w:r>
        <w:rPr>
          <w:b/>
          <w:color w:val="1B365D"/>
        </w:rPr>
        <w:t>a công ty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H</w:t>
      </w:r>
      <w:r>
        <w:rPr>
          <w:sz w:val="22"/>
        </w:rPr>
        <w:t>ọ</w:t>
      </w:r>
      <w:r>
        <w:rPr>
          <w:sz w:val="22"/>
        </w:rPr>
        <w:t xml:space="preserve"> và tên: </w:t>
      </w:r>
      <w:r>
        <w:rPr>
          <w:b/>
          <w:sz w:val="22"/>
        </w:rPr>
        <w:t>PHAN N</w:t>
      </w:r>
      <w:r>
        <w:rPr>
          <w:b/>
          <w:sz w:val="22"/>
        </w:rPr>
        <w:t>Ữ</w:t>
      </w:r>
      <w:r>
        <w:rPr>
          <w:b/>
          <w:sz w:val="22"/>
        </w:rPr>
        <w:t xml:space="preserve"> ĐOAN TRANG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Ch</w:t>
      </w:r>
      <w:r>
        <w:rPr>
          <w:sz w:val="22"/>
        </w:rPr>
        <w:t>ứ</w:t>
      </w:r>
      <w:r>
        <w:rPr>
          <w:sz w:val="22"/>
        </w:rPr>
        <w:t xml:space="preserve">c danh: </w:t>
      </w:r>
      <w:r>
        <w:rPr>
          <w:b/>
          <w:sz w:val="22"/>
        </w:rPr>
        <w:t>Ch</w:t>
      </w:r>
      <w:r>
        <w:rPr>
          <w:b/>
          <w:sz w:val="22"/>
        </w:rPr>
        <w:t>ủ</w:t>
      </w:r>
      <w:r>
        <w:rPr>
          <w:b/>
          <w:sz w:val="22"/>
        </w:rPr>
        <w:t xml:space="preserve"> t</w:t>
      </w:r>
      <w:r>
        <w:rPr>
          <w:b/>
          <w:sz w:val="22"/>
        </w:rPr>
        <w:t>ị</w:t>
      </w:r>
      <w:r>
        <w:rPr>
          <w:b/>
          <w:sz w:val="22"/>
        </w:rPr>
        <w:t>ch công ty kiêm giám đ</w:t>
      </w:r>
      <w:r>
        <w:rPr>
          <w:b/>
          <w:sz w:val="22"/>
        </w:rPr>
        <w:t>ố</w:t>
      </w:r>
      <w:r>
        <w:rPr>
          <w:b/>
          <w:sz w:val="22"/>
        </w:rPr>
        <w:t>c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Gi</w:t>
      </w:r>
      <w:r>
        <w:rPr>
          <w:sz w:val="22"/>
        </w:rPr>
        <w:t>ớ</w:t>
      </w:r>
      <w:r>
        <w:rPr>
          <w:sz w:val="22"/>
        </w:rPr>
        <w:t>i tính: N</w:t>
      </w:r>
      <w:r>
        <w:rPr>
          <w:sz w:val="22"/>
        </w:rPr>
        <w:t>ữ</w:t>
      </w:r>
      <w:r>
        <w:rPr>
          <w:sz w:val="22"/>
        </w:rPr>
        <w:t xml:space="preserve">    |    Dân t</w:t>
      </w:r>
      <w:r>
        <w:rPr>
          <w:sz w:val="22"/>
        </w:rPr>
        <w:t>ộ</w:t>
      </w:r>
      <w:r>
        <w:rPr>
          <w:sz w:val="22"/>
        </w:rPr>
        <w:t>c: Kinh    |    Qu</w:t>
      </w:r>
      <w:r>
        <w:rPr>
          <w:sz w:val="22"/>
        </w:rPr>
        <w:t>ố</w:t>
      </w:r>
      <w:r>
        <w:rPr>
          <w:sz w:val="22"/>
        </w:rPr>
        <w:t>c t</w:t>
      </w:r>
      <w:r>
        <w:rPr>
          <w:sz w:val="22"/>
        </w:rPr>
        <w:t>ị</w:t>
      </w:r>
      <w:r>
        <w:rPr>
          <w:sz w:val="22"/>
        </w:rPr>
        <w:t>ch: Vi</w:t>
      </w:r>
      <w:r>
        <w:rPr>
          <w:sz w:val="22"/>
        </w:rPr>
        <w:t>ệ</w:t>
      </w:r>
      <w:r>
        <w:rPr>
          <w:sz w:val="22"/>
        </w:rPr>
        <w:t>t Nam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Lo</w:t>
      </w:r>
      <w:r>
        <w:rPr>
          <w:sz w:val="22"/>
        </w:rPr>
        <w:t>ạ</w:t>
      </w:r>
      <w:r>
        <w:rPr>
          <w:sz w:val="22"/>
        </w:rPr>
        <w:t>i gi</w:t>
      </w:r>
      <w:r>
        <w:rPr>
          <w:sz w:val="22"/>
        </w:rPr>
        <w:t>ấ</w:t>
      </w:r>
      <w:r>
        <w:rPr>
          <w:sz w:val="22"/>
        </w:rPr>
        <w:t>y t</w:t>
      </w:r>
      <w:r>
        <w:rPr>
          <w:sz w:val="22"/>
        </w:rPr>
        <w:t>ờ</w:t>
      </w:r>
      <w:r>
        <w:rPr>
          <w:sz w:val="22"/>
        </w:rPr>
        <w:t xml:space="preserve"> ch</w:t>
      </w:r>
      <w:r>
        <w:rPr>
          <w:sz w:val="22"/>
        </w:rPr>
        <w:t>ứ</w:t>
      </w:r>
      <w:r>
        <w:rPr>
          <w:sz w:val="22"/>
        </w:rPr>
        <w:t>ng th</w:t>
      </w:r>
      <w:r>
        <w:rPr>
          <w:sz w:val="22"/>
        </w:rPr>
        <w:t>ự</w:t>
      </w:r>
      <w:r>
        <w:rPr>
          <w:sz w:val="22"/>
        </w:rPr>
        <w:t>c cá nhân: Ch</w:t>
      </w:r>
      <w:r>
        <w:rPr>
          <w:sz w:val="22"/>
        </w:rPr>
        <w:t>ứ</w:t>
      </w:r>
      <w:r>
        <w:rPr>
          <w:sz w:val="22"/>
        </w:rPr>
        <w:t>ng minh nhân dân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S</w:t>
      </w:r>
      <w:r>
        <w:rPr>
          <w:sz w:val="22"/>
        </w:rPr>
        <w:t>ố</w:t>
      </w:r>
      <w:r>
        <w:rPr>
          <w:sz w:val="22"/>
        </w:rPr>
        <w:t xml:space="preserve"> g</w:t>
      </w:r>
      <w:r>
        <w:rPr>
          <w:sz w:val="22"/>
        </w:rPr>
        <w:t>i</w:t>
      </w:r>
      <w:r>
        <w:rPr>
          <w:sz w:val="22"/>
        </w:rPr>
        <w:t>ấ</w:t>
      </w:r>
      <w:r>
        <w:rPr>
          <w:sz w:val="22"/>
        </w:rPr>
        <w:t>y ch</w:t>
      </w:r>
      <w:r>
        <w:rPr>
          <w:sz w:val="22"/>
        </w:rPr>
        <w:t>ứ</w:t>
      </w:r>
      <w:r>
        <w:rPr>
          <w:sz w:val="22"/>
        </w:rPr>
        <w:t>ng th</w:t>
      </w:r>
      <w:r>
        <w:rPr>
          <w:sz w:val="22"/>
        </w:rPr>
        <w:t>ự</w:t>
      </w:r>
      <w:r>
        <w:rPr>
          <w:sz w:val="22"/>
        </w:rPr>
        <w:t>c cá nhân: 025635295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Ngày c</w:t>
      </w:r>
      <w:r>
        <w:rPr>
          <w:sz w:val="22"/>
        </w:rPr>
        <w:t>ấ</w:t>
      </w:r>
      <w:r>
        <w:rPr>
          <w:sz w:val="22"/>
        </w:rPr>
        <w:t>p: 03/08/2012    |    Nơi c</w:t>
      </w:r>
      <w:r>
        <w:rPr>
          <w:sz w:val="22"/>
        </w:rPr>
        <w:t>ấ</w:t>
      </w:r>
      <w:r>
        <w:rPr>
          <w:sz w:val="22"/>
        </w:rPr>
        <w:t>p: Công an thành ph</w:t>
      </w:r>
      <w:r>
        <w:rPr>
          <w:sz w:val="22"/>
        </w:rPr>
        <w:t>ố</w:t>
      </w:r>
      <w:r>
        <w:rPr>
          <w:sz w:val="22"/>
        </w:rPr>
        <w:t xml:space="preserve"> H</w:t>
      </w:r>
      <w:r>
        <w:rPr>
          <w:sz w:val="22"/>
        </w:rPr>
        <w:t>ồ</w:t>
      </w:r>
      <w:r>
        <w:rPr>
          <w:sz w:val="22"/>
        </w:rPr>
        <w:t xml:space="preserve"> Chí Minh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Nơi đăng ký h</w:t>
      </w:r>
      <w:r>
        <w:rPr>
          <w:sz w:val="22"/>
        </w:rPr>
        <w:t>ộ</w:t>
      </w:r>
      <w:r>
        <w:rPr>
          <w:sz w:val="22"/>
        </w:rPr>
        <w:t xml:space="preserve"> kh</w:t>
      </w:r>
      <w:r>
        <w:rPr>
          <w:sz w:val="22"/>
        </w:rPr>
        <w:t>ẩ</w:t>
      </w:r>
      <w:r>
        <w:rPr>
          <w:sz w:val="22"/>
        </w:rPr>
        <w:t>u thư</w:t>
      </w:r>
      <w:r>
        <w:rPr>
          <w:sz w:val="22"/>
        </w:rPr>
        <w:t>ờ</w:t>
      </w:r>
      <w:r>
        <w:rPr>
          <w:sz w:val="22"/>
        </w:rPr>
        <w:t>ng trú: S</w:t>
      </w:r>
      <w:r>
        <w:rPr>
          <w:sz w:val="22"/>
        </w:rPr>
        <w:t>ố</w:t>
      </w:r>
      <w:r>
        <w:rPr>
          <w:sz w:val="22"/>
        </w:rPr>
        <w:t xml:space="preserve"> 11/1 Thái Bình 1, Phư</w:t>
      </w:r>
      <w:r>
        <w:rPr>
          <w:sz w:val="22"/>
        </w:rPr>
        <w:t>ờ</w:t>
      </w:r>
      <w:r>
        <w:rPr>
          <w:sz w:val="22"/>
        </w:rPr>
        <w:t>ng Long Bình, Qu</w:t>
      </w:r>
      <w:r>
        <w:rPr>
          <w:sz w:val="22"/>
        </w:rPr>
        <w:t>ậ</w:t>
      </w:r>
      <w:r>
        <w:rPr>
          <w:sz w:val="22"/>
        </w:rPr>
        <w:t>n 9, Thành ph</w:t>
      </w:r>
      <w:r>
        <w:rPr>
          <w:sz w:val="22"/>
        </w:rPr>
        <w:t>ố</w:t>
      </w:r>
      <w:r>
        <w:rPr>
          <w:sz w:val="22"/>
        </w:rPr>
        <w:t xml:space="preserve"> H</w:t>
      </w:r>
      <w:r>
        <w:rPr>
          <w:sz w:val="22"/>
        </w:rPr>
        <w:t>ồ</w:t>
      </w:r>
      <w:r>
        <w:rPr>
          <w:sz w:val="22"/>
        </w:rPr>
        <w:t xml:space="preserve"> Chí Minh, Vi</w:t>
      </w:r>
      <w:r>
        <w:rPr>
          <w:sz w:val="22"/>
        </w:rPr>
        <w:t>ệ</w:t>
      </w:r>
      <w:r>
        <w:rPr>
          <w:sz w:val="22"/>
        </w:rPr>
        <w:t>t Nam</w:t>
      </w:r>
    </w:p>
    <w:p w:rsidR="003B2A26" w:rsidRDefault="001F2109">
      <w:pPr>
        <w:spacing w:before="40" w:after="40"/>
        <w:ind w:left="288"/>
      </w:pPr>
      <w:r>
        <w:rPr>
          <w:sz w:val="22"/>
        </w:rPr>
        <w:t>Ch</w:t>
      </w:r>
      <w:r>
        <w:rPr>
          <w:sz w:val="22"/>
        </w:rPr>
        <w:t>ỗ</w:t>
      </w:r>
      <w:r>
        <w:rPr>
          <w:sz w:val="22"/>
        </w:rPr>
        <w:t xml:space="preserve"> </w:t>
      </w:r>
      <w:r>
        <w:rPr>
          <w:sz w:val="22"/>
        </w:rPr>
        <w:t>ở</w:t>
      </w:r>
      <w:r>
        <w:rPr>
          <w:sz w:val="22"/>
        </w:rPr>
        <w:t xml:space="preserve"> hi</w:t>
      </w:r>
      <w:r>
        <w:rPr>
          <w:sz w:val="22"/>
        </w:rPr>
        <w:t>ệ</w:t>
      </w:r>
      <w:r>
        <w:rPr>
          <w:sz w:val="22"/>
        </w:rPr>
        <w:t>n t</w:t>
      </w:r>
      <w:r>
        <w:rPr>
          <w:sz w:val="22"/>
        </w:rPr>
        <w:t>ạ</w:t>
      </w:r>
      <w:r>
        <w:rPr>
          <w:sz w:val="22"/>
        </w:rPr>
        <w:t>i: S</w:t>
      </w:r>
      <w:r>
        <w:rPr>
          <w:sz w:val="22"/>
        </w:rPr>
        <w:t>ố</w:t>
      </w:r>
      <w:r>
        <w:rPr>
          <w:sz w:val="22"/>
        </w:rPr>
        <w:t xml:space="preserve"> 11/1 Thái Bình 1, Phư</w:t>
      </w:r>
      <w:r>
        <w:rPr>
          <w:sz w:val="22"/>
        </w:rPr>
        <w:t>ờ</w:t>
      </w:r>
      <w:r>
        <w:rPr>
          <w:sz w:val="22"/>
        </w:rPr>
        <w:t>ng</w:t>
      </w:r>
      <w:r>
        <w:rPr>
          <w:sz w:val="22"/>
        </w:rPr>
        <w:t xml:space="preserve"> Long Bình, Qu</w:t>
      </w:r>
      <w:r>
        <w:rPr>
          <w:sz w:val="22"/>
        </w:rPr>
        <w:t>ậ</w:t>
      </w:r>
      <w:r>
        <w:rPr>
          <w:sz w:val="22"/>
        </w:rPr>
        <w:t>n 9, Thành ph</w:t>
      </w:r>
      <w:r>
        <w:rPr>
          <w:sz w:val="22"/>
        </w:rPr>
        <w:t>ố</w:t>
      </w:r>
      <w:r>
        <w:rPr>
          <w:sz w:val="22"/>
        </w:rPr>
        <w:t xml:space="preserve"> H</w:t>
      </w:r>
      <w:r>
        <w:rPr>
          <w:sz w:val="22"/>
        </w:rPr>
        <w:t>ồ</w:t>
      </w:r>
      <w:r>
        <w:rPr>
          <w:sz w:val="22"/>
        </w:rPr>
        <w:t xml:space="preserve"> Chí Minh, Vi</w:t>
      </w:r>
      <w:r>
        <w:rPr>
          <w:sz w:val="22"/>
        </w:rPr>
        <w:t>ệ</w:t>
      </w:r>
      <w:r>
        <w:rPr>
          <w:sz w:val="22"/>
        </w:rPr>
        <w:t>t Nam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040"/>
      </w:tblGrid>
      <w:tr w:rsidR="003B2A26">
        <w:trPr>
          <w:jc w:val="center"/>
        </w:trPr>
        <w:tc>
          <w:tcPr>
            <w:tcW w:w="4608" w:type="dxa"/>
          </w:tcPr>
          <w:p w:rsidR="003B2A26" w:rsidRDefault="003B2A26"/>
        </w:tc>
        <w:tc>
          <w:tcPr>
            <w:tcW w:w="5040" w:type="dxa"/>
          </w:tcPr>
          <w:p w:rsidR="003B2A26" w:rsidRDefault="001F2109">
            <w:pPr>
              <w:spacing w:before="400"/>
              <w:jc w:val="center"/>
            </w:pPr>
            <w:r>
              <w:rPr>
                <w:b/>
                <w:sz w:val="22"/>
              </w:rPr>
              <w:t>PHÓ TRƯ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>NG PHÒNG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</w:rPr>
              <w:t>Nguy</w:t>
            </w:r>
            <w:r>
              <w:rPr>
                <w:b/>
              </w:rPr>
              <w:t>ễ</w:t>
            </w:r>
            <w:r>
              <w:rPr>
                <w:b/>
              </w:rPr>
              <w:t>n Thanh An</w:t>
            </w:r>
          </w:p>
        </w:tc>
      </w:tr>
    </w:tbl>
    <w:p w:rsidR="001F2109" w:rsidRDefault="001F2109"/>
    <w:sectPr w:rsidR="001F210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2109"/>
    <w:rsid w:val="0029639D"/>
    <w:rsid w:val="00326F90"/>
    <w:rsid w:val="003B2A26"/>
    <w:rsid w:val="00AA1D8D"/>
    <w:rsid w:val="00B47730"/>
    <w:rsid w:val="00CB0664"/>
    <w:rsid w:val="00CF0B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9F002"/>
  <w14:defaultImageDpi w14:val="300"/>
  <w15:docId w15:val="{C312F0E9-0C4B-4F88-BCD5-2C8DF9BF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02D82B-B611-4B14-A2DE-EC8CCB66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2</cp:revision>
  <dcterms:created xsi:type="dcterms:W3CDTF">2013-12-23T23:15:00Z</dcterms:created>
  <dcterms:modified xsi:type="dcterms:W3CDTF">2026-07-31T07:57:00Z</dcterms:modified>
  <cp:category/>
</cp:coreProperties>
</file>