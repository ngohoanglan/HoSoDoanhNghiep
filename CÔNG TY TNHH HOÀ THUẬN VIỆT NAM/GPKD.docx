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b/>
                <w:sz w:val="22"/>
              </w:rPr>
              <w:t>SỞ TÀI CHÍNH</w:t>
              <w:br/>
              <w:t>THÀNH PHỐ HỒ CHÍ MINH</w:t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type="dxa" w:w="5040"/>
          </w:tcPr>
          <w:p>
            <w:pPr>
              <w:spacing w:line="276" w:lineRule="auto"/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2"/>
              </w:rPr>
              <w:t>Độc lập - Tự do - Hạnh phúc</w:t>
            </w:r>
          </w:p>
        </w:tc>
      </w:tr>
    </w:tbl>
    <w:p/>
    <w:p>
      <w:pPr>
        <w:spacing w:after="40"/>
        <w:jc w:val="center"/>
      </w:pPr>
      <w:r>
        <w:rPr>
          <w:b/>
          <w:color w:val="B40000"/>
          <w:sz w:val="30"/>
        </w:rPr>
        <w:t>GIẤY CHỨNG NHẬN ĐĂNG KÝ DOANH NGHIỆP</w:t>
        <w:br/>
      </w:r>
      <w:r>
        <w:rPr>
          <w:b/>
          <w:sz w:val="26"/>
        </w:rPr>
        <w:t>CÔNG TY TRÁCH NHIỆM HỮU HẠN MỘT THÀNH VIÊN</w:t>
      </w:r>
    </w:p>
    <w:p>
      <w:pPr>
        <w:spacing w:after="360"/>
        <w:jc w:val="center"/>
      </w:pPr>
      <w:r>
        <w:rPr>
          <w:sz w:val="24"/>
        </w:rPr>
        <w:t xml:space="preserve">Mã số doanh nghiệp: </w:t>
      </w:r>
      <w:r>
        <w:rPr>
          <w:b/>
          <w:sz w:val="24"/>
        </w:rPr>
        <w:t>0319703053</w:t>
        <w:br/>
      </w:r>
      <w:r>
        <w:rPr>
          <w:i/>
          <w:sz w:val="24"/>
        </w:rPr>
        <w:t>Đăng ký lần đầu: ngày 10 tháng 09 năm 2026</w:t>
      </w:r>
    </w:p>
    <w:p>
      <w:pPr>
        <w:spacing w:before="240" w:after="80"/>
      </w:pPr>
      <w:r>
        <w:rPr>
          <w:b/>
          <w:sz w:val="26"/>
        </w:rPr>
        <w:t>1. Tên công ty</w:t>
      </w:r>
    </w:p>
    <w:p>
      <w:pPr>
        <w:spacing w:before="40" w:after="40" w:line="276" w:lineRule="auto"/>
        <w:ind w:left="360"/>
      </w:pPr>
      <w:r>
        <w:rPr>
          <w:b/>
        </w:rPr>
        <w:t xml:space="preserve">Tên công ty viết bằng tiếng Việt: </w:t>
      </w:r>
      <w:r>
        <w:t>CÔNG TY TNHH HOÀ THUẬN VIỆT NAM</w:t>
      </w:r>
    </w:p>
    <w:p>
      <w:pPr>
        <w:spacing w:before="40" w:after="40" w:line="276" w:lineRule="auto"/>
        <w:ind w:left="360"/>
      </w:pPr>
      <w:r>
        <w:rPr>
          <w:b/>
        </w:rPr>
        <w:t xml:space="preserve">Tên công ty viết bằng tiếng nước ngoài: </w:t>
      </w:r>
      <w:r>
        <w:t>HOA THUAN VIET NAM LIMITED COMPANY</w:t>
      </w:r>
    </w:p>
    <w:p>
      <w:pPr>
        <w:spacing w:before="40" w:after="40" w:line="276" w:lineRule="auto"/>
        <w:ind w:left="360"/>
      </w:pPr>
      <w:r>
        <w:rPr>
          <w:b/>
        </w:rPr>
        <w:t xml:space="preserve">Tên công ty viết tắt: </w:t>
      </w:r>
      <w:r/>
    </w:p>
    <w:p>
      <w:pPr>
        <w:spacing w:before="240" w:after="80"/>
      </w:pPr>
      <w:r>
        <w:rPr>
          <w:b/>
          <w:sz w:val="26"/>
        </w:rPr>
        <w:t>2. Địa chỉ trụ sở chính</w:t>
      </w:r>
    </w:p>
    <w:p>
      <w:pPr>
        <w:spacing w:before="40" w:after="40" w:line="276" w:lineRule="auto"/>
        <w:ind w:left="360"/>
      </w:pPr>
      <w:r>
        <w:rPr>
          <w:b/>
        </w:rPr>
        <w:t xml:space="preserve">Địa chỉ: </w:t>
      </w:r>
      <w:r>
        <w:t>Số 82D, đường Ngô Chí Quốc, khu phố 2, Phường Tam Bình, Thành phố Hồ Chí Minh, Việt Nam</w:t>
      </w:r>
    </w:p>
    <w:p>
      <w:pPr>
        <w:spacing w:before="40" w:after="40" w:line="276" w:lineRule="auto"/>
        <w:ind w:left="360"/>
      </w:pPr>
      <w:r>
        <w:rPr>
          <w:b/>
        </w:rPr>
        <w:t xml:space="preserve">Điện thoại: </w:t>
      </w:r>
      <w:r>
        <w:t>0934104149</w:t>
      </w:r>
    </w:p>
    <w:p>
      <w:pPr>
        <w:spacing w:before="40" w:after="40" w:line="276" w:lineRule="auto"/>
        <w:ind w:left="360"/>
      </w:pPr>
      <w:r>
        <w:rPr>
          <w:b/>
        </w:rPr>
        <w:t xml:space="preserve">Thư điện tử: </w:t>
      </w:r>
      <w:r/>
    </w:p>
    <w:p>
      <w:pPr>
        <w:spacing w:before="40" w:after="40" w:line="276" w:lineRule="auto"/>
        <w:ind w:left="360"/>
      </w:pPr>
      <w:r>
        <w:rPr>
          <w:b/>
        </w:rPr>
        <w:t xml:space="preserve">Số Fax: </w:t>
      </w:r>
      <w:r/>
    </w:p>
    <w:p>
      <w:pPr>
        <w:spacing w:before="40" w:after="40" w:line="276" w:lineRule="auto"/>
        <w:ind w:left="360"/>
      </w:pPr>
      <w:r>
        <w:rPr>
          <w:b/>
        </w:rPr>
        <w:t xml:space="preserve">Website: </w:t>
      </w:r>
      <w:r/>
    </w:p>
    <w:p>
      <w:pPr>
        <w:spacing w:before="240" w:after="80"/>
      </w:pPr>
      <w:r>
        <w:rPr>
          <w:b/>
          <w:sz w:val="26"/>
        </w:rPr>
        <w:t>3. Vốn điều lệ</w:t>
      </w:r>
    </w:p>
    <w:p>
      <w:pPr>
        <w:spacing w:before="40" w:after="40" w:line="276" w:lineRule="auto"/>
        <w:ind w:left="360"/>
      </w:pPr>
      <w:r>
        <w:rPr>
          <w:b/>
        </w:rPr>
        <w:t xml:space="preserve">Vốn điều lệ: </w:t>
      </w:r>
      <w:r>
        <w:t>10.000.000.000 đồng</w:t>
      </w:r>
    </w:p>
    <w:p>
      <w:pPr>
        <w:spacing w:before="40" w:after="40" w:line="276" w:lineRule="auto"/>
        <w:ind w:left="360"/>
      </w:pPr>
      <w:r>
        <w:rPr>
          <w:b/>
        </w:rPr>
        <w:t xml:space="preserve">Bằng chữ: </w:t>
      </w:r>
      <w:r>
        <w:t>Mười tỷ đồng</w:t>
      </w:r>
    </w:p>
    <w:p>
      <w:pPr>
        <w:spacing w:before="240" w:after="80"/>
      </w:pPr>
      <w:r>
        <w:rPr>
          <w:b/>
          <w:sz w:val="26"/>
        </w:rPr>
        <w:t>4. Thông tin về chủ sở hữu</w:t>
      </w:r>
    </w:p>
    <w:p>
      <w:pPr>
        <w:spacing w:before="40" w:after="40" w:line="276" w:lineRule="auto"/>
        <w:ind w:left="360"/>
      </w:pPr>
      <w:r>
        <w:rPr>
          <w:b/>
        </w:rPr>
        <w:t xml:space="preserve">Họ, chữ đệm và tên: </w:t>
      </w:r>
      <w:r>
        <w:t>TRẦN THỊ PHƯƠNG ANH</w:t>
      </w:r>
    </w:p>
    <w:p>
      <w:pPr>
        <w:spacing w:before="40" w:after="40" w:line="276" w:lineRule="auto"/>
        <w:ind w:left="360"/>
      </w:pPr>
      <w:r>
        <w:rPr>
          <w:b/>
        </w:rPr>
        <w:t xml:space="preserve">Giới tính: </w:t>
      </w:r>
      <w:r>
        <w:t>Nữ</w:t>
      </w:r>
    </w:p>
    <w:p>
      <w:pPr>
        <w:spacing w:before="40" w:after="40" w:line="276" w:lineRule="auto"/>
        <w:ind w:left="360"/>
      </w:pPr>
      <w:r>
        <w:rPr>
          <w:b/>
        </w:rPr>
        <w:t xml:space="preserve">Ngày, tháng, năm sinh: </w:t>
      </w:r>
      <w:r>
        <w:t>19/05/1988</w:t>
      </w:r>
    </w:p>
    <w:p>
      <w:pPr>
        <w:spacing w:before="40" w:after="40" w:line="276" w:lineRule="auto"/>
        <w:ind w:left="360"/>
      </w:pPr>
      <w:r>
        <w:rPr>
          <w:b/>
        </w:rPr>
        <w:t xml:space="preserve">Quốc tịch: </w:t>
      </w:r>
      <w:r>
        <w:t>Việt Nam</w:t>
      </w:r>
    </w:p>
    <w:p>
      <w:pPr>
        <w:spacing w:before="40" w:after="40" w:line="276" w:lineRule="auto"/>
        <w:ind w:left="360"/>
      </w:pPr>
      <w:r>
        <w:rPr>
          <w:b/>
        </w:rPr>
        <w:t xml:space="preserve">Số định danh cá nhân: </w:t>
      </w:r>
      <w:r>
        <w:t>079188017116</w:t>
      </w:r>
    </w:p>
    <w:p>
      <w:pPr>
        <w:spacing w:before="40" w:after="40" w:line="276" w:lineRule="auto"/>
        <w:ind w:left="360"/>
      </w:pPr>
      <w:r>
        <w:rPr>
          <w:b/>
        </w:rPr>
        <w:t xml:space="preserve">Địa chỉ liên lạc: </w:t>
      </w:r>
      <w:r>
        <w:t>Tổ 11, Ấp Chợ, Xã Củ Chi, Thành phố Hồ Chí Minh, Việt Nam</w:t>
      </w:r>
    </w:p>
    <w:p>
      <w:pPr>
        <w:spacing w:before="240" w:after="80"/>
      </w:pPr>
      <w:r>
        <w:rPr>
          <w:b/>
          <w:sz w:val="26"/>
        </w:rPr>
        <w:t>5. Người đại diện theo pháp luật của công ty</w:t>
      </w:r>
    </w:p>
    <w:p>
      <w:pPr>
        <w:spacing w:before="40" w:after="40" w:line="276" w:lineRule="auto"/>
        <w:ind w:left="360"/>
      </w:pPr>
      <w:r>
        <w:rPr>
          <w:b/>
        </w:rPr>
        <w:t xml:space="preserve">Họ, chữ đệm và tên: </w:t>
      </w:r>
      <w:r>
        <w:t>TRẦN THỊ PHƯƠNG ANH</w:t>
      </w:r>
    </w:p>
    <w:p>
      <w:pPr>
        <w:spacing w:before="40" w:after="40" w:line="276" w:lineRule="auto"/>
        <w:ind w:left="360"/>
      </w:pPr>
      <w:r>
        <w:rPr>
          <w:b/>
        </w:rPr>
        <w:t xml:space="preserve">Chức danh: </w:t>
      </w:r>
      <w:r>
        <w:t>Giám đốc</w:t>
      </w:r>
    </w:p>
    <w:p>
      <w:pPr>
        <w:spacing w:before="40" w:after="40" w:line="276" w:lineRule="auto"/>
        <w:ind w:left="360"/>
      </w:pPr>
      <w:r>
        <w:rPr>
          <w:b/>
        </w:rPr>
        <w:t xml:space="preserve">Giới tính: </w:t>
      </w:r>
      <w:r>
        <w:t>Nữ</w:t>
      </w:r>
    </w:p>
    <w:p>
      <w:pPr>
        <w:spacing w:before="40" w:after="40" w:line="276" w:lineRule="auto"/>
        <w:ind w:left="360"/>
      </w:pPr>
      <w:r>
        <w:rPr>
          <w:b/>
        </w:rPr>
        <w:t xml:space="preserve">Ngày, tháng, năm sinh: </w:t>
      </w:r>
      <w:r>
        <w:t>19/05/1988</w:t>
      </w:r>
    </w:p>
    <w:p>
      <w:pPr>
        <w:spacing w:before="40" w:after="40" w:line="276" w:lineRule="auto"/>
        <w:ind w:left="360"/>
      </w:pPr>
      <w:r>
        <w:rPr>
          <w:b/>
        </w:rPr>
        <w:t xml:space="preserve">Quốc tịch: </w:t>
      </w:r>
      <w:r>
        <w:t>Việt Nam</w:t>
      </w:r>
    </w:p>
    <w:p>
      <w:pPr>
        <w:spacing w:before="40" w:after="40" w:line="276" w:lineRule="auto"/>
        <w:ind w:left="360"/>
      </w:pPr>
      <w:r>
        <w:rPr>
          <w:b/>
        </w:rPr>
        <w:t xml:space="preserve">Số định danh cá nhân: </w:t>
      </w:r>
      <w:r>
        <w:t>079188017116</w:t>
      </w:r>
    </w:p>
    <w:p>
      <w:pPr>
        <w:spacing w:before="40" w:after="40" w:line="276" w:lineRule="auto"/>
        <w:ind w:left="360"/>
      </w:pPr>
      <w:r>
        <w:rPr>
          <w:b/>
        </w:rPr>
        <w:t xml:space="preserve">Địa chỉ liên lạc: </w:t>
      </w:r>
      <w:r>
        <w:t>Tổ 11, Ấp Chợ, Xã Củ Chi, Thành phố Hồ Chí Minh, Việt Nam</w:t>
      </w:r>
    </w:p>
    <w:p/>
    <w:p>
      <w:pPr>
        <w:spacing w:before="360" w:line="276" w:lineRule="auto"/>
        <w:jc w:val="right"/>
      </w:pPr>
      <w:r>
        <w:rPr>
          <w:b/>
          <w:sz w:val="24"/>
        </w:rPr>
        <w:t>KT. TRƯỞNG PHÒNG</w:t>
        <w:br/>
        <w:t>PHÓ TRƯỞNG PHÒNG</w:t>
        <w:br/>
        <w:br/>
        <w:br/>
        <w:br/>
      </w:r>
      <w:r>
        <w:rPr>
          <w:b/>
          <w:sz w:val="24"/>
        </w:rPr>
        <w:t>Võ Thành Thơ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