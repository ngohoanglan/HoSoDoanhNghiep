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C61FD">
        <w:trPr>
          <w:jc w:val="center"/>
        </w:trPr>
        <w:tc>
          <w:tcPr>
            <w:tcW w:w="4680" w:type="dxa"/>
          </w:tcPr>
          <w:p w:rsidR="00AC61FD" w:rsidRDefault="00F43951">
            <w:pPr>
              <w:spacing w:after="0"/>
              <w:jc w:val="center"/>
            </w:pPr>
            <w:r>
              <w:rPr>
                <w:b/>
                <w:sz w:val="22"/>
              </w:rPr>
              <w:t>S</w:t>
            </w:r>
            <w:r>
              <w:rPr>
                <w:b/>
                <w:sz w:val="22"/>
              </w:rPr>
              <w:t>Ở</w:t>
            </w:r>
            <w:r>
              <w:rPr>
                <w:b/>
                <w:sz w:val="22"/>
              </w:rPr>
              <w:t xml:space="preserve"> TÀI CHÍNH</w:t>
            </w:r>
            <w:r>
              <w:rPr>
                <w:b/>
                <w:sz w:val="22"/>
              </w:rPr>
              <w:br/>
              <w:t>THÀNH PH</w:t>
            </w:r>
            <w:r>
              <w:rPr>
                <w:b/>
                <w:sz w:val="22"/>
              </w:rPr>
              <w:t>Ố</w:t>
            </w:r>
            <w:r>
              <w:rPr>
                <w:b/>
                <w:sz w:val="22"/>
              </w:rPr>
              <w:t xml:space="preserve"> H</w:t>
            </w:r>
            <w:r>
              <w:rPr>
                <w:b/>
                <w:sz w:val="22"/>
              </w:rPr>
              <w:t>Ồ</w:t>
            </w:r>
            <w:r>
              <w:rPr>
                <w:b/>
                <w:sz w:val="22"/>
              </w:rPr>
              <w:t xml:space="preserve"> CHÍ MINH</w:t>
            </w:r>
            <w:r>
              <w:rPr>
                <w:b/>
                <w:sz w:val="22"/>
              </w:rPr>
              <w:br/>
            </w:r>
            <w:r>
              <w:rPr>
                <w:b/>
                <w:sz w:val="22"/>
                <w:u w:val="single"/>
              </w:rPr>
              <w:t>PHÒNG ĐĂNG KÝ KINH DOANH</w:t>
            </w:r>
          </w:p>
        </w:tc>
        <w:tc>
          <w:tcPr>
            <w:tcW w:w="4680" w:type="dxa"/>
          </w:tcPr>
          <w:p w:rsidR="00AC61FD" w:rsidRDefault="00F43951">
            <w:pPr>
              <w:spacing w:after="0"/>
              <w:jc w:val="center"/>
            </w:pPr>
            <w:r>
              <w:rPr>
                <w:b/>
                <w:sz w:val="22"/>
              </w:rPr>
              <w:t>C</w:t>
            </w:r>
            <w:r>
              <w:rPr>
                <w:b/>
                <w:sz w:val="22"/>
              </w:rPr>
              <w:t>Ộ</w:t>
            </w:r>
            <w:r>
              <w:rPr>
                <w:b/>
                <w:sz w:val="22"/>
              </w:rPr>
              <w:t>NG HÒA XÃ H</w:t>
            </w:r>
            <w:r>
              <w:rPr>
                <w:b/>
                <w:sz w:val="22"/>
              </w:rPr>
              <w:t>Ộ</w:t>
            </w:r>
            <w:r>
              <w:rPr>
                <w:b/>
                <w:sz w:val="22"/>
              </w:rPr>
              <w:t>I CH</w:t>
            </w:r>
            <w:r>
              <w:rPr>
                <w:b/>
                <w:sz w:val="22"/>
              </w:rPr>
              <w:t>Ủ</w:t>
            </w:r>
            <w:r>
              <w:rPr>
                <w:b/>
                <w:sz w:val="22"/>
              </w:rPr>
              <w:t xml:space="preserve"> NGHĨA VI</w:t>
            </w:r>
            <w:r>
              <w:rPr>
                <w:b/>
                <w:sz w:val="22"/>
              </w:rPr>
              <w:t>Ệ</w:t>
            </w:r>
            <w:r>
              <w:rPr>
                <w:b/>
                <w:sz w:val="22"/>
              </w:rPr>
              <w:t>T NAM</w:t>
            </w:r>
            <w:r>
              <w:rPr>
                <w:b/>
                <w:sz w:val="22"/>
              </w:rPr>
              <w:br/>
            </w:r>
            <w:r>
              <w:rPr>
                <w:b/>
                <w:sz w:val="22"/>
                <w:u w:val="single"/>
              </w:rPr>
              <w:t>Đ</w:t>
            </w:r>
            <w:r>
              <w:rPr>
                <w:b/>
                <w:sz w:val="22"/>
                <w:u w:val="single"/>
              </w:rPr>
              <w:t>ộ</w:t>
            </w:r>
            <w:r>
              <w:rPr>
                <w:b/>
                <w:sz w:val="22"/>
                <w:u w:val="single"/>
              </w:rPr>
              <w:t>c l</w:t>
            </w:r>
            <w:r>
              <w:rPr>
                <w:b/>
                <w:sz w:val="22"/>
                <w:u w:val="single"/>
              </w:rPr>
              <w:t>ậ</w:t>
            </w:r>
            <w:r>
              <w:rPr>
                <w:b/>
                <w:sz w:val="22"/>
                <w:u w:val="single"/>
              </w:rPr>
              <w:t>p - T</w:t>
            </w:r>
            <w:r>
              <w:rPr>
                <w:b/>
                <w:sz w:val="22"/>
                <w:u w:val="single"/>
              </w:rPr>
              <w:t>ự</w:t>
            </w:r>
            <w:r>
              <w:rPr>
                <w:b/>
                <w:sz w:val="22"/>
                <w:u w:val="single"/>
              </w:rPr>
              <w:t xml:space="preserve"> do - H</w:t>
            </w:r>
            <w:r>
              <w:rPr>
                <w:b/>
                <w:sz w:val="22"/>
                <w:u w:val="single"/>
              </w:rPr>
              <w:t>ạ</w:t>
            </w:r>
            <w:r>
              <w:rPr>
                <w:b/>
                <w:sz w:val="22"/>
                <w:u w:val="single"/>
              </w:rPr>
              <w:t>nh phúc</w:t>
            </w:r>
          </w:p>
        </w:tc>
      </w:tr>
    </w:tbl>
    <w:p w:rsidR="00AC61FD" w:rsidRDefault="00AC61FD">
      <w:pPr>
        <w:spacing w:before="360" w:after="0"/>
      </w:pPr>
    </w:p>
    <w:p w:rsidR="00AC61FD" w:rsidRDefault="00F43951">
      <w:pPr>
        <w:spacing w:after="80"/>
        <w:jc w:val="center"/>
      </w:pPr>
      <w:r>
        <w:rPr>
          <w:b/>
          <w:sz w:val="28"/>
        </w:rPr>
        <w:t>GI</w:t>
      </w:r>
      <w:r>
        <w:rPr>
          <w:b/>
          <w:sz w:val="28"/>
        </w:rPr>
        <w:t>Ấ</w:t>
      </w:r>
      <w:r>
        <w:rPr>
          <w:b/>
          <w:sz w:val="28"/>
        </w:rPr>
        <w:t>Y CH</w:t>
      </w:r>
      <w:r>
        <w:rPr>
          <w:b/>
          <w:sz w:val="28"/>
        </w:rPr>
        <w:t>Ứ</w:t>
      </w:r>
      <w:r>
        <w:rPr>
          <w:b/>
          <w:sz w:val="28"/>
        </w:rPr>
        <w:t>NG NH</w:t>
      </w:r>
      <w:r>
        <w:rPr>
          <w:b/>
          <w:sz w:val="28"/>
        </w:rPr>
        <w:t>Ậ</w:t>
      </w:r>
      <w:r>
        <w:rPr>
          <w:b/>
          <w:sz w:val="28"/>
        </w:rPr>
        <w:t>N ĐĂNG KÝ DOANH NGHI</w:t>
      </w:r>
      <w:r>
        <w:rPr>
          <w:b/>
          <w:sz w:val="28"/>
        </w:rPr>
        <w:t>Ệ</w:t>
      </w:r>
      <w:r>
        <w:rPr>
          <w:b/>
          <w:sz w:val="28"/>
        </w:rPr>
        <w:t>P</w:t>
      </w:r>
    </w:p>
    <w:p w:rsidR="00AC61FD" w:rsidRDefault="00F43951">
      <w:pPr>
        <w:spacing w:after="240"/>
        <w:jc w:val="center"/>
      </w:pPr>
      <w:r>
        <w:rPr>
          <w:b/>
          <w:sz w:val="26"/>
        </w:rPr>
        <w:t>CÔNG TY TRÁCH NHI</w:t>
      </w:r>
      <w:r>
        <w:rPr>
          <w:b/>
          <w:sz w:val="26"/>
        </w:rPr>
        <w:t>Ệ</w:t>
      </w:r>
      <w:r>
        <w:rPr>
          <w:b/>
          <w:sz w:val="26"/>
        </w:rPr>
        <w:t>M H</w:t>
      </w:r>
      <w:r>
        <w:rPr>
          <w:b/>
          <w:sz w:val="26"/>
        </w:rPr>
        <w:t>Ữ</w:t>
      </w:r>
      <w:r>
        <w:rPr>
          <w:b/>
          <w:sz w:val="26"/>
        </w:rPr>
        <w:t>U H</w:t>
      </w:r>
      <w:r>
        <w:rPr>
          <w:b/>
          <w:sz w:val="26"/>
        </w:rPr>
        <w:t>Ạ</w:t>
      </w:r>
      <w:r>
        <w:rPr>
          <w:b/>
          <w:sz w:val="26"/>
        </w:rPr>
        <w:t>N M</w:t>
      </w:r>
      <w:r>
        <w:rPr>
          <w:b/>
          <w:sz w:val="26"/>
        </w:rPr>
        <w:t>Ộ</w:t>
      </w:r>
      <w:r>
        <w:rPr>
          <w:b/>
          <w:sz w:val="26"/>
        </w:rPr>
        <w:t>T THÀNH VIÊN</w:t>
      </w:r>
    </w:p>
    <w:p w:rsidR="00AC61FD" w:rsidRDefault="00F43951">
      <w:pPr>
        <w:spacing w:after="80"/>
        <w:jc w:val="center"/>
      </w:pPr>
      <w:r>
        <w:rPr>
          <w:b/>
        </w:rPr>
        <w:t>Mã s</w:t>
      </w:r>
      <w:r>
        <w:rPr>
          <w:b/>
        </w:rPr>
        <w:t>ố</w:t>
      </w:r>
      <w:r>
        <w:rPr>
          <w:b/>
        </w:rPr>
        <w:t xml:space="preserve"> doanh nghi</w:t>
      </w:r>
      <w:r>
        <w:rPr>
          <w:b/>
        </w:rPr>
        <w:t>ệ</w:t>
      </w:r>
      <w:r>
        <w:rPr>
          <w:b/>
        </w:rPr>
        <w:t>p: 3703449549</w:t>
      </w:r>
    </w:p>
    <w:p w:rsidR="00AC61FD" w:rsidRDefault="00F43951">
      <w:pPr>
        <w:spacing w:after="360"/>
        <w:jc w:val="center"/>
      </w:pPr>
      <w:r>
        <w:rPr>
          <w:i/>
        </w:rPr>
        <w:t>Đăng ký l</w:t>
      </w:r>
      <w:r>
        <w:rPr>
          <w:i/>
        </w:rPr>
        <w:t>ầ</w:t>
      </w:r>
      <w:r>
        <w:rPr>
          <w:i/>
        </w:rPr>
        <w:t>n đ</w:t>
      </w:r>
      <w:r>
        <w:rPr>
          <w:i/>
        </w:rPr>
        <w:t>ầ</w:t>
      </w:r>
      <w:r>
        <w:rPr>
          <w:i/>
        </w:rPr>
        <w:t xml:space="preserve">u: </w:t>
      </w:r>
      <w:r>
        <w:rPr>
          <w:i/>
        </w:rPr>
        <w:t>ngày 12 tháng 03 năm 2026</w:t>
      </w:r>
    </w:p>
    <w:p w:rsidR="00AC61FD" w:rsidRDefault="00F43951">
      <w:pPr>
        <w:spacing w:before="160" w:after="80"/>
      </w:pPr>
      <w:r>
        <w:rPr>
          <w:b/>
        </w:rPr>
        <w:t>1. Tên công ty</w:t>
      </w:r>
    </w:p>
    <w:p w:rsidR="00AC61FD" w:rsidRDefault="00F43951">
      <w:pPr>
        <w:spacing w:after="60"/>
      </w:pPr>
      <w:r>
        <w:rPr>
          <w:b/>
        </w:rPr>
        <w:t>Tên công ty vi</w:t>
      </w:r>
      <w:r>
        <w:rPr>
          <w:b/>
        </w:rPr>
        <w:t>ế</w:t>
      </w:r>
      <w:r>
        <w:rPr>
          <w:b/>
        </w:rPr>
        <w:t>t b</w:t>
      </w:r>
      <w:r>
        <w:rPr>
          <w:b/>
        </w:rPr>
        <w:t>ằ</w:t>
      </w:r>
      <w:r>
        <w:rPr>
          <w:b/>
        </w:rPr>
        <w:t>ng ti</w:t>
      </w:r>
      <w:r>
        <w:rPr>
          <w:b/>
        </w:rPr>
        <w:t>ế</w:t>
      </w:r>
      <w:r>
        <w:rPr>
          <w:b/>
        </w:rPr>
        <w:t>ng Vi</w:t>
      </w:r>
      <w:r>
        <w:rPr>
          <w:b/>
        </w:rPr>
        <w:t>ệ</w:t>
      </w:r>
      <w:r>
        <w:rPr>
          <w:b/>
        </w:rPr>
        <w:t xml:space="preserve">t: </w:t>
      </w:r>
      <w:r>
        <w:t>CÔNG TY TNHH VINBRIC TECH</w:t>
      </w:r>
    </w:p>
    <w:p w:rsidR="00AC61FD" w:rsidRDefault="00F43951">
      <w:pPr>
        <w:spacing w:after="60"/>
      </w:pPr>
      <w:r>
        <w:rPr>
          <w:b/>
        </w:rPr>
        <w:t>Tên công ty vi</w:t>
      </w:r>
      <w:r>
        <w:rPr>
          <w:b/>
        </w:rPr>
        <w:t>ế</w:t>
      </w:r>
      <w:r>
        <w:rPr>
          <w:b/>
        </w:rPr>
        <w:t>t b</w:t>
      </w:r>
      <w:r>
        <w:rPr>
          <w:b/>
        </w:rPr>
        <w:t>ằ</w:t>
      </w:r>
      <w:r>
        <w:rPr>
          <w:b/>
        </w:rPr>
        <w:t>ng ti</w:t>
      </w:r>
      <w:r>
        <w:rPr>
          <w:b/>
        </w:rPr>
        <w:t>ế</w:t>
      </w:r>
      <w:r>
        <w:rPr>
          <w:b/>
        </w:rPr>
        <w:t>ng nư</w:t>
      </w:r>
      <w:r>
        <w:rPr>
          <w:b/>
        </w:rPr>
        <w:t>ớ</w:t>
      </w:r>
      <w:r>
        <w:rPr>
          <w:b/>
        </w:rPr>
        <w:t xml:space="preserve">c ngoài: </w:t>
      </w:r>
      <w:r>
        <w:t>VINBRIC TECH COMPANY LIMITED</w:t>
      </w:r>
    </w:p>
    <w:p w:rsidR="00AC61FD" w:rsidRDefault="00F43951">
      <w:pPr>
        <w:spacing w:after="60"/>
      </w:pPr>
      <w:r>
        <w:rPr>
          <w:b/>
        </w:rPr>
        <w:t>Tên công ty vi</w:t>
      </w:r>
      <w:r>
        <w:rPr>
          <w:b/>
        </w:rPr>
        <w:t>ế</w:t>
      </w:r>
      <w:r>
        <w:rPr>
          <w:b/>
        </w:rPr>
        <w:t>t t</w:t>
      </w:r>
      <w:r>
        <w:rPr>
          <w:b/>
        </w:rPr>
        <w:t>ắ</w:t>
      </w:r>
      <w:r>
        <w:rPr>
          <w:b/>
        </w:rPr>
        <w:t xml:space="preserve">t: </w:t>
      </w:r>
      <w:r>
        <w:t>VINBRIC TECH CO.,LTD</w:t>
      </w:r>
    </w:p>
    <w:p w:rsidR="00AC61FD" w:rsidRDefault="00F43951">
      <w:pPr>
        <w:spacing w:before="160" w:after="80"/>
      </w:pPr>
      <w:r>
        <w:rPr>
          <w:b/>
        </w:rPr>
        <w:t>2. Đ</w:t>
      </w:r>
      <w:r>
        <w:rPr>
          <w:b/>
        </w:rPr>
        <w:t>ị</w:t>
      </w:r>
      <w:r>
        <w:rPr>
          <w:b/>
        </w:rPr>
        <w:t>a ch</w:t>
      </w:r>
      <w:r>
        <w:rPr>
          <w:b/>
        </w:rPr>
        <w:t>ỉ</w:t>
      </w:r>
      <w:r>
        <w:rPr>
          <w:b/>
        </w:rPr>
        <w:t xml:space="preserve"> tr</w:t>
      </w:r>
      <w:r>
        <w:rPr>
          <w:b/>
        </w:rPr>
        <w:t>ụ</w:t>
      </w:r>
      <w:r>
        <w:rPr>
          <w:b/>
        </w:rPr>
        <w:t xml:space="preserve"> s</w:t>
      </w:r>
      <w:r>
        <w:rPr>
          <w:b/>
        </w:rPr>
        <w:t>ở</w:t>
      </w:r>
      <w:r>
        <w:rPr>
          <w:b/>
        </w:rPr>
        <w:t xml:space="preserve"> chính</w:t>
      </w:r>
    </w:p>
    <w:p w:rsidR="00AC61FD" w:rsidRDefault="00F43951">
      <w:pPr>
        <w:spacing w:after="60"/>
      </w:pPr>
      <w:r>
        <w:rPr>
          <w:i/>
        </w:rPr>
        <w:t>S</w:t>
      </w:r>
      <w:r>
        <w:rPr>
          <w:i/>
        </w:rPr>
        <w:t>ố</w:t>
      </w:r>
      <w:r>
        <w:rPr>
          <w:i/>
        </w:rPr>
        <w:t xml:space="preserve"> 1/478, Đư</w:t>
      </w:r>
      <w:r>
        <w:rPr>
          <w:i/>
        </w:rPr>
        <w:t>ờ</w:t>
      </w:r>
      <w:r>
        <w:rPr>
          <w:i/>
        </w:rPr>
        <w:t xml:space="preserve">ng 22 </w:t>
      </w:r>
      <w:r>
        <w:rPr>
          <w:i/>
        </w:rPr>
        <w:t>tháng 12, T</w:t>
      </w:r>
      <w:r>
        <w:rPr>
          <w:i/>
        </w:rPr>
        <w:t>ổ</w:t>
      </w:r>
      <w:r>
        <w:rPr>
          <w:i/>
        </w:rPr>
        <w:t xml:space="preserve"> 5, Khu ph</w:t>
      </w:r>
      <w:r>
        <w:rPr>
          <w:i/>
        </w:rPr>
        <w:t>ố</w:t>
      </w:r>
      <w:r>
        <w:rPr>
          <w:i/>
        </w:rPr>
        <w:t xml:space="preserve"> Hòa Lân 2, Phư</w:t>
      </w:r>
      <w:r>
        <w:rPr>
          <w:i/>
        </w:rPr>
        <w:t>ờ</w:t>
      </w:r>
      <w:r>
        <w:rPr>
          <w:i/>
        </w:rPr>
        <w:t>ng Thu</w:t>
      </w:r>
      <w:r>
        <w:rPr>
          <w:i/>
        </w:rPr>
        <w:t>ậ</w:t>
      </w:r>
      <w:r>
        <w:rPr>
          <w:i/>
        </w:rPr>
        <w:t>n Giao, Thành ph</w:t>
      </w:r>
      <w:r>
        <w:rPr>
          <w:i/>
        </w:rPr>
        <w:t>ố</w:t>
      </w:r>
      <w:r>
        <w:rPr>
          <w:i/>
        </w:rPr>
        <w:t xml:space="preserve"> H</w:t>
      </w:r>
      <w:r>
        <w:rPr>
          <w:i/>
        </w:rPr>
        <w:t>ồ</w:t>
      </w:r>
      <w:r>
        <w:rPr>
          <w:i/>
        </w:rPr>
        <w:t xml:space="preserve"> Chí Minh, Vi</w:t>
      </w:r>
      <w:r>
        <w:rPr>
          <w:i/>
        </w:rPr>
        <w:t>ệ</w:t>
      </w:r>
      <w:r>
        <w:rPr>
          <w:i/>
        </w:rPr>
        <w:t>t Nam</w:t>
      </w:r>
    </w:p>
    <w:p w:rsidR="00AC61FD" w:rsidRDefault="00F43951">
      <w:pPr>
        <w:spacing w:after="60"/>
      </w:pPr>
      <w:r>
        <w:t>Đi</w:t>
      </w:r>
      <w:r>
        <w:t>ệ</w:t>
      </w:r>
      <w:r>
        <w:t>n tho</w:t>
      </w:r>
      <w:r>
        <w:t>ạ</w:t>
      </w:r>
      <w:r>
        <w:t xml:space="preserve">i: </w:t>
      </w:r>
      <w:r w:rsidRPr="00F43951">
        <w:rPr>
          <w:i/>
        </w:rPr>
        <w:t>0982336318</w:t>
      </w:r>
      <w:bookmarkStart w:id="0" w:name="_GoBack"/>
      <w:bookmarkEnd w:id="0"/>
      <w:r>
        <w:tab/>
      </w:r>
      <w:r>
        <w:tab/>
      </w:r>
      <w:r>
        <w:tab/>
      </w:r>
      <w:r>
        <w:tab/>
      </w:r>
      <w:r>
        <w:tab/>
        <w:t>S</w:t>
      </w:r>
      <w:r>
        <w:t>ố</w:t>
      </w:r>
      <w:r>
        <w:t xml:space="preserve"> Fax: </w:t>
      </w:r>
    </w:p>
    <w:p w:rsidR="00AC61FD" w:rsidRDefault="00F43951">
      <w:pPr>
        <w:spacing w:after="60"/>
      </w:pPr>
      <w:r>
        <w:t>Thư đi</w:t>
      </w:r>
      <w:r>
        <w:t>ệ</w:t>
      </w:r>
      <w:r>
        <w:t>n t</w:t>
      </w:r>
      <w:r>
        <w:t>ử</w:t>
      </w:r>
      <w:r>
        <w:t xml:space="preserve">: </w:t>
      </w:r>
      <w:r w:rsidR="00DB0C73">
        <w:rPr>
          <w:i/>
        </w:rPr>
        <w:t>l</w:t>
      </w:r>
      <w:r w:rsidR="00DB0C73" w:rsidRPr="00DB0C73">
        <w:rPr>
          <w:i/>
        </w:rPr>
        <w:t>y0106@vinbrictech.com</w:t>
      </w:r>
      <w:r>
        <w:tab/>
      </w:r>
      <w:r>
        <w:tab/>
      </w:r>
      <w:r>
        <w:tab/>
      </w:r>
      <w:r>
        <w:tab/>
        <w:t xml:space="preserve">Website: </w:t>
      </w:r>
    </w:p>
    <w:p w:rsidR="00AC61FD" w:rsidRDefault="00AC61FD">
      <w:pPr>
        <w:spacing w:before="160" w:after="80"/>
      </w:pPr>
    </w:p>
    <w:p w:rsidR="00AC61FD" w:rsidRDefault="00F43951">
      <w:pPr>
        <w:spacing w:before="160" w:after="60"/>
      </w:pPr>
      <w:r>
        <w:rPr>
          <w:b/>
        </w:rPr>
        <w:t>3. V</w:t>
      </w:r>
      <w:r>
        <w:rPr>
          <w:b/>
        </w:rPr>
        <w:t>ố</w:t>
      </w:r>
      <w:r>
        <w:rPr>
          <w:b/>
        </w:rPr>
        <w:t>n đi</w:t>
      </w:r>
      <w:r>
        <w:rPr>
          <w:b/>
        </w:rPr>
        <w:t>ề</w:t>
      </w:r>
      <w:r>
        <w:rPr>
          <w:b/>
        </w:rPr>
        <w:t>u l</w:t>
      </w:r>
      <w:r>
        <w:rPr>
          <w:b/>
        </w:rPr>
        <w:t>ệ</w:t>
      </w:r>
      <w:r>
        <w:rPr>
          <w:b/>
        </w:rPr>
        <w:t xml:space="preserve"> : 2.000.000.000 đ</w:t>
      </w:r>
      <w:r>
        <w:rPr>
          <w:b/>
        </w:rPr>
        <w:t>ồ</w:t>
      </w:r>
      <w:r>
        <w:rPr>
          <w:b/>
        </w:rPr>
        <w:t>ng.</w:t>
      </w:r>
    </w:p>
    <w:p w:rsidR="00AC61FD" w:rsidRDefault="00F43951">
      <w:pPr>
        <w:spacing w:after="60"/>
      </w:pPr>
      <w:r>
        <w:rPr>
          <w:i/>
        </w:rPr>
        <w:t>B</w:t>
      </w:r>
      <w:r>
        <w:rPr>
          <w:i/>
        </w:rPr>
        <w:t>ằ</w:t>
      </w:r>
      <w:r>
        <w:rPr>
          <w:i/>
        </w:rPr>
        <w:t>ng ch</w:t>
      </w:r>
      <w:r>
        <w:rPr>
          <w:i/>
        </w:rPr>
        <w:t>ữ</w:t>
      </w:r>
      <w:r>
        <w:rPr>
          <w:i/>
        </w:rPr>
        <w:t>: Hai t</w:t>
      </w:r>
      <w:r>
        <w:rPr>
          <w:i/>
        </w:rPr>
        <w:t>ỷ</w:t>
      </w:r>
      <w:r>
        <w:rPr>
          <w:i/>
        </w:rPr>
        <w:t xml:space="preserve"> đ</w:t>
      </w:r>
      <w:r>
        <w:rPr>
          <w:i/>
        </w:rPr>
        <w:t>ồ</w:t>
      </w:r>
      <w:r>
        <w:rPr>
          <w:i/>
        </w:rPr>
        <w:t>ng</w:t>
      </w:r>
    </w:p>
    <w:p w:rsidR="00AC61FD" w:rsidRDefault="00F43951">
      <w:pPr>
        <w:spacing w:before="160" w:after="80"/>
      </w:pPr>
      <w:r>
        <w:rPr>
          <w:b/>
        </w:rPr>
        <w:t>4. Thông tin v</w:t>
      </w:r>
      <w:r>
        <w:rPr>
          <w:b/>
        </w:rPr>
        <w:t>ề</w:t>
      </w:r>
      <w:r>
        <w:rPr>
          <w:b/>
        </w:rPr>
        <w:t xml:space="preserve"> ch</w:t>
      </w:r>
      <w:r>
        <w:rPr>
          <w:b/>
        </w:rPr>
        <w:t>ủ</w:t>
      </w:r>
      <w:r>
        <w:rPr>
          <w:b/>
        </w:rPr>
        <w:t xml:space="preserve"> s</w:t>
      </w:r>
      <w:r>
        <w:rPr>
          <w:b/>
        </w:rPr>
        <w:t>ở</w:t>
      </w:r>
      <w:r>
        <w:rPr>
          <w:b/>
        </w:rPr>
        <w:t xml:space="preserve"> h</w:t>
      </w:r>
      <w:r>
        <w:rPr>
          <w:b/>
        </w:rPr>
        <w:t>ữ</w:t>
      </w:r>
      <w:r>
        <w:rPr>
          <w:b/>
        </w:rPr>
        <w:t>u</w:t>
      </w:r>
    </w:p>
    <w:p w:rsidR="00AC61FD" w:rsidRDefault="00F43951">
      <w:pPr>
        <w:spacing w:after="60"/>
      </w:pPr>
      <w:r>
        <w:t>H</w:t>
      </w:r>
      <w:r>
        <w:t>ọ</w:t>
      </w:r>
      <w:r>
        <w:t>, ch</w:t>
      </w:r>
      <w:r>
        <w:t>ữ</w:t>
      </w:r>
      <w:r>
        <w:t xml:space="preserve"> đ</w:t>
      </w:r>
      <w:r>
        <w:t>ệ</w:t>
      </w:r>
      <w:r>
        <w:t xml:space="preserve">m và tên: </w:t>
      </w:r>
      <w:r>
        <w:rPr>
          <w:b/>
        </w:rPr>
        <w:t>PHAN TH</w:t>
      </w:r>
      <w:r>
        <w:rPr>
          <w:b/>
        </w:rPr>
        <w:t>Ị</w:t>
      </w:r>
      <w:r>
        <w:rPr>
          <w:b/>
        </w:rPr>
        <w:t xml:space="preserve"> KHÁNH LY</w:t>
      </w:r>
      <w:r>
        <w:tab/>
      </w:r>
      <w:r>
        <w:tab/>
      </w:r>
      <w:r>
        <w:tab/>
        <w:t>Gi</w:t>
      </w:r>
      <w:r>
        <w:t>ớ</w:t>
      </w:r>
      <w:r>
        <w:t xml:space="preserve">i tính: </w:t>
      </w:r>
      <w:r>
        <w:rPr>
          <w:i/>
        </w:rPr>
        <w:t>N</w:t>
      </w:r>
      <w:r>
        <w:rPr>
          <w:i/>
        </w:rPr>
        <w:t>ữ</w:t>
      </w:r>
    </w:p>
    <w:p w:rsidR="00AC61FD" w:rsidRDefault="00F43951">
      <w:pPr>
        <w:spacing w:after="60"/>
      </w:pPr>
      <w:r>
        <w:t xml:space="preserve">Ngày, tháng, năm sinh: </w:t>
      </w:r>
      <w:r>
        <w:rPr>
          <w:i/>
        </w:rPr>
        <w:t>12/04/1993</w:t>
      </w:r>
      <w:r>
        <w:tab/>
      </w:r>
      <w:r>
        <w:tab/>
        <w:t>Qu</w:t>
      </w:r>
      <w:r>
        <w:t>ố</w:t>
      </w:r>
      <w:r>
        <w:t>c t</w:t>
      </w:r>
      <w:r>
        <w:t>ị</w:t>
      </w:r>
      <w:r>
        <w:t xml:space="preserve">ch: </w:t>
      </w:r>
      <w:r>
        <w:rPr>
          <w:i/>
        </w:rPr>
        <w:t>Vi</w:t>
      </w:r>
      <w:r>
        <w:rPr>
          <w:i/>
        </w:rPr>
        <w:t>ệ</w:t>
      </w:r>
      <w:r>
        <w:rPr>
          <w:i/>
        </w:rPr>
        <w:t>t Nam</w:t>
      </w:r>
    </w:p>
    <w:p w:rsidR="00AC61FD" w:rsidRDefault="00F43951">
      <w:pPr>
        <w:spacing w:after="60"/>
      </w:pPr>
      <w:r>
        <w:t>S</w:t>
      </w:r>
      <w:r>
        <w:t>ố</w:t>
      </w:r>
      <w:r>
        <w:t xml:space="preserve"> đ</w:t>
      </w:r>
      <w:r>
        <w:t>ị</w:t>
      </w:r>
      <w:r>
        <w:t>nh danh cá nhân: 091193010479</w:t>
      </w:r>
    </w:p>
    <w:p w:rsidR="00AC61FD" w:rsidRDefault="00F43951">
      <w:pPr>
        <w:spacing w:after="60"/>
      </w:pPr>
      <w:r>
        <w:t>Đ</w:t>
      </w:r>
      <w:r>
        <w:t>ị</w:t>
      </w:r>
      <w:r>
        <w:t>a ch</w:t>
      </w:r>
      <w:r>
        <w:t>ỉ</w:t>
      </w:r>
      <w:r>
        <w:t xml:space="preserve"> liên l</w:t>
      </w:r>
      <w:r>
        <w:t>ạ</w:t>
      </w:r>
      <w:r>
        <w:t xml:space="preserve">c: </w:t>
      </w:r>
      <w:r>
        <w:rPr>
          <w:i/>
        </w:rPr>
        <w:t>Thôn An Th</w:t>
      </w:r>
      <w:r>
        <w:rPr>
          <w:i/>
        </w:rPr>
        <w:t>ị</w:t>
      </w:r>
      <w:r>
        <w:rPr>
          <w:i/>
        </w:rPr>
        <w:t>, Xã Long Ki</w:t>
      </w:r>
      <w:r>
        <w:rPr>
          <w:i/>
        </w:rPr>
        <w:t>ế</w:t>
      </w:r>
      <w:r>
        <w:rPr>
          <w:i/>
        </w:rPr>
        <w:t>n, T</w:t>
      </w:r>
      <w:r>
        <w:rPr>
          <w:i/>
        </w:rPr>
        <w:t>ỉ</w:t>
      </w:r>
      <w:r>
        <w:rPr>
          <w:i/>
        </w:rPr>
        <w:t>nh An Giang, Vi</w:t>
      </w:r>
      <w:r>
        <w:rPr>
          <w:i/>
        </w:rPr>
        <w:t>ệ</w:t>
      </w:r>
      <w:r>
        <w:rPr>
          <w:i/>
        </w:rPr>
        <w:t>t Nam</w:t>
      </w:r>
    </w:p>
    <w:p w:rsidR="00AC61FD" w:rsidRDefault="00F43951">
      <w:pPr>
        <w:spacing w:before="160" w:after="80"/>
      </w:pPr>
      <w:r>
        <w:rPr>
          <w:b/>
        </w:rPr>
        <w:t>5. Ngư</w:t>
      </w:r>
      <w:r>
        <w:rPr>
          <w:b/>
        </w:rPr>
        <w:t>ờ</w:t>
      </w:r>
      <w:r>
        <w:rPr>
          <w:b/>
        </w:rPr>
        <w:t>i đ</w:t>
      </w:r>
      <w:r>
        <w:rPr>
          <w:b/>
        </w:rPr>
        <w:t>ạ</w:t>
      </w:r>
      <w:r>
        <w:rPr>
          <w:b/>
        </w:rPr>
        <w:t>i di</w:t>
      </w:r>
      <w:r>
        <w:rPr>
          <w:b/>
        </w:rPr>
        <w:t>ệ</w:t>
      </w:r>
      <w:r>
        <w:rPr>
          <w:b/>
        </w:rPr>
        <w:t>n theo pháp lu</w:t>
      </w:r>
      <w:r>
        <w:rPr>
          <w:b/>
        </w:rPr>
        <w:t>ậ</w:t>
      </w:r>
      <w:r>
        <w:rPr>
          <w:b/>
        </w:rPr>
        <w:t>t c</w:t>
      </w:r>
      <w:r>
        <w:rPr>
          <w:b/>
        </w:rPr>
        <w:t>ủ</w:t>
      </w:r>
      <w:r>
        <w:rPr>
          <w:b/>
        </w:rPr>
        <w:t>a công t</w:t>
      </w:r>
      <w:r>
        <w:rPr>
          <w:b/>
        </w:rPr>
        <w:t>y</w:t>
      </w:r>
    </w:p>
    <w:p w:rsidR="00AC61FD" w:rsidRDefault="00F43951">
      <w:pPr>
        <w:spacing w:after="60"/>
      </w:pPr>
      <w:r>
        <w:t>*   H</w:t>
      </w:r>
      <w:r>
        <w:t>ọ</w:t>
      </w:r>
      <w:r>
        <w:t>, ch</w:t>
      </w:r>
      <w:r>
        <w:t>ữ</w:t>
      </w:r>
      <w:r>
        <w:t xml:space="preserve"> đ</w:t>
      </w:r>
      <w:r>
        <w:t>ệ</w:t>
      </w:r>
      <w:r>
        <w:t xml:space="preserve">m và tên: </w:t>
      </w:r>
      <w:r>
        <w:rPr>
          <w:b/>
        </w:rPr>
        <w:t>PHAN TH</w:t>
      </w:r>
      <w:r>
        <w:rPr>
          <w:b/>
        </w:rPr>
        <w:t>Ị</w:t>
      </w:r>
      <w:r>
        <w:rPr>
          <w:b/>
        </w:rPr>
        <w:t xml:space="preserve"> KHÁNH LY</w:t>
      </w:r>
      <w:r>
        <w:tab/>
      </w:r>
      <w:r>
        <w:tab/>
      </w:r>
      <w:r>
        <w:tab/>
        <w:t>Gi</w:t>
      </w:r>
      <w:r>
        <w:t>ớ</w:t>
      </w:r>
      <w:r>
        <w:t xml:space="preserve">i tính: </w:t>
      </w:r>
      <w:r>
        <w:rPr>
          <w:i/>
        </w:rPr>
        <w:t>N</w:t>
      </w:r>
      <w:r>
        <w:rPr>
          <w:i/>
        </w:rPr>
        <w:t>ữ</w:t>
      </w:r>
    </w:p>
    <w:p w:rsidR="00AC61FD" w:rsidRDefault="00F43951">
      <w:pPr>
        <w:spacing w:after="60"/>
      </w:pPr>
      <w:r>
        <w:t xml:space="preserve">Ngày, tháng, năm sinh: </w:t>
      </w:r>
      <w:r>
        <w:rPr>
          <w:i/>
        </w:rPr>
        <w:t>12/04/1993</w:t>
      </w:r>
      <w:r>
        <w:tab/>
      </w:r>
      <w:r>
        <w:tab/>
        <w:t>Qu</w:t>
      </w:r>
      <w:r>
        <w:t>ố</w:t>
      </w:r>
      <w:r>
        <w:t>c t</w:t>
      </w:r>
      <w:r>
        <w:t>ị</w:t>
      </w:r>
      <w:r>
        <w:t xml:space="preserve">ch: </w:t>
      </w:r>
      <w:r>
        <w:rPr>
          <w:i/>
        </w:rPr>
        <w:t>Vi</w:t>
      </w:r>
      <w:r>
        <w:rPr>
          <w:i/>
        </w:rPr>
        <w:t>ệ</w:t>
      </w:r>
      <w:r>
        <w:rPr>
          <w:i/>
        </w:rPr>
        <w:t>t Nam</w:t>
      </w:r>
    </w:p>
    <w:p w:rsidR="00AC61FD" w:rsidRDefault="00F43951">
      <w:pPr>
        <w:spacing w:after="60"/>
      </w:pPr>
      <w:r>
        <w:t>S</w:t>
      </w:r>
      <w:r>
        <w:t>ố</w:t>
      </w:r>
      <w:r>
        <w:t xml:space="preserve"> đ</w:t>
      </w:r>
      <w:r>
        <w:t>ị</w:t>
      </w:r>
      <w:r>
        <w:t xml:space="preserve">nh danh cá nhân: </w:t>
      </w:r>
      <w:r>
        <w:rPr>
          <w:i/>
        </w:rPr>
        <w:t>091193010479</w:t>
      </w:r>
    </w:p>
    <w:p w:rsidR="00AC61FD" w:rsidRDefault="00F43951">
      <w:pPr>
        <w:spacing w:after="60"/>
      </w:pPr>
      <w:r>
        <w:t>Ch</w:t>
      </w:r>
      <w:r>
        <w:t>ứ</w:t>
      </w:r>
      <w:r>
        <w:t>c danh:    Giám đ</w:t>
      </w:r>
      <w:r>
        <w:t>ố</w:t>
      </w:r>
      <w:r>
        <w:t>c</w:t>
      </w:r>
    </w:p>
    <w:p w:rsidR="00AC61FD" w:rsidRDefault="00F43951">
      <w:pPr>
        <w:spacing w:after="60"/>
      </w:pPr>
      <w:r>
        <w:t>Đ</w:t>
      </w:r>
      <w:r>
        <w:t>ị</w:t>
      </w:r>
      <w:r>
        <w:t>a ch</w:t>
      </w:r>
      <w:r>
        <w:t>ỉ</w:t>
      </w:r>
      <w:r>
        <w:t xml:space="preserve"> liên l</w:t>
      </w:r>
      <w:r>
        <w:t>ạ</w:t>
      </w:r>
      <w:r>
        <w:t xml:space="preserve">c: </w:t>
      </w:r>
      <w:r>
        <w:rPr>
          <w:i/>
        </w:rPr>
        <w:t>Thôn An Th</w:t>
      </w:r>
      <w:r>
        <w:rPr>
          <w:i/>
        </w:rPr>
        <w:t>ị</w:t>
      </w:r>
      <w:r>
        <w:rPr>
          <w:i/>
        </w:rPr>
        <w:t>, Xã Long Ki</w:t>
      </w:r>
      <w:r>
        <w:rPr>
          <w:i/>
        </w:rPr>
        <w:t>ế</w:t>
      </w:r>
      <w:r>
        <w:rPr>
          <w:i/>
        </w:rPr>
        <w:t>n, T</w:t>
      </w:r>
      <w:r>
        <w:rPr>
          <w:i/>
        </w:rPr>
        <w:t>ỉ</w:t>
      </w:r>
      <w:r>
        <w:rPr>
          <w:i/>
        </w:rPr>
        <w:t>nh An Giang, Vi</w:t>
      </w:r>
      <w:r>
        <w:rPr>
          <w:i/>
        </w:rPr>
        <w:t>ệ</w:t>
      </w:r>
      <w:r>
        <w:rPr>
          <w:i/>
        </w:rPr>
        <w:t>t Nam</w:t>
      </w:r>
    </w:p>
    <w:sectPr w:rsidR="00AC61FD" w:rsidSect="00034616">
      <w:pgSz w:w="11909" w:h="16834"/>
      <w:pgMar w:top="1138" w:right="1138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C61FD"/>
    <w:rsid w:val="00B47730"/>
    <w:rsid w:val="00CB0664"/>
    <w:rsid w:val="00DB0C73"/>
    <w:rsid w:val="00F439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B5C286"/>
  <w14:defaultImageDpi w14:val="300"/>
  <w15:docId w15:val="{D82CD900-9844-4653-A81F-1E98A73CB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ED5B2C6-1B85-4708-860C-4E1C5C2BCB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188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App Support</cp:lastModifiedBy>
  <cp:revision>3</cp:revision>
  <dcterms:created xsi:type="dcterms:W3CDTF">2013-12-23T23:15:00Z</dcterms:created>
  <dcterms:modified xsi:type="dcterms:W3CDTF">2026-08-11T07:57:00Z</dcterms:modified>
  <cp:category/>
</cp:coreProperties>
</file>