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40"/>
        <w:gridCol w:w="4732"/>
      </w:tblGrid>
      <w:tr w:rsidR="0070541F">
        <w:trPr>
          <w:jc w:val="center"/>
        </w:trPr>
        <w:tc>
          <w:tcPr>
            <w:tcW w:w="4608" w:type="dxa"/>
          </w:tcPr>
          <w:p w:rsidR="0070541F" w:rsidRDefault="000E5C9D">
            <w:pPr>
              <w:spacing w:after="40"/>
              <w:jc w:val="center"/>
            </w:pP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Ở</w:t>
            </w:r>
            <w:r>
              <w:rPr>
                <w:b/>
                <w:sz w:val="22"/>
              </w:rPr>
              <w:t xml:space="preserve"> K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 xml:space="preserve"> HO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CH VÀ Đ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TƯ</w:t>
            </w:r>
            <w:r>
              <w:rPr>
                <w:b/>
                <w:sz w:val="22"/>
              </w:rPr>
              <w:br/>
              <w:t>T</w:t>
            </w:r>
            <w:r>
              <w:rPr>
                <w:b/>
                <w:sz w:val="22"/>
              </w:rPr>
              <w:t>Ỉ</w:t>
            </w:r>
            <w:r>
              <w:rPr>
                <w:b/>
                <w:sz w:val="22"/>
              </w:rPr>
              <w:t>NH BÌNH DƯƠNG</w:t>
            </w:r>
            <w:r>
              <w:rPr>
                <w:b/>
                <w:sz w:val="22"/>
              </w:rPr>
              <w:br/>
              <w:t>PHÒNG ĐĂNG KÝ KINH DOANH</w:t>
            </w:r>
          </w:p>
        </w:tc>
        <w:tc>
          <w:tcPr>
            <w:tcW w:w="5040" w:type="dxa"/>
          </w:tcPr>
          <w:p w:rsidR="0070541F" w:rsidRDefault="000E5C9D">
            <w:pPr>
              <w:spacing w:after="40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HÒA XÃ H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NGHĨA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NAM</w:t>
            </w:r>
            <w:r>
              <w:rPr>
                <w:b/>
                <w:sz w:val="22"/>
              </w:rPr>
              <w:br/>
            </w:r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r>
              <w:rPr>
                <w:b/>
              </w:rPr>
              <w:t>c l</w:t>
            </w:r>
            <w:r>
              <w:rPr>
                <w:b/>
              </w:rPr>
              <w:t>ậ</w:t>
            </w:r>
            <w:r>
              <w:rPr>
                <w:b/>
              </w:rPr>
              <w:t>p –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do – H</w:t>
            </w:r>
            <w:r>
              <w:rPr>
                <w:b/>
              </w:rPr>
              <w:t>ạ</w:t>
            </w:r>
            <w:r>
              <w:rPr>
                <w:b/>
              </w:rPr>
              <w:t>nh phúc</w:t>
            </w:r>
          </w:p>
        </w:tc>
      </w:tr>
    </w:tbl>
    <w:p w:rsidR="0070541F" w:rsidRDefault="0070541F">
      <w:pPr>
        <w:spacing w:before="240" w:after="120"/>
      </w:pPr>
    </w:p>
    <w:p w:rsidR="0070541F" w:rsidRDefault="000E5C9D">
      <w:pPr>
        <w:spacing w:after="80"/>
        <w:jc w:val="center"/>
      </w:pPr>
      <w:r>
        <w:rPr>
          <w:b/>
          <w:color w:val="B40000"/>
          <w:sz w:val="30"/>
        </w:rPr>
        <w:t>GI</w:t>
      </w:r>
      <w:r>
        <w:rPr>
          <w:b/>
          <w:color w:val="B40000"/>
          <w:sz w:val="30"/>
        </w:rPr>
        <w:t>Ấ</w:t>
      </w:r>
      <w:r>
        <w:rPr>
          <w:b/>
          <w:color w:val="B40000"/>
          <w:sz w:val="30"/>
        </w:rPr>
        <w:t>Y CH</w:t>
      </w:r>
      <w:r>
        <w:rPr>
          <w:b/>
          <w:color w:val="B40000"/>
          <w:sz w:val="30"/>
        </w:rPr>
        <w:t>Ứ</w:t>
      </w:r>
      <w:r>
        <w:rPr>
          <w:b/>
          <w:color w:val="B40000"/>
          <w:sz w:val="30"/>
        </w:rPr>
        <w:t>NG NH</w:t>
      </w:r>
      <w:r>
        <w:rPr>
          <w:b/>
          <w:color w:val="B40000"/>
          <w:sz w:val="30"/>
        </w:rPr>
        <w:t>Ậ</w:t>
      </w:r>
      <w:r>
        <w:rPr>
          <w:b/>
          <w:color w:val="B40000"/>
          <w:sz w:val="30"/>
        </w:rPr>
        <w:t>N ĐĂNG KÝ DOANH NGHI</w:t>
      </w:r>
      <w:r>
        <w:rPr>
          <w:b/>
          <w:color w:val="B40000"/>
          <w:sz w:val="30"/>
        </w:rPr>
        <w:t>Ệ</w:t>
      </w:r>
      <w:r>
        <w:rPr>
          <w:b/>
          <w:color w:val="B40000"/>
          <w:sz w:val="30"/>
        </w:rPr>
        <w:t>P</w:t>
      </w:r>
      <w:r>
        <w:rPr>
          <w:b/>
          <w:color w:val="B40000"/>
          <w:sz w:val="30"/>
        </w:rPr>
        <w:br/>
      </w:r>
      <w:r>
        <w:rPr>
          <w:b/>
          <w:sz w:val="26"/>
        </w:rPr>
        <w:t>CÔNG TY TRÁCH NHI</w:t>
      </w:r>
      <w:r>
        <w:rPr>
          <w:b/>
          <w:sz w:val="26"/>
        </w:rPr>
        <w:t>Ệ</w:t>
      </w:r>
      <w:r>
        <w:rPr>
          <w:b/>
          <w:sz w:val="26"/>
        </w:rPr>
        <w:t>M H</w:t>
      </w:r>
      <w:r>
        <w:rPr>
          <w:b/>
          <w:sz w:val="26"/>
        </w:rPr>
        <w:t>Ữ</w:t>
      </w:r>
      <w:r>
        <w:rPr>
          <w:b/>
          <w:sz w:val="26"/>
        </w:rPr>
        <w:t>U H</w:t>
      </w:r>
      <w:r>
        <w:rPr>
          <w:b/>
          <w:sz w:val="26"/>
        </w:rPr>
        <w:t>Ạ</w:t>
      </w:r>
      <w:r>
        <w:rPr>
          <w:b/>
          <w:sz w:val="26"/>
        </w:rPr>
        <w:t>N M</w:t>
      </w:r>
      <w:r>
        <w:rPr>
          <w:b/>
          <w:sz w:val="26"/>
        </w:rPr>
        <w:t>Ộ</w:t>
      </w:r>
      <w:r>
        <w:rPr>
          <w:b/>
          <w:sz w:val="26"/>
        </w:rPr>
        <w:t>T THÀNH VIÊN</w:t>
      </w:r>
    </w:p>
    <w:p w:rsidR="0070541F" w:rsidRDefault="000E5C9D">
      <w:pPr>
        <w:spacing w:after="280"/>
        <w:jc w:val="center"/>
      </w:pPr>
      <w:r>
        <w:t>Mã s</w:t>
      </w:r>
      <w:r>
        <w:t>ố</w:t>
      </w:r>
      <w:r>
        <w:t xml:space="preserve"> doanh nghi</w:t>
      </w:r>
      <w:r>
        <w:t>ệ</w:t>
      </w:r>
      <w:r>
        <w:t xml:space="preserve">p: </w:t>
      </w:r>
      <w:r>
        <w:rPr>
          <w:b/>
        </w:rPr>
        <w:t>3703045384</w:t>
      </w:r>
      <w:r>
        <w:rPr>
          <w:b/>
        </w:rPr>
        <w:br/>
      </w:r>
      <w:r>
        <w:rPr>
          <w:i/>
        </w:rPr>
        <w:t>Đăng ký l</w:t>
      </w:r>
      <w:r>
        <w:rPr>
          <w:i/>
        </w:rPr>
        <w:t>ầ</w:t>
      </w:r>
      <w:r>
        <w:rPr>
          <w:i/>
        </w:rPr>
        <w:t>n đ</w:t>
      </w:r>
      <w:r>
        <w:rPr>
          <w:i/>
        </w:rPr>
        <w:t>ầ</w:t>
      </w:r>
      <w:r>
        <w:rPr>
          <w:i/>
        </w:rPr>
        <w:t>u:</w:t>
      </w:r>
      <w:r>
        <w:rPr>
          <w:i/>
        </w:rPr>
        <w:t xml:space="preserve"> ngày 17 tháng 03 năm 2022</w:t>
      </w:r>
      <w:r>
        <w:rPr>
          <w:i/>
        </w:rPr>
        <w:br/>
        <w:t>Đăng ký thay đ</w:t>
      </w:r>
      <w:r>
        <w:rPr>
          <w:i/>
        </w:rPr>
        <w:t>ổ</w:t>
      </w:r>
      <w:r>
        <w:rPr>
          <w:i/>
        </w:rPr>
        <w:t>i l</w:t>
      </w:r>
      <w:r>
        <w:rPr>
          <w:i/>
        </w:rPr>
        <w:t>ầ</w:t>
      </w:r>
      <w:r>
        <w:rPr>
          <w:i/>
        </w:rPr>
        <w:t>n th</w:t>
      </w:r>
      <w:r>
        <w:rPr>
          <w:i/>
        </w:rPr>
        <w:t>ứ</w:t>
      </w:r>
      <w:r>
        <w:rPr>
          <w:i/>
        </w:rPr>
        <w:t>: 1, ngày 13 tháng 11 năm 2024</w:t>
      </w:r>
    </w:p>
    <w:p w:rsidR="0070541F" w:rsidRDefault="000E5C9D">
      <w:pPr>
        <w:spacing w:before="200" w:after="80"/>
      </w:pPr>
      <w:r>
        <w:rPr>
          <w:b/>
        </w:rPr>
        <w:t>1. Tên công ty</w:t>
      </w:r>
    </w:p>
    <w:p w:rsidR="0070541F" w:rsidRDefault="000E5C9D">
      <w:pPr>
        <w:spacing w:before="40" w:after="60"/>
        <w:ind w:left="288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 xml:space="preserve">t: </w:t>
      </w:r>
      <w:r>
        <w:rPr>
          <w:b/>
        </w:rPr>
        <w:t>CÔNG TY TNHH SX TM DV LAN NGUY</w:t>
      </w:r>
      <w:r>
        <w:rPr>
          <w:b/>
        </w:rPr>
        <w:t>Ễ</w:t>
      </w:r>
      <w:r>
        <w:rPr>
          <w:b/>
        </w:rPr>
        <w:t>N</w:t>
      </w:r>
    </w:p>
    <w:p w:rsidR="0070541F" w:rsidRDefault="000E5C9D">
      <w:pPr>
        <w:spacing w:before="40" w:after="60"/>
        <w:ind w:left="288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nư</w:t>
      </w:r>
      <w:r>
        <w:t>ớ</w:t>
      </w:r>
      <w:r>
        <w:t xml:space="preserve">c ngoài: </w:t>
      </w:r>
    </w:p>
    <w:p w:rsidR="0070541F" w:rsidRDefault="000E5C9D">
      <w:pPr>
        <w:spacing w:before="40" w:after="60"/>
        <w:ind w:left="288"/>
      </w:pPr>
      <w:r>
        <w:t>Tên công ty vi</w:t>
      </w:r>
      <w:r>
        <w:t>ế</w:t>
      </w:r>
      <w:r>
        <w:t>t t</w:t>
      </w:r>
      <w:r>
        <w:t>ắ</w:t>
      </w:r>
      <w:r>
        <w:t xml:space="preserve">t: </w:t>
      </w:r>
    </w:p>
    <w:p w:rsidR="0070541F" w:rsidRDefault="000E5C9D">
      <w:pPr>
        <w:spacing w:before="200" w:after="80"/>
      </w:pPr>
      <w:r>
        <w:rPr>
          <w:b/>
        </w:rPr>
        <w:t>2. 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tr</w:t>
      </w:r>
      <w:r>
        <w:rPr>
          <w:b/>
        </w:rPr>
        <w:t>ụ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chính</w:t>
      </w:r>
    </w:p>
    <w:p w:rsidR="0070541F" w:rsidRDefault="000E5C9D">
      <w:pPr>
        <w:spacing w:before="40" w:after="60"/>
        <w:ind w:left="288"/>
      </w:pPr>
      <w:r>
        <w:t>Đ</w:t>
      </w:r>
      <w:r>
        <w:t>ị</w:t>
      </w:r>
      <w:r>
        <w:t xml:space="preserve">a </w:t>
      </w:r>
      <w:r>
        <w:t>ch</w:t>
      </w:r>
      <w:r>
        <w:t>ỉ</w:t>
      </w:r>
      <w:r>
        <w:t xml:space="preserve">: </w:t>
      </w:r>
      <w:r w:rsidR="00E221BB" w:rsidRPr="00E221BB">
        <w:t>Số T6/26A đường Mỹ Phước Tân Vạn, Khu phố Bình Thuận 2, Phường Thuận Giao, TP Hồ Chí Minh, Việt Nam</w:t>
      </w:r>
    </w:p>
    <w:p w:rsidR="0070541F" w:rsidRDefault="000E5C9D">
      <w:pPr>
        <w:spacing w:before="40" w:after="60"/>
        <w:ind w:left="288"/>
      </w:pPr>
      <w:r>
        <w:t>Đi</w:t>
      </w:r>
      <w:r>
        <w:t>ệ</w:t>
      </w:r>
      <w:r>
        <w:t>n tho</w:t>
      </w:r>
      <w:r>
        <w:t>ạ</w:t>
      </w:r>
      <w:r>
        <w:t>i: 0869773014</w:t>
      </w:r>
    </w:p>
    <w:p w:rsidR="0070541F" w:rsidRDefault="000E5C9D">
      <w:pPr>
        <w:spacing w:before="40" w:after="60"/>
        <w:ind w:left="288"/>
      </w:pPr>
      <w:r>
        <w:t xml:space="preserve">Fax: </w:t>
      </w:r>
    </w:p>
    <w:p w:rsidR="0070541F" w:rsidRDefault="000E5C9D">
      <w:pPr>
        <w:spacing w:before="40" w:after="60"/>
        <w:ind w:left="288"/>
      </w:pPr>
      <w:r>
        <w:t xml:space="preserve">Email: </w:t>
      </w:r>
      <w:r w:rsidR="00576409">
        <w:t>congtytmdvlannguyen@gmail.com</w:t>
      </w:r>
      <w:bookmarkStart w:id="0" w:name="_GoBack"/>
      <w:bookmarkEnd w:id="0"/>
    </w:p>
    <w:p w:rsidR="0070541F" w:rsidRDefault="000E5C9D">
      <w:pPr>
        <w:spacing w:before="40" w:after="60"/>
        <w:ind w:left="288"/>
      </w:pPr>
      <w:r>
        <w:t xml:space="preserve">Website: </w:t>
      </w:r>
    </w:p>
    <w:p w:rsidR="0070541F" w:rsidRDefault="000E5C9D">
      <w:pPr>
        <w:spacing w:before="200" w:after="80"/>
      </w:pPr>
      <w:r>
        <w:rPr>
          <w:b/>
        </w:rPr>
        <w:t>3. V</w:t>
      </w:r>
      <w:r>
        <w:rPr>
          <w:b/>
        </w:rPr>
        <w:t>ố</w:t>
      </w:r>
      <w:r>
        <w:rPr>
          <w:b/>
        </w:rPr>
        <w:t>n 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</w:p>
    <w:p w:rsidR="0070541F" w:rsidRDefault="000E5C9D">
      <w:pPr>
        <w:spacing w:before="40" w:after="60"/>
        <w:ind w:left="288"/>
      </w:pPr>
      <w:r>
        <w:t>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: </w:t>
      </w:r>
      <w:r>
        <w:rPr>
          <w:b/>
        </w:rPr>
        <w:t>2.000.000.000 đ</w:t>
      </w:r>
      <w:r>
        <w:rPr>
          <w:b/>
        </w:rPr>
        <w:t>ồ</w:t>
      </w:r>
      <w:r>
        <w:rPr>
          <w:b/>
        </w:rPr>
        <w:t>ng</w:t>
      </w:r>
    </w:p>
    <w:p w:rsidR="0070541F" w:rsidRDefault="000E5C9D">
      <w:pPr>
        <w:spacing w:before="40" w:after="60"/>
        <w:ind w:left="288"/>
      </w:pPr>
      <w:r>
        <w:t>B</w:t>
      </w:r>
      <w:r>
        <w:t>ằ</w:t>
      </w:r>
      <w:r>
        <w:t>ng ch</w:t>
      </w:r>
      <w:r>
        <w:t>ữ</w:t>
      </w:r>
      <w:r>
        <w:t xml:space="preserve">: </w:t>
      </w:r>
      <w:r>
        <w:rPr>
          <w:b/>
        </w:rPr>
        <w:t>Hai t</w:t>
      </w:r>
      <w:r>
        <w:rPr>
          <w:b/>
        </w:rPr>
        <w:t>ỷ</w:t>
      </w:r>
      <w:r>
        <w:rPr>
          <w:b/>
        </w:rPr>
        <w:t xml:space="preserve"> đ</w:t>
      </w:r>
      <w:r>
        <w:rPr>
          <w:b/>
        </w:rPr>
        <w:t>ồ</w:t>
      </w:r>
      <w:r>
        <w:rPr>
          <w:b/>
        </w:rPr>
        <w:t>ng</w:t>
      </w:r>
    </w:p>
    <w:p w:rsidR="0070541F" w:rsidRDefault="000E5C9D">
      <w:pPr>
        <w:spacing w:before="200" w:after="80"/>
      </w:pPr>
      <w:r>
        <w:rPr>
          <w:b/>
        </w:rPr>
        <w:t xml:space="preserve">4. Thông tin </w:t>
      </w: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>u</w:t>
      </w:r>
    </w:p>
    <w:p w:rsidR="0070541F" w:rsidRDefault="000E5C9D">
      <w:pPr>
        <w:spacing w:before="40" w:after="60"/>
        <w:ind w:left="288"/>
      </w:pPr>
      <w:r>
        <w:t>H</w:t>
      </w:r>
      <w:r>
        <w:t>ọ</w:t>
      </w:r>
      <w:r>
        <w:t xml:space="preserve"> và tên: </w:t>
      </w:r>
      <w:r>
        <w:rPr>
          <w:b/>
        </w:rPr>
        <w:t>NGUY</w:t>
      </w:r>
      <w:r>
        <w:rPr>
          <w:b/>
        </w:rPr>
        <w:t>Ễ</w:t>
      </w:r>
      <w:r>
        <w:rPr>
          <w:b/>
        </w:rPr>
        <w:t>N NG</w:t>
      </w:r>
      <w:r>
        <w:rPr>
          <w:b/>
        </w:rPr>
        <w:t>Ọ</w:t>
      </w:r>
      <w:r>
        <w:rPr>
          <w:b/>
        </w:rPr>
        <w:t>C LAN</w:t>
      </w:r>
    </w:p>
    <w:p w:rsidR="0070541F" w:rsidRDefault="000E5C9D">
      <w:pPr>
        <w:spacing w:before="40" w:after="60"/>
        <w:ind w:left="288"/>
      </w:pPr>
      <w:r>
        <w:t>Sinh ngày: 31/01/1979            Gi</w:t>
      </w:r>
      <w:r>
        <w:t>ớ</w:t>
      </w:r>
      <w:r>
        <w:t>i tính: N</w:t>
      </w:r>
      <w:r>
        <w:t>ữ</w:t>
      </w:r>
    </w:p>
    <w:p w:rsidR="0070541F" w:rsidRDefault="000E5C9D">
      <w:pPr>
        <w:spacing w:before="40" w:after="60"/>
        <w:ind w:left="288"/>
      </w:pPr>
      <w:r>
        <w:t>Dân t</w:t>
      </w:r>
      <w:r>
        <w:t>ộ</w:t>
      </w:r>
      <w:r>
        <w:t>c: Kinh                   Qu</w:t>
      </w:r>
      <w:r>
        <w:t>ố</w:t>
      </w:r>
      <w:r>
        <w:t>c t</w:t>
      </w:r>
      <w:r>
        <w:t>ị</w:t>
      </w:r>
      <w:r>
        <w:t>ch: Vi</w:t>
      </w:r>
      <w:r>
        <w:t>ệ</w:t>
      </w:r>
      <w:r>
        <w:t>t Nam</w:t>
      </w:r>
    </w:p>
    <w:p w:rsidR="0070541F" w:rsidRDefault="000E5C9D">
      <w:pPr>
        <w:spacing w:before="40" w:after="60"/>
        <w:ind w:left="288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>a cá nhân: Th</w:t>
      </w:r>
      <w:r>
        <w:t>ẻ</w:t>
      </w:r>
      <w:r>
        <w:t xml:space="preserve"> căn cư</w:t>
      </w:r>
      <w:r>
        <w:t>ớ</w:t>
      </w:r>
      <w:r>
        <w:t>c công dân</w:t>
      </w:r>
    </w:p>
    <w:p w:rsidR="0070541F" w:rsidRDefault="000E5C9D">
      <w:pPr>
        <w:spacing w:before="40" w:after="60"/>
        <w:ind w:left="288"/>
      </w:pPr>
      <w:r>
        <w:t>S</w:t>
      </w:r>
      <w:r>
        <w:t>ố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>a cá nhân: 092179002501</w:t>
      </w:r>
    </w:p>
    <w:p w:rsidR="0070541F" w:rsidRDefault="000E5C9D">
      <w:pPr>
        <w:spacing w:before="40" w:after="60"/>
        <w:ind w:left="288"/>
      </w:pPr>
      <w:r>
        <w:t>Ngày c</w:t>
      </w:r>
      <w:r>
        <w:t>ấ</w:t>
      </w:r>
      <w:r>
        <w:t>p: 12/09</w:t>
      </w:r>
      <w:r>
        <w:t>/2022           Nơi c</w:t>
      </w:r>
      <w:r>
        <w:t>ấ</w:t>
      </w:r>
      <w:r>
        <w:t>p: C</w:t>
      </w:r>
      <w:r>
        <w:t>ụ</w:t>
      </w:r>
      <w:r>
        <w:t>c c</w:t>
      </w:r>
      <w:r>
        <w:t>ả</w:t>
      </w:r>
      <w:r>
        <w:t>nh sát qu</w:t>
      </w:r>
      <w:r>
        <w:t>ả</w:t>
      </w:r>
      <w:r>
        <w:t>n lý hành chính v</w:t>
      </w:r>
      <w:r>
        <w:t>ề</w:t>
      </w:r>
      <w:r>
        <w:t xml:space="preserve"> tr</w:t>
      </w:r>
      <w:r>
        <w:t>ậ</w:t>
      </w:r>
      <w:r>
        <w:t>t t</w:t>
      </w:r>
      <w:r>
        <w:t>ự</w:t>
      </w:r>
      <w:r>
        <w:t xml:space="preserve"> xã h</w:t>
      </w:r>
      <w:r>
        <w:t>ộ</w:t>
      </w:r>
      <w:r>
        <w:t>i</w:t>
      </w:r>
    </w:p>
    <w:p w:rsidR="0070541F" w:rsidRDefault="000E5C9D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>ng trú: S</w:t>
      </w:r>
      <w:r>
        <w:t>ố</w:t>
      </w:r>
      <w:r>
        <w:t xml:space="preserve"> 23 KV 2, Phư</w:t>
      </w:r>
      <w:r>
        <w:t>ờ</w:t>
      </w:r>
      <w:r>
        <w:t>ng Bình Th</w:t>
      </w:r>
      <w:r>
        <w:t>ủ</w:t>
      </w:r>
      <w:r>
        <w:t>y, Qu</w:t>
      </w:r>
      <w:r>
        <w:t>ậ</w:t>
      </w:r>
      <w:r>
        <w:t>n Bình Th</w:t>
      </w:r>
      <w:r>
        <w:t>ủ</w:t>
      </w:r>
      <w:r>
        <w:t>y, Thành ph</w:t>
      </w:r>
      <w:r>
        <w:t>ố</w:t>
      </w:r>
      <w:r>
        <w:t xml:space="preserve"> C</w:t>
      </w:r>
      <w:r>
        <w:t>ầ</w:t>
      </w:r>
      <w:r>
        <w:t>n Thơ, Vi</w:t>
      </w:r>
      <w:r>
        <w:t>ệ</w:t>
      </w:r>
      <w:r>
        <w:t>t Nam</w:t>
      </w:r>
    </w:p>
    <w:p w:rsidR="0070541F" w:rsidRDefault="000E5C9D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>c: S</w:t>
      </w:r>
      <w:r>
        <w:t>ố</w:t>
      </w:r>
      <w:r>
        <w:t xml:space="preserve"> T6/26A đư</w:t>
      </w:r>
      <w:r>
        <w:t>ờ</w:t>
      </w:r>
      <w:r>
        <w:t>ng M</w:t>
      </w:r>
      <w:r>
        <w:t>ỹ</w:t>
      </w:r>
      <w:r>
        <w:t xml:space="preserve"> Phư</w:t>
      </w:r>
      <w:r>
        <w:t>ớ</w:t>
      </w:r>
      <w:r>
        <w:t>c Tân V</w:t>
      </w:r>
      <w:r>
        <w:t>ạ</w:t>
      </w:r>
      <w:r>
        <w:t>n, Khu ph</w:t>
      </w:r>
      <w:r>
        <w:t>ố</w:t>
      </w:r>
      <w:r>
        <w:t xml:space="preserve"> Bình Thu</w:t>
      </w:r>
      <w:r>
        <w:t>ậ</w:t>
      </w:r>
      <w:r>
        <w:t>n 2, Phư</w:t>
      </w:r>
      <w:r>
        <w:t>ờ</w:t>
      </w:r>
      <w:r>
        <w:t>ng Thu</w:t>
      </w:r>
      <w:r>
        <w:t>ậ</w:t>
      </w:r>
      <w:r>
        <w:t xml:space="preserve">n </w:t>
      </w:r>
      <w:r>
        <w:t>Giao, Thành ph</w:t>
      </w:r>
      <w:r>
        <w:t>ố</w:t>
      </w:r>
      <w:r>
        <w:t xml:space="preserve"> Thu</w:t>
      </w:r>
      <w:r>
        <w:t>ậ</w:t>
      </w:r>
      <w:r>
        <w:t>n An, T</w:t>
      </w:r>
      <w:r>
        <w:t>ỉ</w:t>
      </w:r>
      <w:r>
        <w:t>nh Bình Dương, Vi</w:t>
      </w:r>
      <w:r>
        <w:t>ệ</w:t>
      </w:r>
      <w:r>
        <w:t>t Nam</w:t>
      </w:r>
    </w:p>
    <w:p w:rsidR="0070541F" w:rsidRDefault="000E5C9D">
      <w:pPr>
        <w:spacing w:before="200" w:after="80"/>
        <w:rPr>
          <w:b/>
        </w:rPr>
      </w:pPr>
      <w:r>
        <w:rPr>
          <w:b/>
        </w:rPr>
        <w:t>5. 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>i di</w:t>
      </w:r>
      <w:r>
        <w:rPr>
          <w:b/>
        </w:rPr>
        <w:t>ệ</w:t>
      </w:r>
      <w:r>
        <w:rPr>
          <w:b/>
        </w:rPr>
        <w:t>n theo pháp lu</w:t>
      </w:r>
      <w:r>
        <w:rPr>
          <w:b/>
        </w:rPr>
        <w:t>ậ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công ty</w:t>
      </w:r>
    </w:p>
    <w:p w:rsidR="00A477FB" w:rsidRDefault="00A477FB" w:rsidP="00A477FB">
      <w:pPr>
        <w:spacing w:before="40" w:after="60"/>
        <w:ind w:left="288"/>
      </w:pPr>
      <w:r>
        <w:t xml:space="preserve">Họ và tên: </w:t>
      </w:r>
      <w:r>
        <w:rPr>
          <w:b/>
        </w:rPr>
        <w:t>NGUYỄN NGỌC LAN</w:t>
      </w:r>
    </w:p>
    <w:p w:rsidR="00A477FB" w:rsidRDefault="00A477FB" w:rsidP="00A477FB">
      <w:pPr>
        <w:spacing w:before="40" w:after="60"/>
        <w:ind w:left="288"/>
      </w:pPr>
      <w:r>
        <w:lastRenderedPageBreak/>
        <w:t>Sinh ngày: 31/01/1979            Giới tính: Nữ</w:t>
      </w:r>
    </w:p>
    <w:p w:rsidR="00A477FB" w:rsidRDefault="00A477FB" w:rsidP="00A477FB">
      <w:pPr>
        <w:spacing w:before="40" w:after="60"/>
        <w:ind w:left="288"/>
      </w:pPr>
      <w:r>
        <w:t>Dân tộc: Kinh                   Quốc tịch: Việt Nam</w:t>
      </w:r>
    </w:p>
    <w:p w:rsidR="00A477FB" w:rsidRDefault="00A477FB" w:rsidP="00A477FB">
      <w:pPr>
        <w:spacing w:before="40" w:after="60"/>
        <w:ind w:left="288"/>
      </w:pPr>
      <w:r>
        <w:t>Loại giấy tờ pháp lý của cá nhân: Thẻ căn cước công dân</w:t>
      </w:r>
    </w:p>
    <w:p w:rsidR="00A477FB" w:rsidRDefault="00A477FB" w:rsidP="00A477FB">
      <w:pPr>
        <w:spacing w:before="40" w:after="60"/>
        <w:ind w:left="288"/>
      </w:pPr>
      <w:r>
        <w:t>Số giấy tờ pháp lý của cá nhân: 092179002501</w:t>
      </w:r>
    </w:p>
    <w:p w:rsidR="00A477FB" w:rsidRDefault="00A477FB" w:rsidP="00A477FB">
      <w:pPr>
        <w:spacing w:before="40" w:after="60"/>
        <w:ind w:left="288"/>
      </w:pPr>
      <w:r>
        <w:t>Ngày cấp: 12/09/2022           Nơi cấp: Cục cảnh sát quản lý hành chính về trật tự xã hội</w:t>
      </w:r>
    </w:p>
    <w:p w:rsidR="00A477FB" w:rsidRDefault="00A477FB" w:rsidP="00A477FB">
      <w:pPr>
        <w:spacing w:before="40" w:after="60"/>
        <w:ind w:left="288"/>
      </w:pPr>
      <w:r>
        <w:t>Địa chỉ thường trú: Số 23 KV 2, Phường Bình Thủy, Quận Bình Thủy, Thành phố Cần Thơ, Việt Nam</w:t>
      </w:r>
    </w:p>
    <w:p w:rsidR="00A477FB" w:rsidRDefault="00A477FB" w:rsidP="00A477FB">
      <w:pPr>
        <w:spacing w:before="40" w:after="60"/>
        <w:ind w:left="288"/>
      </w:pPr>
      <w:r>
        <w:t>Địa chỉ liên lạc: Số T6/26A đường Mỹ Phước Tân Vạn, Khu phố Bình Thuận 2, Phường Thuận Giao, Thành phố Thuận An, Tỉnh Bình Dương, Việt Nam</w:t>
      </w:r>
    </w:p>
    <w:p w:rsidR="00A477FB" w:rsidRDefault="00A477FB" w:rsidP="00BB76D4">
      <w:pPr>
        <w:spacing w:before="200" w:after="80"/>
        <w:ind w:firstLine="288"/>
      </w:pPr>
      <w:r>
        <w:t>Chức danh: Giám đốc</w:t>
      </w:r>
    </w:p>
    <w:sectPr w:rsidR="00A477FB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5C9D"/>
    <w:rsid w:val="0015074B"/>
    <w:rsid w:val="0029639D"/>
    <w:rsid w:val="00326F90"/>
    <w:rsid w:val="00576409"/>
    <w:rsid w:val="0070541F"/>
    <w:rsid w:val="00A477FB"/>
    <w:rsid w:val="00AA1D8D"/>
    <w:rsid w:val="00B47730"/>
    <w:rsid w:val="00BB76D4"/>
    <w:rsid w:val="00C65C58"/>
    <w:rsid w:val="00CB0664"/>
    <w:rsid w:val="00E221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B9DAA"/>
  <w14:defaultImageDpi w14:val="300"/>
  <w15:docId w15:val="{3B713B5E-84A3-491D-B529-56FFDE13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D028D6-7ED2-41CE-982C-8DD3328EB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2</cp:revision>
  <dcterms:created xsi:type="dcterms:W3CDTF">2026-09-28T03:36:00Z</dcterms:created>
  <dcterms:modified xsi:type="dcterms:W3CDTF">2026-09-28T03:36:00Z</dcterms:modified>
  <cp:category/>
</cp:coreProperties>
</file>