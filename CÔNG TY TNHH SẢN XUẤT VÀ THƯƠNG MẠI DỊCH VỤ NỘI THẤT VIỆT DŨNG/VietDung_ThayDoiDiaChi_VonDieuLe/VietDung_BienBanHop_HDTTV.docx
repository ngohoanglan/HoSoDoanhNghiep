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54"/>
      </w:tblGrid>
      <w:tr w:rsidR="00D50E4B" w:rsidRPr="00594259" w:rsidTr="00B869B0">
        <w:tc>
          <w:tcPr>
            <w:tcW w:w="2268" w:type="dxa"/>
          </w:tcPr>
          <w:p w:rsidR="00D50E4B" w:rsidRPr="00594259" w:rsidRDefault="00AE5BBD" w:rsidP="00D50E4B">
            <w:pPr>
              <w:jc w:val="center"/>
              <w:rPr>
                <w:rFonts w:cs="Times New Roman"/>
                <w:szCs w:val="26"/>
              </w:rPr>
            </w:pPr>
            <w:r w:rsidRPr="00594259">
              <w:rPr>
                <w:rFonts w:cs="Times New Roman"/>
                <w:b/>
                <w:szCs w:val="26"/>
              </w:rPr>
              <w:t>CÔNG TY TNHH SẢN XUẤT VÀ THƯƠNG MẠI DỊCH VỤ NỘI THẤT VIỆT DŨNG</w:t>
            </w:r>
            <w:r w:rsidR="00D50E4B" w:rsidRPr="00594259">
              <w:rPr>
                <w:rFonts w:cs="Times New Roman"/>
                <w:b/>
                <w:szCs w:val="26"/>
              </w:rPr>
              <w:br/>
            </w:r>
            <w:r w:rsidR="00D50E4B" w:rsidRPr="00594259">
              <w:rPr>
                <w:rFonts w:cs="Times New Roman"/>
                <w:szCs w:val="26"/>
              </w:rPr>
              <w:t>Số: 01/BBH-HĐTV</w:t>
            </w:r>
          </w:p>
          <w:p w:rsidR="00D50E4B" w:rsidRPr="00594259" w:rsidRDefault="00D50E4B">
            <w:pPr>
              <w:jc w:val="center"/>
              <w:rPr>
                <w:rFonts w:cs="Times New Roman"/>
                <w:b/>
                <w:szCs w:val="26"/>
              </w:rPr>
            </w:pPr>
          </w:p>
        </w:tc>
        <w:tc>
          <w:tcPr>
            <w:tcW w:w="7354" w:type="dxa"/>
          </w:tcPr>
          <w:p w:rsidR="00D50E4B" w:rsidRPr="00594259" w:rsidRDefault="00D50E4B">
            <w:pPr>
              <w:jc w:val="center"/>
              <w:rPr>
                <w:rFonts w:cs="Times New Roman"/>
                <w:szCs w:val="26"/>
              </w:rPr>
            </w:pPr>
            <w:r w:rsidRPr="00594259">
              <w:rPr>
                <w:rFonts w:cs="Times New Roman"/>
                <w:b/>
                <w:szCs w:val="26"/>
              </w:rPr>
              <w:t>CỘNG HÒA XÃ HỘI CHỦ NGHĨA VIỆT NAM</w:t>
            </w:r>
            <w:r w:rsidRPr="00594259">
              <w:rPr>
                <w:rFonts w:cs="Times New Roman"/>
                <w:b/>
                <w:szCs w:val="26"/>
              </w:rPr>
              <w:br/>
            </w:r>
            <w:r w:rsidRPr="00594259">
              <w:rPr>
                <w:rFonts w:cs="Times New Roman"/>
                <w:szCs w:val="26"/>
              </w:rPr>
              <w:t>Độc lập – Tự do – Hạnh phúc</w:t>
            </w:r>
          </w:p>
          <w:p w:rsidR="00D50E4B" w:rsidRPr="00594259" w:rsidRDefault="00D50E4B">
            <w:pPr>
              <w:jc w:val="center"/>
              <w:rPr>
                <w:rFonts w:cs="Times New Roman"/>
                <w:szCs w:val="26"/>
              </w:rPr>
            </w:pPr>
          </w:p>
          <w:p w:rsidR="00D50E4B" w:rsidRPr="00594259" w:rsidRDefault="00D50E4B" w:rsidP="0099522C">
            <w:pPr>
              <w:jc w:val="right"/>
              <w:rPr>
                <w:rFonts w:cs="Times New Roman"/>
                <w:b/>
                <w:i/>
                <w:szCs w:val="26"/>
              </w:rPr>
            </w:pPr>
            <w:r w:rsidRPr="00594259">
              <w:rPr>
                <w:rFonts w:cs="Times New Roman"/>
                <w:i/>
                <w:szCs w:val="26"/>
              </w:rPr>
              <w:t xml:space="preserve">Thành phố Hồ Chí Minh, ngày </w:t>
            </w:r>
            <w:r w:rsidR="0099522C" w:rsidRPr="00594259">
              <w:rPr>
                <w:rFonts w:cs="Times New Roman"/>
                <w:i/>
                <w:szCs w:val="26"/>
              </w:rPr>
              <w:t>18</w:t>
            </w:r>
            <w:r w:rsidRPr="00594259">
              <w:rPr>
                <w:rFonts w:cs="Times New Roman"/>
                <w:i/>
                <w:szCs w:val="26"/>
              </w:rPr>
              <w:t xml:space="preserve"> tháng </w:t>
            </w:r>
            <w:r w:rsidR="003F16EF" w:rsidRPr="00594259">
              <w:rPr>
                <w:rFonts w:cs="Times New Roman"/>
                <w:i/>
                <w:szCs w:val="26"/>
              </w:rPr>
              <w:t>1</w:t>
            </w:r>
            <w:r w:rsidR="0099522C" w:rsidRPr="00594259">
              <w:rPr>
                <w:rFonts w:cs="Times New Roman"/>
                <w:i/>
                <w:szCs w:val="26"/>
              </w:rPr>
              <w:t>1</w:t>
            </w:r>
            <w:r w:rsidRPr="00594259">
              <w:rPr>
                <w:rFonts w:cs="Times New Roman"/>
                <w:i/>
                <w:szCs w:val="26"/>
              </w:rPr>
              <w:t xml:space="preserve"> năm 2025</w:t>
            </w:r>
          </w:p>
        </w:tc>
      </w:tr>
    </w:tbl>
    <w:p w:rsidR="009A11D3" w:rsidRPr="00594259" w:rsidRDefault="00B869B0">
      <w:pPr>
        <w:jc w:val="center"/>
        <w:rPr>
          <w:rFonts w:cs="Times New Roman"/>
          <w:szCs w:val="26"/>
        </w:rPr>
      </w:pPr>
      <w:r w:rsidRPr="00594259">
        <w:rPr>
          <w:rFonts w:cs="Times New Roman"/>
          <w:b/>
          <w:szCs w:val="26"/>
        </w:rPr>
        <w:t>BIÊN BẢN HỌP HỘI ĐỒNG THÀNH VIÊN</w:t>
      </w:r>
      <w:r w:rsidRPr="00594259">
        <w:rPr>
          <w:rFonts w:cs="Times New Roman"/>
          <w:b/>
          <w:szCs w:val="26"/>
        </w:rPr>
        <w:br/>
      </w:r>
      <w:r w:rsidR="00092FAC" w:rsidRPr="00594259">
        <w:rPr>
          <w:rFonts w:cs="Times New Roman"/>
          <w:bCs/>
          <w:i/>
          <w:szCs w:val="26"/>
        </w:rPr>
        <w:t>Về việc thay đổi địa chỉ trụ sở và tăng vốn điều lệ</w:t>
      </w:r>
      <w:r w:rsidR="007C0DBB" w:rsidRPr="00594259">
        <w:rPr>
          <w:rFonts w:cs="Times New Roman"/>
          <w:bCs/>
          <w:i/>
          <w:szCs w:val="26"/>
        </w:rPr>
        <w:t>, cập nhật ngành nghề</w:t>
      </w:r>
    </w:p>
    <w:p w:rsidR="00F92E44" w:rsidRPr="00594259" w:rsidRDefault="00B869B0">
      <w:pPr>
        <w:rPr>
          <w:rFonts w:cs="Times New Roman"/>
          <w:szCs w:val="26"/>
        </w:rPr>
      </w:pPr>
      <w:r w:rsidRPr="00594259">
        <w:rPr>
          <w:rFonts w:cs="Times New Roman"/>
          <w:szCs w:val="26"/>
        </w:rPr>
        <w:br/>
      </w:r>
      <w:r w:rsidRPr="00594259">
        <w:rPr>
          <w:rFonts w:cs="Times New Roman"/>
          <w:b/>
          <w:szCs w:val="26"/>
        </w:rPr>
        <w:t>1. Thời gian và địa điểm họp:</w:t>
      </w:r>
      <w:r w:rsidRPr="00594259">
        <w:rPr>
          <w:rFonts w:cs="Times New Roman"/>
          <w:szCs w:val="26"/>
        </w:rPr>
        <w:br/>
        <w:t xml:space="preserve">- Thời gian: Từ 9 giờ 00 đến 11 giờ 00, ngày </w:t>
      </w:r>
      <w:r w:rsidR="0099522C" w:rsidRPr="00594259">
        <w:rPr>
          <w:rFonts w:cs="Times New Roman"/>
          <w:szCs w:val="26"/>
        </w:rPr>
        <w:t>18</w:t>
      </w:r>
      <w:r w:rsidRPr="00594259">
        <w:rPr>
          <w:rFonts w:cs="Times New Roman"/>
          <w:szCs w:val="26"/>
        </w:rPr>
        <w:t xml:space="preserve"> tháng </w:t>
      </w:r>
      <w:r w:rsidR="00844C31" w:rsidRPr="00594259">
        <w:rPr>
          <w:rFonts w:cs="Times New Roman"/>
          <w:szCs w:val="26"/>
        </w:rPr>
        <w:t>1</w:t>
      </w:r>
      <w:r w:rsidR="0099522C" w:rsidRPr="00594259">
        <w:rPr>
          <w:rFonts w:cs="Times New Roman"/>
          <w:szCs w:val="26"/>
        </w:rPr>
        <w:t>1</w:t>
      </w:r>
      <w:r w:rsidRPr="00594259">
        <w:rPr>
          <w:rFonts w:cs="Times New Roman"/>
          <w:szCs w:val="26"/>
        </w:rPr>
        <w:t xml:space="preserve"> năm 2025</w:t>
      </w:r>
      <w:r w:rsidRPr="00594259">
        <w:rPr>
          <w:rFonts w:cs="Times New Roman"/>
          <w:szCs w:val="26"/>
        </w:rPr>
        <w:br/>
        <w:t xml:space="preserve">- Địa điểm: Trụ sở </w:t>
      </w:r>
      <w:r w:rsidR="00AE5BBD" w:rsidRPr="00594259">
        <w:rPr>
          <w:rFonts w:cs="Times New Roman"/>
          <w:szCs w:val="26"/>
        </w:rPr>
        <w:t>CÔNG TY TNHH SẢN XUẤT VÀ THƯƠNG MẠI DỊCH VỤ NỘI THẤT VIỆT DŨNG</w:t>
      </w:r>
      <w:r w:rsidRPr="00594259">
        <w:rPr>
          <w:rFonts w:cs="Times New Roman"/>
          <w:szCs w:val="26"/>
        </w:rPr>
        <w:br/>
        <w:t xml:space="preserve">  </w:t>
      </w:r>
      <w:r w:rsidR="002A3546" w:rsidRPr="00594259">
        <w:rPr>
          <w:rFonts w:cs="Times New Roman"/>
          <w:szCs w:val="26"/>
        </w:rPr>
        <w:t>Ô 27 và 28 Lô DC 08 Đường D35, KDC Việt Sing, Phường An Phú, Thành phố Hồ Chí Minh, Việt Nam</w:t>
      </w:r>
      <w:r w:rsidRPr="00594259">
        <w:rPr>
          <w:rFonts w:cs="Times New Roman"/>
          <w:szCs w:val="26"/>
        </w:rPr>
        <w:br/>
      </w:r>
      <w:r w:rsidRPr="00594259">
        <w:rPr>
          <w:rFonts w:cs="Times New Roman"/>
          <w:szCs w:val="26"/>
        </w:rPr>
        <w:br/>
      </w:r>
      <w:r w:rsidRPr="00594259">
        <w:rPr>
          <w:rFonts w:cs="Times New Roman"/>
          <w:b/>
          <w:szCs w:val="26"/>
        </w:rPr>
        <w:t>2. Mục đích, chương trình họp:</w:t>
      </w:r>
      <w:r w:rsidRPr="00594259">
        <w:rPr>
          <w:rFonts w:cs="Times New Roman"/>
          <w:szCs w:val="26"/>
        </w:rPr>
        <w:br/>
        <w:t xml:space="preserve">- Mục đích: Thông qua việc </w:t>
      </w:r>
      <w:r w:rsidR="00E779FB" w:rsidRPr="00594259">
        <w:rPr>
          <w:rFonts w:cs="Times New Roman"/>
          <w:bCs/>
          <w:szCs w:val="26"/>
        </w:rPr>
        <w:t>thay đổi địa chỉ trụ sở và tăng vốn điều lệ</w:t>
      </w:r>
      <w:r w:rsidRPr="00594259">
        <w:rPr>
          <w:rFonts w:cs="Times New Roman"/>
          <w:szCs w:val="26"/>
        </w:rPr>
        <w:t>.</w:t>
      </w:r>
      <w:r w:rsidRPr="00594259">
        <w:rPr>
          <w:rFonts w:cs="Times New Roman"/>
          <w:szCs w:val="26"/>
        </w:rPr>
        <w:br/>
        <w:t xml:space="preserve">- </w:t>
      </w:r>
      <w:r w:rsidRPr="00594259">
        <w:rPr>
          <w:rFonts w:cs="Times New Roman"/>
          <w:b/>
          <w:szCs w:val="26"/>
        </w:rPr>
        <w:t>Chương trình họp:</w:t>
      </w:r>
      <w:r w:rsidRPr="00594259">
        <w:rPr>
          <w:rFonts w:cs="Times New Roman"/>
          <w:szCs w:val="26"/>
        </w:rPr>
        <w:br/>
        <w:t xml:space="preserve">  1. Xem xét việc </w:t>
      </w:r>
      <w:r w:rsidR="0035152E" w:rsidRPr="00594259">
        <w:rPr>
          <w:rFonts w:cs="Times New Roman"/>
          <w:bCs/>
          <w:szCs w:val="26"/>
        </w:rPr>
        <w:t>thay đổi địa chỉ trụ sở công ty</w:t>
      </w:r>
      <w:r w:rsidRPr="00594259">
        <w:rPr>
          <w:rFonts w:cs="Times New Roman"/>
          <w:szCs w:val="26"/>
        </w:rPr>
        <w:t>.</w:t>
      </w:r>
      <w:r w:rsidR="000B594D" w:rsidRPr="00594259">
        <w:rPr>
          <w:rFonts w:cs="Times New Roman"/>
          <w:szCs w:val="26"/>
        </w:rPr>
        <w:br/>
        <w:t xml:space="preserve">  2. Thông qua việc tăng vốn điều lệ công ty.</w:t>
      </w:r>
      <w:r w:rsidRPr="00594259">
        <w:rPr>
          <w:rFonts w:cs="Times New Roman"/>
          <w:szCs w:val="26"/>
        </w:rPr>
        <w:br/>
        <w:t xml:space="preserve">  </w:t>
      </w:r>
      <w:r w:rsidR="000B594D" w:rsidRPr="00594259">
        <w:rPr>
          <w:rFonts w:cs="Times New Roman"/>
          <w:szCs w:val="26"/>
        </w:rPr>
        <w:t>3</w:t>
      </w:r>
      <w:r w:rsidRPr="00594259">
        <w:rPr>
          <w:rFonts w:cs="Times New Roman"/>
          <w:szCs w:val="26"/>
        </w:rPr>
        <w:t xml:space="preserve">. Xem xét việc ông </w:t>
      </w:r>
      <w:r w:rsidR="000F0ADA" w:rsidRPr="00594259">
        <w:rPr>
          <w:rFonts w:cs="Times New Roman"/>
          <w:szCs w:val="26"/>
        </w:rPr>
        <w:t>BÙI VIỆT DŨNG</w:t>
      </w:r>
      <w:r w:rsidRPr="00594259">
        <w:rPr>
          <w:rFonts w:cs="Times New Roman"/>
          <w:szCs w:val="26"/>
        </w:rPr>
        <w:t xml:space="preserve"> góp thêm vốn.</w:t>
      </w:r>
      <w:r w:rsidRPr="00594259">
        <w:rPr>
          <w:rFonts w:cs="Times New Roman"/>
          <w:szCs w:val="26"/>
        </w:rPr>
        <w:br/>
        <w:t xml:space="preserve">  </w:t>
      </w:r>
      <w:r w:rsidR="000B594D" w:rsidRPr="00594259">
        <w:rPr>
          <w:rFonts w:cs="Times New Roman"/>
          <w:szCs w:val="26"/>
        </w:rPr>
        <w:t>4</w:t>
      </w:r>
      <w:r w:rsidRPr="00594259">
        <w:rPr>
          <w:rFonts w:cs="Times New Roman"/>
          <w:szCs w:val="26"/>
        </w:rPr>
        <w:t xml:space="preserve">. Xem xét việc bà </w:t>
      </w:r>
      <w:r w:rsidR="003A1A46" w:rsidRPr="00594259">
        <w:rPr>
          <w:rFonts w:cs="Times New Roman"/>
          <w:szCs w:val="26"/>
        </w:rPr>
        <w:t xml:space="preserve">ĐỖ THỊ HÀ </w:t>
      </w:r>
      <w:r w:rsidRPr="00594259">
        <w:rPr>
          <w:rFonts w:cs="Times New Roman"/>
          <w:szCs w:val="26"/>
        </w:rPr>
        <w:t>góp thêm vốn.</w:t>
      </w:r>
      <w:r w:rsidR="00140E75" w:rsidRPr="00594259">
        <w:rPr>
          <w:rFonts w:cs="Times New Roman"/>
          <w:szCs w:val="26"/>
        </w:rPr>
        <w:br/>
      </w:r>
      <w:r w:rsidR="00140E75" w:rsidRPr="00594259">
        <w:rPr>
          <w:rFonts w:cs="Times New Roman"/>
          <w:szCs w:val="26"/>
        </w:rPr>
        <w:t xml:space="preserve">  </w:t>
      </w:r>
      <w:r w:rsidR="00140E75" w:rsidRPr="00594259">
        <w:rPr>
          <w:rFonts w:cs="Times New Roman"/>
          <w:szCs w:val="26"/>
        </w:rPr>
        <w:t>5</w:t>
      </w:r>
      <w:r w:rsidR="00140E75" w:rsidRPr="00594259">
        <w:rPr>
          <w:rFonts w:cs="Times New Roman"/>
          <w:szCs w:val="26"/>
        </w:rPr>
        <w:t xml:space="preserve">. </w:t>
      </w:r>
      <w:r w:rsidR="00140E75" w:rsidRPr="00594259">
        <w:rPr>
          <w:rFonts w:cs="Times New Roman"/>
          <w:szCs w:val="26"/>
        </w:rPr>
        <w:t>Xem xét việc cập nhật ngành nghề</w:t>
      </w:r>
      <w:r w:rsidR="00140E75" w:rsidRPr="00594259">
        <w:rPr>
          <w:rFonts w:cs="Times New Roman"/>
          <w:szCs w:val="26"/>
        </w:rPr>
        <w:t>.</w:t>
      </w:r>
      <w:r w:rsidRPr="00594259">
        <w:rPr>
          <w:rFonts w:cs="Times New Roman"/>
          <w:szCs w:val="26"/>
        </w:rPr>
        <w:br/>
      </w:r>
      <w:r w:rsidRPr="00594259">
        <w:rPr>
          <w:rFonts w:cs="Times New Roman"/>
          <w:szCs w:val="26"/>
        </w:rPr>
        <w:br/>
      </w:r>
      <w:r w:rsidRPr="00594259">
        <w:rPr>
          <w:rFonts w:cs="Times New Roman"/>
          <w:szCs w:val="26"/>
        </w:rPr>
        <w:br/>
      </w:r>
      <w:r w:rsidRPr="00594259">
        <w:rPr>
          <w:rFonts w:cs="Times New Roman"/>
          <w:b/>
          <w:szCs w:val="26"/>
        </w:rPr>
        <w:t>3. Thành phần dự họp:</w:t>
      </w:r>
      <w:r w:rsidRPr="00594259">
        <w:rPr>
          <w:rFonts w:cs="Times New Roman"/>
          <w:szCs w:val="26"/>
        </w:rPr>
        <w:br/>
        <w:t xml:space="preserve">- </w:t>
      </w:r>
      <w:r w:rsidR="00F92E44" w:rsidRPr="00594259">
        <w:rPr>
          <w:rFonts w:cs="Times New Roman"/>
          <w:szCs w:val="26"/>
        </w:rPr>
        <w:t xml:space="preserve">Ông </w:t>
      </w:r>
      <w:r w:rsidR="003C3A0D" w:rsidRPr="00594259">
        <w:rPr>
          <w:rFonts w:cs="Times New Roman"/>
          <w:szCs w:val="26"/>
        </w:rPr>
        <w:t>BÙI VIỆT DŨNG</w:t>
      </w:r>
      <w:r w:rsidRPr="00594259">
        <w:rPr>
          <w:rFonts w:cs="Times New Roman"/>
          <w:szCs w:val="26"/>
        </w:rPr>
        <w:t xml:space="preserve"> – Chủ tịch Hội đồng thành viên, Chủ tọa cuộc họp, sở hữu </w:t>
      </w:r>
      <w:r w:rsidR="00F92E44" w:rsidRPr="00594259">
        <w:rPr>
          <w:rFonts w:cs="Times New Roman"/>
          <w:szCs w:val="26"/>
        </w:rPr>
        <w:t>90</w:t>
      </w:r>
      <w:r w:rsidRPr="00594259">
        <w:rPr>
          <w:rFonts w:cs="Times New Roman"/>
          <w:szCs w:val="26"/>
        </w:rPr>
        <w:t>0.000.000 đồng (</w:t>
      </w:r>
      <w:r w:rsidR="00F92E44" w:rsidRPr="00594259">
        <w:rPr>
          <w:rFonts w:cs="Times New Roman"/>
          <w:szCs w:val="26"/>
        </w:rPr>
        <w:t>9</w:t>
      </w:r>
      <w:r w:rsidRPr="00594259">
        <w:rPr>
          <w:rFonts w:cs="Times New Roman"/>
          <w:szCs w:val="26"/>
        </w:rPr>
        <w:t xml:space="preserve">0% vốn điều lệ </w:t>
      </w:r>
      <w:r w:rsidR="003579BA" w:rsidRPr="00594259">
        <w:rPr>
          <w:rFonts w:cs="Times New Roman"/>
          <w:szCs w:val="26"/>
        </w:rPr>
        <w:t>hiện tại</w:t>
      </w:r>
      <w:r w:rsidRPr="00594259">
        <w:rPr>
          <w:rFonts w:cs="Times New Roman"/>
          <w:szCs w:val="26"/>
        </w:rPr>
        <w:t>).</w:t>
      </w:r>
      <w:r w:rsidR="0044204C" w:rsidRPr="00594259">
        <w:rPr>
          <w:rFonts w:cs="Times New Roman"/>
          <w:szCs w:val="26"/>
        </w:rPr>
        <w:t xml:space="preserve"> Số giấy chứng nhận góp vốn </w:t>
      </w:r>
      <w:r w:rsidR="0044204C" w:rsidRPr="00594259">
        <w:rPr>
          <w:rFonts w:cs="Times New Roman"/>
          <w:b/>
          <w:szCs w:val="26"/>
        </w:rPr>
        <w:t>01/XNGV/2025</w:t>
      </w:r>
      <w:r w:rsidR="0044204C" w:rsidRPr="00594259">
        <w:rPr>
          <w:rFonts w:cs="Times New Roman"/>
          <w:szCs w:val="26"/>
        </w:rPr>
        <w:t xml:space="preserve"> cấp ngày 31/10/2025</w:t>
      </w:r>
      <w:r w:rsidRPr="00594259">
        <w:rPr>
          <w:rFonts w:cs="Times New Roman"/>
          <w:szCs w:val="26"/>
        </w:rPr>
        <w:br/>
        <w:t xml:space="preserve">- Bà </w:t>
      </w:r>
      <w:r w:rsidR="00F92E44" w:rsidRPr="00594259">
        <w:rPr>
          <w:rFonts w:cs="Times New Roman"/>
          <w:szCs w:val="26"/>
        </w:rPr>
        <w:t xml:space="preserve">ĐỖ THỊ HÀ </w:t>
      </w:r>
      <w:r w:rsidRPr="00594259">
        <w:rPr>
          <w:rFonts w:cs="Times New Roman"/>
          <w:szCs w:val="26"/>
        </w:rPr>
        <w:t>– Thành viên</w:t>
      </w:r>
      <w:r w:rsidR="00D71E9D" w:rsidRPr="00594259">
        <w:rPr>
          <w:rFonts w:cs="Times New Roman"/>
          <w:szCs w:val="26"/>
        </w:rPr>
        <w:t xml:space="preserve"> đồng thời là</w:t>
      </w:r>
      <w:r w:rsidRPr="00594259">
        <w:rPr>
          <w:rFonts w:cs="Times New Roman"/>
          <w:szCs w:val="26"/>
        </w:rPr>
        <w:t xml:space="preserve"> </w:t>
      </w:r>
      <w:r w:rsidR="00D71E9D" w:rsidRPr="00594259">
        <w:rPr>
          <w:rFonts w:cs="Times New Roman"/>
          <w:szCs w:val="26"/>
        </w:rPr>
        <w:t>t</w:t>
      </w:r>
      <w:r w:rsidRPr="00594259">
        <w:rPr>
          <w:rFonts w:cs="Times New Roman"/>
          <w:szCs w:val="26"/>
        </w:rPr>
        <w:t xml:space="preserve">hư ký cuộc họp, sở hữu </w:t>
      </w:r>
      <w:r w:rsidR="00F92E44" w:rsidRPr="00594259">
        <w:rPr>
          <w:rFonts w:cs="Times New Roman"/>
          <w:szCs w:val="26"/>
        </w:rPr>
        <w:t>10</w:t>
      </w:r>
      <w:r w:rsidRPr="00594259">
        <w:rPr>
          <w:rFonts w:cs="Times New Roman"/>
          <w:szCs w:val="26"/>
        </w:rPr>
        <w:t>0.000.000 đồng (</w:t>
      </w:r>
      <w:r w:rsidR="00F92E44" w:rsidRPr="00594259">
        <w:rPr>
          <w:rFonts w:cs="Times New Roman"/>
          <w:szCs w:val="26"/>
        </w:rPr>
        <w:t>1</w:t>
      </w:r>
      <w:r w:rsidRPr="00594259">
        <w:rPr>
          <w:rFonts w:cs="Times New Roman"/>
          <w:szCs w:val="26"/>
        </w:rPr>
        <w:t xml:space="preserve">0% vốn điều lệ </w:t>
      </w:r>
      <w:r w:rsidR="003579BA" w:rsidRPr="00594259">
        <w:rPr>
          <w:rFonts w:cs="Times New Roman"/>
          <w:szCs w:val="26"/>
        </w:rPr>
        <w:t>hiện tại</w:t>
      </w:r>
      <w:r w:rsidRPr="00594259">
        <w:rPr>
          <w:rFonts w:cs="Times New Roman"/>
          <w:szCs w:val="26"/>
        </w:rPr>
        <w:t>).</w:t>
      </w:r>
      <w:r w:rsidR="0044204C" w:rsidRPr="00594259">
        <w:rPr>
          <w:rFonts w:cs="Times New Roman"/>
          <w:szCs w:val="26"/>
        </w:rPr>
        <w:t xml:space="preserve"> Số giấy chứng nhận góp vốn </w:t>
      </w:r>
      <w:r w:rsidR="0044204C" w:rsidRPr="00594259">
        <w:rPr>
          <w:rFonts w:cs="Times New Roman"/>
          <w:b/>
          <w:szCs w:val="26"/>
        </w:rPr>
        <w:t>02/XNGV/2025</w:t>
      </w:r>
      <w:r w:rsidR="0044204C" w:rsidRPr="00594259">
        <w:rPr>
          <w:rFonts w:cs="Times New Roman"/>
          <w:szCs w:val="26"/>
        </w:rPr>
        <w:t xml:space="preserve"> cấp ngày 31/10/2025</w:t>
      </w:r>
    </w:p>
    <w:p w:rsidR="00DF3CEA" w:rsidRPr="00594259" w:rsidRDefault="00F92E44" w:rsidP="00DF3CEA">
      <w:pPr>
        <w:spacing w:after="120" w:line="240" w:lineRule="auto"/>
        <w:rPr>
          <w:rFonts w:cs="Times New Roman"/>
          <w:b/>
          <w:szCs w:val="26"/>
        </w:rPr>
      </w:pPr>
      <w:r w:rsidRPr="00594259">
        <w:rPr>
          <w:rFonts w:cs="Times New Roman"/>
          <w:szCs w:val="26"/>
        </w:rPr>
        <w:t xml:space="preserve"> </w:t>
      </w:r>
      <w:r w:rsidR="00B869B0" w:rsidRPr="00594259">
        <w:rPr>
          <w:rFonts w:cs="Times New Roman"/>
          <w:szCs w:val="26"/>
        </w:rPr>
        <w:t>- Vắng mặt: Không.</w:t>
      </w:r>
      <w:r w:rsidR="00B869B0" w:rsidRPr="00594259">
        <w:rPr>
          <w:rFonts w:cs="Times New Roman"/>
          <w:szCs w:val="26"/>
        </w:rPr>
        <w:br/>
      </w:r>
      <w:r w:rsidR="00B869B0" w:rsidRPr="00594259">
        <w:rPr>
          <w:rFonts w:cs="Times New Roman"/>
          <w:szCs w:val="26"/>
        </w:rPr>
        <w:br/>
      </w:r>
      <w:r w:rsidR="00B869B0" w:rsidRPr="00594259">
        <w:rPr>
          <w:rFonts w:cs="Times New Roman"/>
          <w:szCs w:val="26"/>
        </w:rPr>
        <w:lastRenderedPageBreak/>
        <w:t>Tổng số thành viên dự họp đại diện 100% vốn điều lệ, đủ điều kiện tiến hành họp theo quy định.</w:t>
      </w:r>
      <w:r w:rsidR="00B869B0" w:rsidRPr="00594259">
        <w:rPr>
          <w:rFonts w:cs="Times New Roman"/>
          <w:szCs w:val="26"/>
        </w:rPr>
        <w:br/>
      </w:r>
      <w:r w:rsidR="00B869B0" w:rsidRPr="00594259">
        <w:rPr>
          <w:rFonts w:cs="Times New Roman"/>
          <w:szCs w:val="26"/>
        </w:rPr>
        <w:br/>
      </w:r>
      <w:r w:rsidR="00B869B0" w:rsidRPr="00594259">
        <w:rPr>
          <w:rFonts w:cs="Times New Roman"/>
          <w:b/>
          <w:szCs w:val="26"/>
        </w:rPr>
        <w:t>4. Nội dung thảo luận:</w:t>
      </w:r>
      <w:r w:rsidR="00B869B0" w:rsidRPr="00594259">
        <w:rPr>
          <w:rFonts w:cs="Times New Roman"/>
          <w:szCs w:val="26"/>
        </w:rPr>
        <w:br/>
      </w:r>
      <w:r w:rsidR="00B869B0" w:rsidRPr="00594259">
        <w:rPr>
          <w:rFonts w:cs="Times New Roman"/>
          <w:szCs w:val="26"/>
        </w:rPr>
        <w:br/>
      </w:r>
      <w:r w:rsidR="00B869B0" w:rsidRPr="00594259">
        <w:rPr>
          <w:rFonts w:cs="Times New Roman"/>
          <w:b/>
          <w:szCs w:val="26"/>
        </w:rPr>
        <w:t>Nội dung 1:</w:t>
      </w:r>
      <w:r w:rsidR="00B869B0" w:rsidRPr="00594259">
        <w:rPr>
          <w:rFonts w:cs="Times New Roman"/>
          <w:b/>
          <w:szCs w:val="26"/>
        </w:rPr>
        <w:br/>
      </w:r>
      <w:r w:rsidR="00DF3CEA" w:rsidRPr="00594259">
        <w:rPr>
          <w:rFonts w:cs="Times New Roman"/>
          <w:szCs w:val="26"/>
        </w:rPr>
        <w:t>Thay đổi trụ sở công ty</w:t>
      </w:r>
      <w:r w:rsidR="00DF3CEA" w:rsidRPr="00594259">
        <w:rPr>
          <w:rStyle w:val="Strong"/>
          <w:rFonts w:cs="Times New Roman"/>
          <w:szCs w:val="26"/>
        </w:rPr>
        <w:t>.</w:t>
      </w:r>
    </w:p>
    <w:p w:rsidR="00DF3CEA" w:rsidRPr="00594259" w:rsidRDefault="00DF3CEA" w:rsidP="00DF3CEA">
      <w:pPr>
        <w:spacing w:after="120" w:line="240" w:lineRule="auto"/>
        <w:jc w:val="both"/>
        <w:rPr>
          <w:rFonts w:cs="Times New Roman"/>
          <w:szCs w:val="26"/>
        </w:rPr>
      </w:pPr>
      <w:r w:rsidRPr="00594259">
        <w:rPr>
          <w:rFonts w:cs="Times New Roman"/>
          <w:szCs w:val="26"/>
        </w:rPr>
        <w:t>Địa chỉ trước thay đổi: Ô 30B, DC 07 Đường D35, KDC Việt Sing, Phường An Phú, Thành phố Hồ Chí Minh, Việt Nam</w:t>
      </w:r>
    </w:p>
    <w:p w:rsidR="00B256B6" w:rsidRPr="00594259" w:rsidRDefault="00DF3CEA" w:rsidP="00DF3CEA">
      <w:pPr>
        <w:rPr>
          <w:rFonts w:cs="Times New Roman"/>
          <w:szCs w:val="26"/>
        </w:rPr>
      </w:pPr>
      <w:r w:rsidRPr="00594259">
        <w:rPr>
          <w:rFonts w:cs="Times New Roman"/>
          <w:szCs w:val="26"/>
        </w:rPr>
        <w:t>Địa chỉ sau thay đổi: Ô 27 và 28 Lô DC 08 Đường D35, KDC Việt Sing, Phường An Phú, Thành phố Hồ Chí Minh, Việt Nam</w:t>
      </w:r>
      <w:r w:rsidR="00B869B0" w:rsidRPr="00594259">
        <w:rPr>
          <w:rFonts w:cs="Times New Roman"/>
          <w:szCs w:val="26"/>
        </w:rPr>
        <w:br/>
      </w:r>
      <w:r w:rsidR="00074A1D" w:rsidRPr="00594259">
        <w:rPr>
          <w:rFonts w:cs="Times New Roman"/>
          <w:szCs w:val="26"/>
        </w:rPr>
        <w:t xml:space="preserve"> </w:t>
      </w:r>
    </w:p>
    <w:p w:rsidR="00F10B20" w:rsidRPr="00594259" w:rsidRDefault="00B256B6" w:rsidP="00F10B20">
      <w:pPr>
        <w:spacing w:after="120" w:line="240" w:lineRule="auto"/>
        <w:ind w:firstLine="360"/>
        <w:rPr>
          <w:rFonts w:eastAsia="Calibri" w:cs="Times New Roman"/>
          <w:szCs w:val="26"/>
        </w:rPr>
      </w:pPr>
      <w:r w:rsidRPr="00594259">
        <w:rPr>
          <w:rFonts w:cs="Times New Roman"/>
          <w:b/>
          <w:szCs w:val="26"/>
        </w:rPr>
        <w:t>Nội dung 2:</w:t>
      </w:r>
      <w:r w:rsidRPr="00594259">
        <w:rPr>
          <w:rFonts w:cs="Times New Roman"/>
          <w:b/>
          <w:szCs w:val="26"/>
        </w:rPr>
        <w:br/>
      </w:r>
      <w:r w:rsidRPr="00594259">
        <w:rPr>
          <w:rFonts w:cs="Times New Roman"/>
          <w:szCs w:val="26"/>
        </w:rPr>
        <w:t>Tăng vốn điều lệ công ty từ 1.000.000.000 đồng lên 3.000.000.000 đồng.</w:t>
      </w:r>
      <w:r w:rsidRPr="00594259">
        <w:rPr>
          <w:rFonts w:cs="Times New Roman"/>
          <w:szCs w:val="26"/>
        </w:rPr>
        <w:br/>
      </w:r>
      <w:r w:rsidR="00074A1D" w:rsidRPr="00594259">
        <w:rPr>
          <w:rFonts w:cs="Times New Roman"/>
          <w:szCs w:val="26"/>
        </w:rPr>
        <w:t xml:space="preserve"> </w:t>
      </w:r>
      <w:r w:rsidR="00B869B0" w:rsidRPr="00594259">
        <w:rPr>
          <w:rFonts w:cs="Times New Roman"/>
          <w:szCs w:val="26"/>
        </w:rPr>
        <w:br/>
      </w:r>
      <w:r w:rsidR="00B869B0" w:rsidRPr="00594259">
        <w:rPr>
          <w:rFonts w:cs="Times New Roman"/>
          <w:szCs w:val="26"/>
        </w:rPr>
        <w:br/>
      </w:r>
      <w:r w:rsidR="00B869B0" w:rsidRPr="00594259">
        <w:rPr>
          <w:rFonts w:cs="Times New Roman"/>
          <w:b/>
          <w:szCs w:val="26"/>
        </w:rPr>
        <w:t xml:space="preserve">Nội dung </w:t>
      </w:r>
      <w:r w:rsidRPr="00594259">
        <w:rPr>
          <w:rFonts w:cs="Times New Roman"/>
          <w:b/>
          <w:szCs w:val="26"/>
        </w:rPr>
        <w:t>3</w:t>
      </w:r>
      <w:r w:rsidR="00B869B0" w:rsidRPr="00594259">
        <w:rPr>
          <w:rFonts w:cs="Times New Roman"/>
          <w:b/>
          <w:szCs w:val="26"/>
        </w:rPr>
        <w:t>:</w:t>
      </w:r>
      <w:r w:rsidR="00B869B0" w:rsidRPr="00594259">
        <w:rPr>
          <w:rFonts w:cs="Times New Roman"/>
          <w:b/>
          <w:szCs w:val="26"/>
        </w:rPr>
        <w:br/>
      </w:r>
      <w:r w:rsidR="00D71E9D" w:rsidRPr="00594259">
        <w:rPr>
          <w:rFonts w:cs="Times New Roman"/>
          <w:szCs w:val="26"/>
        </w:rPr>
        <w:t>Ông Bùi Việt Dũng có số vốn góp ban đầu là 900.000.000 VNĐ(Chín trăm triệu đồng), số vốn góp thêm 1.600.000.000 VNĐ(Một tỷ sáu trăm triệu đồng), tổng vốn góp 2.500.000.000 VNĐ (Hai tỷ năm trăm triệu đồng). Chiếm 83,33% vốn điều lệ của công ty là 3.000.000.000 VNĐ(Ba tỷ đồng)</w:t>
      </w:r>
      <w:r w:rsidR="00B869B0" w:rsidRPr="00594259">
        <w:rPr>
          <w:rFonts w:cs="Times New Roman"/>
          <w:szCs w:val="26"/>
        </w:rPr>
        <w:t>.</w:t>
      </w:r>
      <w:r w:rsidR="00B869B0" w:rsidRPr="00594259">
        <w:rPr>
          <w:rFonts w:cs="Times New Roman"/>
          <w:szCs w:val="26"/>
        </w:rPr>
        <w:br/>
      </w:r>
      <w:r w:rsidR="00074A1D" w:rsidRPr="00594259">
        <w:rPr>
          <w:rFonts w:cs="Times New Roman"/>
          <w:szCs w:val="26"/>
        </w:rPr>
        <w:t xml:space="preserve"> </w:t>
      </w:r>
      <w:r w:rsidR="00B869B0" w:rsidRPr="00594259">
        <w:rPr>
          <w:rFonts w:cs="Times New Roman"/>
          <w:szCs w:val="26"/>
        </w:rPr>
        <w:br/>
      </w:r>
      <w:r w:rsidR="00B869B0" w:rsidRPr="00594259">
        <w:rPr>
          <w:rFonts w:cs="Times New Roman"/>
          <w:b/>
          <w:szCs w:val="26"/>
        </w:rPr>
        <w:t xml:space="preserve">Nội dung </w:t>
      </w:r>
      <w:r w:rsidRPr="00594259">
        <w:rPr>
          <w:rFonts w:cs="Times New Roman"/>
          <w:b/>
          <w:szCs w:val="26"/>
        </w:rPr>
        <w:t>4</w:t>
      </w:r>
      <w:r w:rsidR="00B869B0" w:rsidRPr="00594259">
        <w:rPr>
          <w:rFonts w:cs="Times New Roman"/>
          <w:b/>
          <w:szCs w:val="26"/>
        </w:rPr>
        <w:t>:</w:t>
      </w:r>
      <w:r w:rsidR="00B869B0" w:rsidRPr="00594259">
        <w:rPr>
          <w:rFonts w:cs="Times New Roman"/>
          <w:b/>
          <w:szCs w:val="26"/>
        </w:rPr>
        <w:br/>
      </w:r>
      <w:r w:rsidRPr="00594259">
        <w:rPr>
          <w:rFonts w:cs="Times New Roman"/>
          <w:szCs w:val="26"/>
        </w:rPr>
        <w:t>Bà Đỗ Thị Hà có số vốn góp ban đầu là 100.000.000 VNĐ(Một trăm triệu đồng), số vốn góp thêm 400.000.000 VNĐ(Bốn trăm triệu đồng), tổng vốn góp 500.000.000 VNĐ (Năm trăm triệu đồng). Chiếm 16,67% vốn điều lệ của công ty là 3.000.000.000 VNĐ(Ba tỷ đồng)</w:t>
      </w:r>
      <w:r w:rsidR="00B869B0" w:rsidRPr="00594259">
        <w:rPr>
          <w:rFonts w:cs="Times New Roman"/>
          <w:szCs w:val="26"/>
        </w:rPr>
        <w:t>.</w:t>
      </w:r>
      <w:r w:rsidR="00B869B0" w:rsidRPr="00594259">
        <w:rPr>
          <w:rFonts w:cs="Times New Roman"/>
          <w:szCs w:val="26"/>
        </w:rPr>
        <w:br/>
      </w:r>
      <w:r w:rsidR="00074A1D" w:rsidRPr="00594259">
        <w:rPr>
          <w:rFonts w:cs="Times New Roman"/>
          <w:szCs w:val="26"/>
        </w:rPr>
        <w:t xml:space="preserve"> </w:t>
      </w:r>
      <w:r w:rsidR="00B869B0" w:rsidRPr="00594259">
        <w:rPr>
          <w:rFonts w:cs="Times New Roman"/>
          <w:szCs w:val="26"/>
        </w:rPr>
        <w:br/>
      </w:r>
      <w:r w:rsidR="00B869B0" w:rsidRPr="00594259">
        <w:rPr>
          <w:rFonts w:cs="Times New Roman"/>
          <w:szCs w:val="26"/>
        </w:rPr>
        <w:br/>
      </w:r>
      <w:r w:rsidR="00B869B0" w:rsidRPr="00594259">
        <w:rPr>
          <w:rFonts w:cs="Times New Roman"/>
          <w:szCs w:val="26"/>
        </w:rPr>
        <w:br/>
      </w:r>
      <w:r w:rsidR="00B869B0" w:rsidRPr="00594259">
        <w:rPr>
          <w:rFonts w:cs="Times New Roman"/>
          <w:b/>
          <w:szCs w:val="26"/>
        </w:rPr>
        <w:t xml:space="preserve">Nội dung </w:t>
      </w:r>
      <w:r w:rsidR="00074A1D" w:rsidRPr="00594259">
        <w:rPr>
          <w:rFonts w:cs="Times New Roman"/>
          <w:b/>
          <w:szCs w:val="26"/>
        </w:rPr>
        <w:t>5</w:t>
      </w:r>
      <w:r w:rsidR="00B869B0" w:rsidRPr="00594259">
        <w:rPr>
          <w:rFonts w:cs="Times New Roman"/>
          <w:b/>
          <w:szCs w:val="26"/>
        </w:rPr>
        <w:t>:</w:t>
      </w:r>
      <w:r w:rsidR="00B869B0" w:rsidRPr="00594259">
        <w:rPr>
          <w:rFonts w:cs="Times New Roman"/>
          <w:b/>
          <w:szCs w:val="26"/>
        </w:rPr>
        <w:br/>
      </w:r>
      <w:r w:rsidR="00F10B20" w:rsidRPr="00594259">
        <w:rPr>
          <w:rFonts w:eastAsia="Calibri" w:cs="Times New Roman"/>
          <w:szCs w:val="26"/>
        </w:rPr>
        <w:t>Thay đổi, cập nhật ngành nghề kinh doanh. Cụ thể như sau:</w:t>
      </w:r>
    </w:p>
    <w:p w:rsidR="00F10B20" w:rsidRDefault="00F10B20" w:rsidP="00F10B20">
      <w:pPr>
        <w:spacing w:before="240" w:after="120" w:line="340" w:lineRule="exact"/>
        <w:ind w:firstLine="720"/>
        <w:jc w:val="both"/>
        <w:rPr>
          <w:rFonts w:eastAsia="Calibri" w:cs="Times New Roman"/>
          <w:szCs w:val="26"/>
        </w:rPr>
      </w:pPr>
      <w:r w:rsidRPr="00F10B20">
        <w:rPr>
          <w:rFonts w:eastAsia="Calibri" w:cs="Times New Roman"/>
          <w:szCs w:val="26"/>
        </w:rPr>
        <w:t>Bổ sung ngành, nghề kinh doanh sau:</w:t>
      </w:r>
    </w:p>
    <w:p w:rsidR="00EB6B0C" w:rsidRPr="00F10B20" w:rsidRDefault="00EB6B0C" w:rsidP="00F10B20">
      <w:pPr>
        <w:spacing w:before="240" w:after="120" w:line="340" w:lineRule="exact"/>
        <w:ind w:firstLine="720"/>
        <w:jc w:val="both"/>
        <w:rPr>
          <w:rFonts w:eastAsia="Calibri" w:cs="Times New Roman"/>
          <w:szCs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41"/>
        <w:gridCol w:w="852"/>
        <w:gridCol w:w="3314"/>
      </w:tblGrid>
      <w:tr w:rsidR="00F10B20" w:rsidRPr="00F10B20" w:rsidTr="00B4516E">
        <w:tc>
          <w:tcPr>
            <w:tcW w:w="810"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STT</w:t>
            </w:r>
          </w:p>
        </w:tc>
        <w:tc>
          <w:tcPr>
            <w:tcW w:w="4322"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 xml:space="preserve">Tên ngành, nghề kinh doanh </w:t>
            </w:r>
          </w:p>
          <w:p w:rsidR="00F10B20" w:rsidRPr="00F10B20" w:rsidRDefault="00F10B20" w:rsidP="00F10B20">
            <w:pPr>
              <w:spacing w:after="0" w:line="340" w:lineRule="exact"/>
              <w:jc w:val="center"/>
              <w:rPr>
                <w:rFonts w:eastAsia="Calibri" w:cs="Times New Roman"/>
                <w:szCs w:val="26"/>
              </w:rPr>
            </w:pPr>
            <w:r w:rsidRPr="00F10B20">
              <w:rPr>
                <w:rFonts w:eastAsia="Calibri" w:cs="Times New Roman"/>
                <w:szCs w:val="26"/>
              </w:rPr>
              <w:t>được bổ sung</w:t>
            </w:r>
          </w:p>
        </w:tc>
        <w:tc>
          <w:tcPr>
            <w:tcW w:w="709"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Mã ngành</w:t>
            </w:r>
          </w:p>
        </w:tc>
        <w:tc>
          <w:tcPr>
            <w:tcW w:w="3373" w:type="dxa"/>
          </w:tcPr>
          <w:p w:rsidR="00F10B20" w:rsidRPr="00F10B20" w:rsidRDefault="00F10B20" w:rsidP="00F10B20">
            <w:pPr>
              <w:spacing w:before="120" w:after="0" w:line="340" w:lineRule="exact"/>
              <w:jc w:val="center"/>
              <w:rPr>
                <w:rFonts w:eastAsia="Calibri" w:cs="Times New Roman"/>
                <w:szCs w:val="26"/>
              </w:rPr>
            </w:pPr>
            <w:r w:rsidRPr="00F10B20">
              <w:rPr>
                <w:rFonts w:cs="Times New Roman"/>
                <w:szCs w:val="26"/>
                <w:lang w:eastAsia="zh-CN"/>
              </w:rPr>
              <w:t xml:space="preserve">Ngành, nghề kinh doanh chính </w:t>
            </w: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1</w:t>
            </w:r>
          </w:p>
        </w:tc>
        <w:tc>
          <w:tcPr>
            <w:tcW w:w="4322"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 xml:space="preserve">Bán buôn giường, tủ, bàn ghế và đồ </w:t>
            </w:r>
            <w:r w:rsidRPr="00F10B20">
              <w:rPr>
                <w:rFonts w:eastAsia="Calibri" w:cs="Times New Roman"/>
                <w:szCs w:val="26"/>
              </w:rPr>
              <w:lastRenderedPageBreak/>
              <w:t xml:space="preserve">nội thất tương tự trong gia đình, văn phòng, cửa hàng; thảm, đệm và thiết bị chiếu sáng </w:t>
            </w:r>
          </w:p>
        </w:tc>
        <w:tc>
          <w:tcPr>
            <w:tcW w:w="70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lastRenderedPageBreak/>
              <w:t>4642</w:t>
            </w:r>
          </w:p>
        </w:tc>
        <w:tc>
          <w:tcPr>
            <w:tcW w:w="3373"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2</w:t>
            </w:r>
          </w:p>
        </w:tc>
        <w:tc>
          <w:tcPr>
            <w:tcW w:w="4322"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Bán buôn vật liệu, thiết bị lắp đặt khác trong xây dựng</w:t>
            </w:r>
            <w:r w:rsidRPr="00F10B20">
              <w:rPr>
                <w:rFonts w:eastAsia="Calibri" w:cs="Times New Roman"/>
                <w:szCs w:val="26"/>
              </w:rPr>
              <w:br/>
            </w:r>
          </w:p>
        </w:tc>
        <w:tc>
          <w:tcPr>
            <w:tcW w:w="70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4673</w:t>
            </w:r>
          </w:p>
        </w:tc>
        <w:tc>
          <w:tcPr>
            <w:tcW w:w="3373"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rPr>
          <w:trHeight w:val="742"/>
        </w:trPr>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3</w:t>
            </w:r>
          </w:p>
        </w:tc>
        <w:tc>
          <w:tcPr>
            <w:tcW w:w="4322"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Bán buôn chuyên doanh khác chưa được phân vào đâu</w:t>
            </w:r>
            <w:r w:rsidRPr="00F10B20">
              <w:rPr>
                <w:rFonts w:eastAsia="Calibri" w:cs="Times New Roman"/>
                <w:szCs w:val="26"/>
              </w:rPr>
              <w:br/>
            </w:r>
          </w:p>
        </w:tc>
        <w:tc>
          <w:tcPr>
            <w:tcW w:w="70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4679</w:t>
            </w:r>
          </w:p>
        </w:tc>
        <w:tc>
          <w:tcPr>
            <w:tcW w:w="3373" w:type="dxa"/>
          </w:tcPr>
          <w:p w:rsidR="00F10B20" w:rsidRPr="00F10B20" w:rsidRDefault="00F10B20" w:rsidP="00F10B20">
            <w:pPr>
              <w:spacing w:before="120" w:after="0" w:line="340" w:lineRule="exact"/>
              <w:jc w:val="both"/>
              <w:rPr>
                <w:rFonts w:eastAsia="Calibri" w:cs="Times New Roman"/>
                <w:b/>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w:t>
            </w:r>
          </w:p>
        </w:tc>
        <w:tc>
          <w:tcPr>
            <w:tcW w:w="4322"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Sản xuất giường, tủ, bàn, ghế bằng gỗ</w:t>
            </w:r>
          </w:p>
        </w:tc>
        <w:tc>
          <w:tcPr>
            <w:tcW w:w="70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3101</w:t>
            </w:r>
          </w:p>
        </w:tc>
        <w:tc>
          <w:tcPr>
            <w:tcW w:w="3373" w:type="dxa"/>
          </w:tcPr>
          <w:p w:rsidR="00F10B20" w:rsidRPr="00F10B20" w:rsidRDefault="00F10B20" w:rsidP="00F10B20">
            <w:pPr>
              <w:spacing w:before="120" w:after="0" w:line="340" w:lineRule="exact"/>
              <w:jc w:val="both"/>
              <w:rPr>
                <w:rFonts w:eastAsia="Calibri" w:cs="Times New Roman"/>
                <w:b/>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b/>
                <w:szCs w:val="26"/>
              </w:rPr>
            </w:pPr>
            <w:r w:rsidRPr="00F10B20">
              <w:rPr>
                <w:rFonts w:eastAsia="Calibri" w:cs="Times New Roman"/>
                <w:b/>
                <w:szCs w:val="26"/>
              </w:rPr>
              <w:t>5</w:t>
            </w:r>
          </w:p>
        </w:tc>
        <w:tc>
          <w:tcPr>
            <w:tcW w:w="4322"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Bán buôn kim loại và quặng kim loại</w:t>
            </w:r>
          </w:p>
        </w:tc>
        <w:tc>
          <w:tcPr>
            <w:tcW w:w="70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4672</w:t>
            </w:r>
          </w:p>
        </w:tc>
        <w:tc>
          <w:tcPr>
            <w:tcW w:w="3373" w:type="dxa"/>
          </w:tcPr>
          <w:p w:rsidR="00F10B20" w:rsidRPr="00F10B20" w:rsidRDefault="00F10B20" w:rsidP="00F10B20">
            <w:pPr>
              <w:spacing w:before="120" w:after="0" w:line="340" w:lineRule="exact"/>
              <w:jc w:val="both"/>
              <w:rPr>
                <w:rFonts w:eastAsia="Calibri" w:cs="Times New Roman"/>
                <w:b/>
                <w:szCs w:val="26"/>
              </w:rPr>
            </w:pPr>
          </w:p>
        </w:tc>
      </w:tr>
    </w:tbl>
    <w:p w:rsidR="00EB6B0C" w:rsidRDefault="00EB6B0C" w:rsidP="00F10B20">
      <w:pPr>
        <w:spacing w:before="120" w:after="120" w:line="340" w:lineRule="exact"/>
        <w:ind w:firstLine="720"/>
        <w:jc w:val="both"/>
        <w:rPr>
          <w:rFonts w:eastAsia="Calibri" w:cs="Times New Roman"/>
          <w:szCs w:val="26"/>
        </w:rPr>
      </w:pPr>
    </w:p>
    <w:p w:rsidR="00F10B20" w:rsidRDefault="00F10B20" w:rsidP="00F10B20">
      <w:pPr>
        <w:spacing w:before="120" w:after="120" w:line="340" w:lineRule="exact"/>
        <w:ind w:firstLine="720"/>
        <w:jc w:val="both"/>
        <w:rPr>
          <w:rFonts w:eastAsia="Calibri" w:cs="Times New Roman"/>
          <w:szCs w:val="26"/>
        </w:rPr>
      </w:pPr>
      <w:r w:rsidRPr="00F10B20">
        <w:rPr>
          <w:rFonts w:eastAsia="Calibri" w:cs="Times New Roman"/>
          <w:szCs w:val="26"/>
        </w:rPr>
        <w:t>Bỏ ngành, nghề kinh doanh</w:t>
      </w:r>
      <w:r w:rsidRPr="00F10B20">
        <w:rPr>
          <w:rFonts w:eastAsia="Calibri" w:cs="Times New Roman"/>
          <w:i/>
          <w:szCs w:val="26"/>
        </w:rPr>
        <w:t xml:space="preserve"> </w:t>
      </w:r>
      <w:r w:rsidRPr="00F10B20">
        <w:rPr>
          <w:rFonts w:eastAsia="Calibri" w:cs="Times New Roman"/>
          <w:szCs w:val="26"/>
        </w:rPr>
        <w:t>sau:</w:t>
      </w:r>
    </w:p>
    <w:p w:rsidR="00EB6B0C" w:rsidRPr="00F10B20" w:rsidRDefault="00EB6B0C" w:rsidP="00F10B20">
      <w:pPr>
        <w:spacing w:before="120" w:after="120" w:line="340" w:lineRule="exact"/>
        <w:ind w:firstLine="720"/>
        <w:jc w:val="both"/>
        <w:rPr>
          <w:rFonts w:eastAsia="Calibri" w:cs="Times New Roman"/>
          <w:szCs w:val="26"/>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F10B20" w:rsidRPr="00F10B20" w:rsidTr="00B4516E">
        <w:tc>
          <w:tcPr>
            <w:tcW w:w="810"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STT</w:t>
            </w:r>
          </w:p>
        </w:tc>
        <w:tc>
          <w:tcPr>
            <w:tcW w:w="4435"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 xml:space="preserve">Tên ngành, nghề kinh doanh </w:t>
            </w:r>
          </w:p>
          <w:p w:rsidR="00F10B20" w:rsidRPr="00F10B20" w:rsidRDefault="00F10B20" w:rsidP="00F10B20">
            <w:pPr>
              <w:spacing w:after="0" w:line="340" w:lineRule="exact"/>
              <w:jc w:val="center"/>
              <w:rPr>
                <w:rFonts w:eastAsia="Calibri" w:cs="Times New Roman"/>
                <w:szCs w:val="26"/>
              </w:rPr>
            </w:pPr>
            <w:r w:rsidRPr="00F10B20">
              <w:rPr>
                <w:rFonts w:eastAsia="Calibri" w:cs="Times New Roman"/>
                <w:szCs w:val="26"/>
              </w:rPr>
              <w:t>được bỏ khỏi danh sách đã đăng ký</w:t>
            </w:r>
          </w:p>
        </w:tc>
        <w:tc>
          <w:tcPr>
            <w:tcW w:w="2268"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Mã ngành</w:t>
            </w:r>
          </w:p>
        </w:tc>
        <w:tc>
          <w:tcPr>
            <w:tcW w:w="1701" w:type="dxa"/>
          </w:tcPr>
          <w:p w:rsidR="00F10B20" w:rsidRPr="00F10B20" w:rsidRDefault="00F10B20" w:rsidP="00F10B20">
            <w:pPr>
              <w:spacing w:before="120" w:after="0" w:line="340" w:lineRule="exact"/>
              <w:jc w:val="center"/>
              <w:rPr>
                <w:rFonts w:eastAsia="Calibri" w:cs="Times New Roman"/>
                <w:szCs w:val="26"/>
              </w:rPr>
            </w:pPr>
            <w:r w:rsidRPr="00F10B20">
              <w:rPr>
                <w:rFonts w:cs="Times New Roman"/>
                <w:szCs w:val="26"/>
                <w:lang w:eastAsia="zh-CN"/>
              </w:rPr>
              <w:t>Ghi chú</w:t>
            </w: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1</w:t>
            </w:r>
          </w:p>
        </w:tc>
        <w:tc>
          <w:tcPr>
            <w:tcW w:w="4435" w:type="dxa"/>
          </w:tcPr>
          <w:p w:rsidR="00F10B20" w:rsidRPr="00F10B20" w:rsidRDefault="00F10B20" w:rsidP="00F10B20">
            <w:pPr>
              <w:spacing w:after="0" w:line="240" w:lineRule="auto"/>
              <w:rPr>
                <w:rFonts w:eastAsia="Calibri" w:cs="Times New Roman"/>
                <w:szCs w:val="26"/>
              </w:rPr>
            </w:pPr>
            <w:r w:rsidRPr="00F10B20">
              <w:rPr>
                <w:rFonts w:cs="Times New Roman"/>
                <w:iCs/>
                <w:color w:val="212529"/>
                <w:szCs w:val="26"/>
              </w:rPr>
              <w:t>Bán buôn kim loại và quặng kim loại</w:t>
            </w:r>
          </w:p>
        </w:tc>
        <w:tc>
          <w:tcPr>
            <w:tcW w:w="2268"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4662</w:t>
            </w:r>
          </w:p>
        </w:tc>
        <w:tc>
          <w:tcPr>
            <w:tcW w:w="1701"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2</w:t>
            </w:r>
          </w:p>
        </w:tc>
        <w:tc>
          <w:tcPr>
            <w:tcW w:w="4435" w:type="dxa"/>
          </w:tcPr>
          <w:p w:rsidR="00F10B20" w:rsidRPr="00F10B20" w:rsidRDefault="00F10B20" w:rsidP="00F10B20">
            <w:pPr>
              <w:spacing w:after="0" w:line="240" w:lineRule="auto"/>
              <w:rPr>
                <w:rFonts w:eastAsia="Calibri" w:cs="Times New Roman"/>
                <w:szCs w:val="26"/>
              </w:rPr>
            </w:pPr>
            <w:r w:rsidRPr="00F10B20">
              <w:rPr>
                <w:rFonts w:cs="Times New Roman"/>
                <w:iCs/>
                <w:color w:val="212529"/>
                <w:szCs w:val="26"/>
              </w:rPr>
              <w:t>Bán buôn kim loại và quặng kim loại</w:t>
            </w:r>
          </w:p>
        </w:tc>
        <w:tc>
          <w:tcPr>
            <w:tcW w:w="2268"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4669</w:t>
            </w:r>
          </w:p>
        </w:tc>
        <w:tc>
          <w:tcPr>
            <w:tcW w:w="1701"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3</w:t>
            </w:r>
          </w:p>
        </w:tc>
        <w:tc>
          <w:tcPr>
            <w:tcW w:w="4435" w:type="dxa"/>
          </w:tcPr>
          <w:p w:rsidR="00F10B20" w:rsidRPr="00F10B20" w:rsidRDefault="00F10B20" w:rsidP="00F10B20">
            <w:pPr>
              <w:spacing w:after="0" w:line="240" w:lineRule="auto"/>
              <w:rPr>
                <w:rFonts w:eastAsia="Calibri" w:cs="Times New Roman"/>
                <w:szCs w:val="26"/>
              </w:rPr>
            </w:pPr>
            <w:r w:rsidRPr="00F10B20">
              <w:rPr>
                <w:rFonts w:cs="Times New Roman"/>
                <w:iCs/>
                <w:color w:val="212529"/>
                <w:szCs w:val="26"/>
              </w:rPr>
              <w:t>Bán buôn vật liệu, thiết bị lắp đặt khác trong xây dựng</w:t>
            </w:r>
          </w:p>
        </w:tc>
        <w:tc>
          <w:tcPr>
            <w:tcW w:w="2268"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4663</w:t>
            </w:r>
          </w:p>
        </w:tc>
        <w:tc>
          <w:tcPr>
            <w:tcW w:w="1701"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rPr>
          <w:trHeight w:val="444"/>
        </w:trPr>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w:t>
            </w:r>
          </w:p>
        </w:tc>
        <w:tc>
          <w:tcPr>
            <w:tcW w:w="4435" w:type="dxa"/>
          </w:tcPr>
          <w:p w:rsidR="00F10B20" w:rsidRPr="00F10B20" w:rsidRDefault="00F10B20" w:rsidP="00F10B20">
            <w:pPr>
              <w:spacing w:after="0" w:line="240" w:lineRule="auto"/>
              <w:rPr>
                <w:rFonts w:eastAsia="Calibri" w:cs="Times New Roman"/>
                <w:szCs w:val="26"/>
              </w:rPr>
            </w:pPr>
            <w:r w:rsidRPr="00F10B20">
              <w:rPr>
                <w:rFonts w:cs="Times New Roman"/>
                <w:iCs/>
                <w:color w:val="212529"/>
                <w:szCs w:val="26"/>
              </w:rPr>
              <w:t>Bán lẻ máy vi tính, thiết bị ngoại vi, phần mềm và thiết bị viễn thông trong các cửa hàng chuyên doanh</w:t>
            </w:r>
          </w:p>
        </w:tc>
        <w:tc>
          <w:tcPr>
            <w:tcW w:w="2268"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4741</w:t>
            </w:r>
          </w:p>
        </w:tc>
        <w:tc>
          <w:tcPr>
            <w:tcW w:w="1701"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5</w:t>
            </w:r>
          </w:p>
        </w:tc>
        <w:tc>
          <w:tcPr>
            <w:tcW w:w="4435" w:type="dxa"/>
          </w:tcPr>
          <w:p w:rsidR="00F10B20" w:rsidRPr="00F10B20" w:rsidRDefault="00F10B20" w:rsidP="00F10B20">
            <w:pPr>
              <w:spacing w:after="0" w:line="240" w:lineRule="auto"/>
              <w:rPr>
                <w:rFonts w:eastAsia="Calibri" w:cs="Times New Roman"/>
                <w:szCs w:val="26"/>
              </w:rPr>
            </w:pPr>
            <w:r w:rsidRPr="00F10B20">
              <w:rPr>
                <w:rFonts w:cs="Times New Roman"/>
                <w:iCs/>
                <w:color w:val="212529"/>
                <w:szCs w:val="26"/>
              </w:rPr>
              <w:t>Sản xuất giường, tủ, bàn, ghế</w:t>
            </w:r>
          </w:p>
        </w:tc>
        <w:tc>
          <w:tcPr>
            <w:tcW w:w="2268"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3100</w:t>
            </w:r>
          </w:p>
        </w:tc>
        <w:tc>
          <w:tcPr>
            <w:tcW w:w="1701" w:type="dxa"/>
          </w:tcPr>
          <w:p w:rsidR="00F10B20" w:rsidRPr="00F10B20" w:rsidRDefault="00F10B20" w:rsidP="00F10B20">
            <w:pPr>
              <w:spacing w:before="120" w:after="0" w:line="340" w:lineRule="exact"/>
              <w:jc w:val="both"/>
              <w:rPr>
                <w:rFonts w:eastAsia="Calibri" w:cs="Times New Roman"/>
                <w:szCs w:val="26"/>
              </w:rPr>
            </w:pPr>
          </w:p>
        </w:tc>
      </w:tr>
    </w:tbl>
    <w:p w:rsidR="00F10B20" w:rsidRPr="00F10B20" w:rsidRDefault="00F10B20" w:rsidP="00F10B20">
      <w:pPr>
        <w:spacing w:before="120" w:after="120" w:line="340" w:lineRule="exact"/>
        <w:ind w:firstLine="720"/>
        <w:jc w:val="both"/>
        <w:rPr>
          <w:rFonts w:eastAsia="Calibri" w:cs="Times New Roman"/>
          <w:szCs w:val="26"/>
        </w:rPr>
      </w:pPr>
      <w:r w:rsidRPr="00F10B20">
        <w:rPr>
          <w:rFonts w:eastAsia="Calibri" w:cs="Times New Roman"/>
          <w:szCs w:val="26"/>
        </w:rPr>
        <w:t>Sửa đổi chi tiết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888"/>
        <w:gridCol w:w="852"/>
        <w:gridCol w:w="2664"/>
      </w:tblGrid>
      <w:tr w:rsidR="00F10B20" w:rsidRPr="00F10B20" w:rsidTr="00B4516E">
        <w:tc>
          <w:tcPr>
            <w:tcW w:w="810"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STT</w:t>
            </w:r>
          </w:p>
        </w:tc>
        <w:tc>
          <w:tcPr>
            <w:tcW w:w="4889"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 xml:space="preserve">Tên ngành, nghề kinh doanh </w:t>
            </w:r>
          </w:p>
          <w:p w:rsidR="00F10B20" w:rsidRPr="00F10B20" w:rsidRDefault="00F10B20" w:rsidP="00F10B20">
            <w:pPr>
              <w:spacing w:after="0" w:line="340" w:lineRule="exact"/>
              <w:jc w:val="center"/>
              <w:rPr>
                <w:rFonts w:eastAsia="Calibri" w:cs="Times New Roman"/>
                <w:szCs w:val="26"/>
              </w:rPr>
            </w:pPr>
            <w:r w:rsidRPr="00F10B20">
              <w:rPr>
                <w:rFonts w:eastAsia="Calibri" w:cs="Times New Roman"/>
                <w:szCs w:val="26"/>
              </w:rPr>
              <w:t>được sửa đổi chi tiết</w:t>
            </w:r>
          </w:p>
        </w:tc>
        <w:tc>
          <w:tcPr>
            <w:tcW w:w="851" w:type="dxa"/>
          </w:tcPr>
          <w:p w:rsidR="00F10B20" w:rsidRPr="00F10B20" w:rsidRDefault="00F10B20" w:rsidP="00F10B20">
            <w:pPr>
              <w:spacing w:before="120" w:after="0" w:line="340" w:lineRule="exact"/>
              <w:jc w:val="center"/>
              <w:rPr>
                <w:rFonts w:eastAsia="Calibri" w:cs="Times New Roman"/>
                <w:szCs w:val="26"/>
              </w:rPr>
            </w:pPr>
            <w:r w:rsidRPr="00F10B20">
              <w:rPr>
                <w:rFonts w:eastAsia="Calibri" w:cs="Times New Roman"/>
                <w:szCs w:val="26"/>
              </w:rPr>
              <w:t>Mã ngành</w:t>
            </w:r>
          </w:p>
        </w:tc>
        <w:tc>
          <w:tcPr>
            <w:tcW w:w="2664" w:type="dxa"/>
          </w:tcPr>
          <w:p w:rsidR="00F10B20" w:rsidRPr="00F10B20" w:rsidRDefault="00F10B20" w:rsidP="00F10B20">
            <w:pPr>
              <w:spacing w:before="120" w:after="0" w:line="340" w:lineRule="exact"/>
              <w:jc w:val="center"/>
              <w:rPr>
                <w:rFonts w:eastAsia="Calibri" w:cs="Times New Roman"/>
                <w:szCs w:val="26"/>
              </w:rPr>
            </w:pPr>
            <w:r w:rsidRPr="00F10B20">
              <w:rPr>
                <w:rFonts w:cs="Times New Roman"/>
                <w:szCs w:val="26"/>
                <w:lang w:eastAsia="zh-CN"/>
              </w:rPr>
              <w:t xml:space="preserve">Ngành, nghề kinh doanh chính </w:t>
            </w: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1</w:t>
            </w:r>
          </w:p>
        </w:tc>
        <w:tc>
          <w:tcPr>
            <w:tcW w:w="4889" w:type="dxa"/>
          </w:tcPr>
          <w:p w:rsidR="00F10B20" w:rsidRPr="00F10B20" w:rsidRDefault="00F10B20" w:rsidP="00F10B20">
            <w:pPr>
              <w:spacing w:before="120" w:after="0" w:line="340" w:lineRule="exact"/>
              <w:rPr>
                <w:rFonts w:eastAsia="Calibri" w:cs="Times New Roman"/>
                <w:szCs w:val="26"/>
              </w:rPr>
            </w:pPr>
            <w:r w:rsidRPr="00F10B20">
              <w:rPr>
                <w:rFonts w:eastAsia="Calibri" w:cs="Times New Roman"/>
                <w:szCs w:val="26"/>
              </w:rPr>
              <w:t>Bán lẻ đồ ngũ kim, sơn, kính, vật liệu và thiết bị lắp đặt khác trong xây dựng</w:t>
            </w:r>
          </w:p>
        </w:tc>
        <w:tc>
          <w:tcPr>
            <w:tcW w:w="851"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4752</w:t>
            </w:r>
          </w:p>
        </w:tc>
        <w:tc>
          <w:tcPr>
            <w:tcW w:w="2664"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2</w:t>
            </w:r>
          </w:p>
        </w:tc>
        <w:tc>
          <w:tcPr>
            <w:tcW w:w="488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Bán lẻ tổng hợp với lương thực, thực phẩm, đồ uống, thuốc lá, thuốc lào chiếm tỷ trọng lớn</w:t>
            </w:r>
          </w:p>
        </w:tc>
        <w:tc>
          <w:tcPr>
            <w:tcW w:w="851"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4711</w:t>
            </w:r>
          </w:p>
        </w:tc>
        <w:tc>
          <w:tcPr>
            <w:tcW w:w="2664"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lastRenderedPageBreak/>
              <w:t>3</w:t>
            </w:r>
          </w:p>
        </w:tc>
        <w:tc>
          <w:tcPr>
            <w:tcW w:w="488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Bán lẻ tổng hợp khác</w:t>
            </w:r>
          </w:p>
        </w:tc>
        <w:tc>
          <w:tcPr>
            <w:tcW w:w="851"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4719</w:t>
            </w:r>
          </w:p>
        </w:tc>
        <w:tc>
          <w:tcPr>
            <w:tcW w:w="2664"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w:t>
            </w:r>
          </w:p>
        </w:tc>
        <w:tc>
          <w:tcPr>
            <w:tcW w:w="488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Bán lẻ đồ điện gia dụng, giường, tủ, bàn, ghế và đồ nội thất tương tự, đèn và bộ đèn điện, đồ dùng gia đình khác chưa được phân vào đâu</w:t>
            </w:r>
          </w:p>
        </w:tc>
        <w:tc>
          <w:tcPr>
            <w:tcW w:w="851"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4759</w:t>
            </w:r>
          </w:p>
        </w:tc>
        <w:tc>
          <w:tcPr>
            <w:tcW w:w="2664" w:type="dxa"/>
          </w:tcPr>
          <w:p w:rsidR="00F10B20" w:rsidRPr="00F10B20" w:rsidRDefault="00F10B20" w:rsidP="00F10B20">
            <w:pPr>
              <w:spacing w:before="120" w:after="0" w:line="340" w:lineRule="exact"/>
              <w:jc w:val="both"/>
              <w:rPr>
                <w:rFonts w:eastAsia="Calibri" w:cs="Times New Roman"/>
                <w:szCs w:val="26"/>
              </w:rPr>
            </w:pPr>
          </w:p>
        </w:tc>
      </w:tr>
      <w:tr w:rsidR="00F10B20" w:rsidRPr="00F10B20" w:rsidTr="00B4516E">
        <w:tc>
          <w:tcPr>
            <w:tcW w:w="810"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5</w:t>
            </w:r>
          </w:p>
        </w:tc>
        <w:tc>
          <w:tcPr>
            <w:tcW w:w="4889"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Bán lẻ hàng hóa khác mới (trừ ô tô, mô tô, xe máy và các bộ phận phụ trợ)</w:t>
            </w:r>
          </w:p>
        </w:tc>
        <w:tc>
          <w:tcPr>
            <w:tcW w:w="851" w:type="dxa"/>
          </w:tcPr>
          <w:p w:rsidR="00F10B20" w:rsidRPr="00F10B20" w:rsidRDefault="00F10B20" w:rsidP="00F10B20">
            <w:pPr>
              <w:spacing w:before="120" w:after="0" w:line="340" w:lineRule="exact"/>
              <w:jc w:val="both"/>
              <w:rPr>
                <w:rFonts w:eastAsia="Calibri" w:cs="Times New Roman"/>
                <w:szCs w:val="26"/>
              </w:rPr>
            </w:pPr>
            <w:r w:rsidRPr="00F10B20">
              <w:rPr>
                <w:rFonts w:eastAsia="Calibri" w:cs="Times New Roman"/>
                <w:szCs w:val="26"/>
              </w:rPr>
              <w:t>4773</w:t>
            </w:r>
          </w:p>
        </w:tc>
        <w:tc>
          <w:tcPr>
            <w:tcW w:w="2664" w:type="dxa"/>
          </w:tcPr>
          <w:p w:rsidR="00F10B20" w:rsidRPr="00F10B20" w:rsidRDefault="00F10B20" w:rsidP="00F10B20">
            <w:pPr>
              <w:spacing w:before="120" w:after="0" w:line="340" w:lineRule="exact"/>
              <w:jc w:val="both"/>
              <w:rPr>
                <w:rFonts w:eastAsia="Calibri" w:cs="Times New Roman"/>
                <w:szCs w:val="26"/>
              </w:rPr>
            </w:pPr>
          </w:p>
        </w:tc>
      </w:tr>
    </w:tbl>
    <w:p w:rsidR="00F10B20" w:rsidRPr="00F10B20" w:rsidRDefault="00F10B20" w:rsidP="00F10B20">
      <w:pPr>
        <w:spacing w:after="120" w:line="240" w:lineRule="auto"/>
        <w:ind w:firstLine="360"/>
        <w:jc w:val="both"/>
        <w:rPr>
          <w:rFonts w:eastAsia="Calibri" w:cs="Times New Roman"/>
          <w:szCs w:val="26"/>
        </w:rPr>
      </w:pPr>
    </w:p>
    <w:p w:rsidR="00F10B20" w:rsidRDefault="00F10B20" w:rsidP="00F10B20">
      <w:pPr>
        <w:spacing w:after="120" w:line="240" w:lineRule="auto"/>
        <w:ind w:firstLine="360"/>
        <w:jc w:val="both"/>
        <w:rPr>
          <w:rFonts w:eastAsia="Calibri" w:cs="Times New Roman"/>
          <w:szCs w:val="26"/>
        </w:rPr>
      </w:pPr>
      <w:r w:rsidRPr="00F10B20">
        <w:rPr>
          <w:rFonts w:eastAsia="Calibri" w:cs="Times New Roman"/>
          <w:szCs w:val="26"/>
        </w:rPr>
        <w:t>Ngành nghề kinh doanh sau khi thay đổi cập nhật:</w:t>
      </w:r>
    </w:p>
    <w:p w:rsidR="00EB6B0C" w:rsidRPr="00F10B20" w:rsidRDefault="00EB6B0C" w:rsidP="00F10B20">
      <w:pPr>
        <w:spacing w:after="120" w:line="240" w:lineRule="auto"/>
        <w:ind w:firstLine="360"/>
        <w:jc w:val="both"/>
        <w:rPr>
          <w:rFonts w:eastAsia="Calibri"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1083"/>
        <w:gridCol w:w="5334"/>
        <w:gridCol w:w="1802"/>
      </w:tblGrid>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STT</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Mã Ngành</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Tên Ngành</w:t>
            </w:r>
          </w:p>
        </w:tc>
        <w:tc>
          <w:tcPr>
            <w:tcW w:w="1802" w:type="dxa"/>
          </w:tcPr>
          <w:p w:rsidR="00F10B20" w:rsidRPr="00F10B20" w:rsidRDefault="00F10B20" w:rsidP="00F10B20">
            <w:pPr>
              <w:rPr>
                <w:rFonts w:eastAsia="MS Mincho" w:cs="Times New Roman"/>
                <w:szCs w:val="26"/>
              </w:rPr>
            </w:pPr>
            <w:r w:rsidRPr="00F10B20">
              <w:rPr>
                <w:rFonts w:eastAsia="MS Mincho" w:cs="Times New Roman"/>
                <w:szCs w:val="26"/>
              </w:rPr>
              <w:t>Ngành Chính</w:t>
            </w: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0220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Khai thác gỗ</w:t>
            </w:r>
            <w:r w:rsidRPr="00F10B20">
              <w:rPr>
                <w:rFonts w:eastAsia="MS Mincho" w:cs="Times New Roman"/>
                <w:szCs w:val="26"/>
              </w:rPr>
              <w:br/>
              <w:t>(từ nguồn gỗ hợp pháp, chỉ hoạt động khi có đủ điều kiện kinh doanh theo quy định của pháp luật) (không chứa gỗ tròn tại trụ sở)</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1394</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các loại dây bện và lưới</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1610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Cưa, xẻ, bào gỗ và bảo quản gỗ</w:t>
            </w:r>
            <w:r w:rsidRPr="00F10B20">
              <w:rPr>
                <w:rFonts w:eastAsia="MS Mincho" w:cs="Times New Roman"/>
                <w:szCs w:val="26"/>
              </w:rPr>
              <w:br/>
              <w:t>(không hoạt động tại trụ sở, chỉ hoạt động khi cơ quan có thẩm quyền chấp thuận về chủ trương đầu tư và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4</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1622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đồ gỗ xây dựng</w:t>
            </w:r>
            <w:r w:rsidRPr="00F10B20">
              <w:rPr>
                <w:rFonts w:eastAsia="MS Mincho" w:cs="Times New Roman"/>
                <w:szCs w:val="26"/>
              </w:rPr>
              <w:br/>
              <w:t>(không sản xuất tại trụ sở, chỉ hoạt động khi cơ quan có thẩm quyền chấp thuận về chủ trương đầu tư và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5</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1623</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bao bì bằng gỗ</w:t>
            </w:r>
            <w:r w:rsidRPr="00F10B20">
              <w:rPr>
                <w:rFonts w:eastAsia="MS Mincho" w:cs="Times New Roman"/>
                <w:szCs w:val="26"/>
              </w:rPr>
              <w:br/>
              <w:t>(Chỉ được sản xuất, gia công sau khi hoàn thành đầy đủ các thủ tục về đất đai, xây dựng, phòng cháy chữa cháy, bảo vệ môi trường)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lastRenderedPageBreak/>
              <w:t>6</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1629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sản phẩm khác từ gỗ; sản xuất sản phẩm từ tre, nứa, rơm, rạ và vật liệu tết bện</w:t>
            </w:r>
            <w:r w:rsidRPr="00F10B20">
              <w:rPr>
                <w:rFonts w:eastAsia="MS Mincho" w:cs="Times New Roman"/>
                <w:szCs w:val="26"/>
              </w:rPr>
              <w:br/>
              <w:t>(Chỉ được sản xuất, gia công sau khi hoàn thành đầy đủ các thủ tục về đất đai, xây dựng, phòng cháy chữa cháy, bảo vệ môi trường)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7</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1811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In ấn</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8</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1812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Dịch vụ liên quan đến in</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9</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2220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sản phẩm từ plastic</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10</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2410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sắt, thép, gang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11</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2431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Đúc sắt, thép</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12</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2599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sản phẩm khác bằng kim loại chưa được phân vào đâu</w:t>
            </w:r>
            <w:r w:rsidRPr="00F10B20">
              <w:rPr>
                <w:rFonts w:eastAsia="MS Mincho" w:cs="Times New Roman"/>
                <w:szCs w:val="26"/>
              </w:rPr>
              <w:br/>
              <w:t>Chi tiết : Sản xuất đồ dùng bằng kim loại cho nhà bếp, nhà vệ sinh và nhà ăn (không sản xuất tại trụ sở, chỉ hoạt động khi cơ quan có thẩm quyền chấp thuận về chủ trương đầu tư và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13</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4101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nhà để ở</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14</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4102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nhà không để ở</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15</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4212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công trình đường bộ</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16</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4221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công trình điện</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17</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4222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công trình cấp, thoát nước</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18</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4299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Xây dựng công trình kỹ thuật dân dụng khác</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19</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4330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Hoàn thiện công trình xây dựng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20</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4632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thực phẩm</w:t>
            </w:r>
            <w:r w:rsidRPr="00F10B20">
              <w:rPr>
                <w:rFonts w:eastAsia="MS Mincho" w:cs="Times New Roman"/>
                <w:szCs w:val="26"/>
              </w:rPr>
              <w:br/>
              <w:t>(trừ thịt động vật hoang dã thuộc danh mục cấm)</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21</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4649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đồ dùng khác cho gia đình</w:t>
            </w:r>
            <w:r w:rsidRPr="00F10B20">
              <w:rPr>
                <w:rFonts w:eastAsia="MS Mincho" w:cs="Times New Roman"/>
                <w:szCs w:val="26"/>
              </w:rPr>
              <w:br/>
            </w:r>
            <w:r w:rsidRPr="00F10B20">
              <w:rPr>
                <w:rFonts w:eastAsia="MS Mincho" w:cs="Times New Roman"/>
                <w:szCs w:val="26"/>
              </w:rPr>
              <w:lastRenderedPageBreak/>
              <w:t>Chi tiết: Bán buôn giường, tủ, bàn ghế và đồ dùng nội thất tương tự</w:t>
            </w:r>
          </w:p>
        </w:tc>
        <w:tc>
          <w:tcPr>
            <w:tcW w:w="1802" w:type="dxa"/>
          </w:tcPr>
          <w:p w:rsidR="00F10B20" w:rsidRPr="00F10B20" w:rsidRDefault="00F10B20" w:rsidP="00F10B20">
            <w:pPr>
              <w:rPr>
                <w:rFonts w:eastAsia="MS Mincho" w:cs="Times New Roman"/>
                <w:szCs w:val="26"/>
              </w:rPr>
            </w:pPr>
            <w:r w:rsidRPr="00F10B20">
              <w:rPr>
                <w:rFonts w:eastAsia="MS Mincho" w:cs="Times New Roman"/>
                <w:szCs w:val="26"/>
              </w:rPr>
              <w:lastRenderedPageBreak/>
              <w:t>X</w:t>
            </w: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22</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4652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thiết bị và linh kiện điện tử, viễn thông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23</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4659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máy móc, thiết bị và phụ tùng máy khác</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24</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4933</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Vận tải hàng hóa bằng đường bộ</w:t>
            </w:r>
            <w:r w:rsidRPr="00F10B20">
              <w:rPr>
                <w:rFonts w:eastAsia="MS Mincho" w:cs="Times New Roman"/>
                <w:szCs w:val="26"/>
              </w:rPr>
              <w:br/>
              <w:t>(chỉ hoạt động khi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25</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5210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Kho bãi và lưu giữ hàng hóa</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26</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4711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lẻ tổng hợp với lương thực, thực phẩm, đồ uống, thuốc lá, thuốc lào chiếm tỷ trọng lớn</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27</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4672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kim loại và quặng kim loại</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28</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4719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lẻ tổng hợp khác</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29</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5229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Hoạt động dịch vụ hỗ trợ khác liên quan đến vận tải</w:t>
            </w:r>
            <w:r w:rsidRPr="00F10B20">
              <w:rPr>
                <w:rFonts w:eastAsia="MS Mincho" w:cs="Times New Roman"/>
                <w:szCs w:val="26"/>
              </w:rPr>
              <w:br/>
              <w:t>(chỉ hoạt động khi có đủ điều kiện kinh doanh theo quy định của pháp luật) (trừ kinh doanh dịch vụ hàng không chung)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30</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4673</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vật liệu, thiết bị lắp đặt khác trong xây dựng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31</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4773</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lẻ hàng hóa khác mới (trừ ô tô, mô tô, xe máy và các bộ phận phụ trợ)</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32</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4642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giường, tủ, bàn ghế và đồ nội thất tương tự trong gia đình, văn phòng, cửa hàng; thảm, đệm và thiết bị chiếu sáng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33</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7110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Hoạt động kiến trúc và tư vấn kỹ thuật có liên quan</w:t>
            </w:r>
            <w:r w:rsidRPr="00F10B20">
              <w:rPr>
                <w:rFonts w:eastAsia="MS Mincho" w:cs="Times New Roman"/>
                <w:szCs w:val="26"/>
              </w:rPr>
              <w:br/>
              <w:t>(chỉ hoạt động khi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lastRenderedPageBreak/>
              <w:t>34</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4679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buôn chuyên doanh khác chưa được phân vào đâu</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35</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4759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lẻ đồ điện gia dụng, giường, tủ, bàn, ghế và đồ nội thất tương tự, đèn và bộ đèn điện, đồ dùng gia đình khác chưa được phân vào đâu</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36</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3101</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giường, tủ, bàn, ghế bằng gỗ</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37</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4752</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Bán lẻ đồ ngũ kim, sơn, kính, vật liệu và thiết bị lắp đặt khác trong xây dựng</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38</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7310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Quảng cáo</w:t>
            </w:r>
            <w:r w:rsidRPr="00F10B20">
              <w:rPr>
                <w:rFonts w:eastAsia="MS Mincho" w:cs="Times New Roman"/>
                <w:szCs w:val="26"/>
              </w:rPr>
              <w:br/>
              <w:t>(chỉ hoạt động khi có đủ điều kiện kinh doanh theo quy định của pháp luật)</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39</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2219</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Sản xuất sản phẩm khác từ cao su</w:t>
            </w:r>
          </w:p>
        </w:tc>
        <w:tc>
          <w:tcPr>
            <w:tcW w:w="1802" w:type="dxa"/>
          </w:tcPr>
          <w:p w:rsidR="00F10B20" w:rsidRPr="00F10B20" w:rsidRDefault="00F10B20" w:rsidP="00F10B20">
            <w:pPr>
              <w:rPr>
                <w:rFonts w:eastAsia="MS Mincho" w:cs="Times New Roman"/>
                <w:szCs w:val="26"/>
              </w:rPr>
            </w:pPr>
          </w:p>
        </w:tc>
      </w:tr>
      <w:tr w:rsidR="00F10B20" w:rsidRPr="00F10B20" w:rsidTr="00B4516E">
        <w:tc>
          <w:tcPr>
            <w:tcW w:w="637" w:type="dxa"/>
          </w:tcPr>
          <w:p w:rsidR="00F10B20" w:rsidRPr="00F10B20" w:rsidRDefault="00F10B20" w:rsidP="00F10B20">
            <w:pPr>
              <w:rPr>
                <w:rFonts w:eastAsia="MS Mincho" w:cs="Times New Roman"/>
                <w:szCs w:val="26"/>
              </w:rPr>
            </w:pPr>
            <w:r w:rsidRPr="00F10B20">
              <w:rPr>
                <w:rFonts w:eastAsia="MS Mincho" w:cs="Times New Roman"/>
                <w:szCs w:val="26"/>
              </w:rPr>
              <w:t>40</w:t>
            </w:r>
          </w:p>
        </w:tc>
        <w:tc>
          <w:tcPr>
            <w:tcW w:w="1083" w:type="dxa"/>
          </w:tcPr>
          <w:p w:rsidR="00F10B20" w:rsidRPr="00F10B20" w:rsidRDefault="00F10B20" w:rsidP="00F10B20">
            <w:pPr>
              <w:rPr>
                <w:rFonts w:eastAsia="MS Mincho" w:cs="Times New Roman"/>
                <w:szCs w:val="26"/>
              </w:rPr>
            </w:pPr>
            <w:r w:rsidRPr="00F10B20">
              <w:rPr>
                <w:rFonts w:eastAsia="MS Mincho" w:cs="Times New Roman"/>
                <w:szCs w:val="26"/>
              </w:rPr>
              <w:t>7410</w:t>
            </w:r>
          </w:p>
        </w:tc>
        <w:tc>
          <w:tcPr>
            <w:tcW w:w="5334" w:type="dxa"/>
          </w:tcPr>
          <w:p w:rsidR="00F10B20" w:rsidRPr="00F10B20" w:rsidRDefault="00F10B20" w:rsidP="00F10B20">
            <w:pPr>
              <w:rPr>
                <w:rFonts w:eastAsia="MS Mincho" w:cs="Times New Roman"/>
                <w:szCs w:val="26"/>
              </w:rPr>
            </w:pPr>
            <w:r w:rsidRPr="00F10B20">
              <w:rPr>
                <w:rFonts w:eastAsia="MS Mincho" w:cs="Times New Roman"/>
                <w:szCs w:val="26"/>
              </w:rPr>
              <w:t>Hoạt động thiết kế chuyên dụng</w:t>
            </w:r>
          </w:p>
        </w:tc>
        <w:tc>
          <w:tcPr>
            <w:tcW w:w="1802" w:type="dxa"/>
          </w:tcPr>
          <w:p w:rsidR="00F10B20" w:rsidRPr="00F10B20" w:rsidRDefault="00F10B20" w:rsidP="00F10B20">
            <w:pPr>
              <w:rPr>
                <w:rFonts w:eastAsia="MS Mincho" w:cs="Times New Roman"/>
                <w:szCs w:val="26"/>
              </w:rPr>
            </w:pPr>
          </w:p>
        </w:tc>
      </w:tr>
    </w:tbl>
    <w:p w:rsidR="00F10B20" w:rsidRPr="00F10B20" w:rsidRDefault="00F10B20" w:rsidP="00F10B20">
      <w:pPr>
        <w:spacing w:after="120" w:line="240" w:lineRule="auto"/>
        <w:ind w:firstLine="360"/>
        <w:jc w:val="both"/>
        <w:rPr>
          <w:rFonts w:eastAsia="Calibri" w:cs="Times New Roman"/>
          <w:szCs w:val="26"/>
        </w:rPr>
      </w:pPr>
    </w:p>
    <w:p w:rsidR="00594259" w:rsidRDefault="00074A1D" w:rsidP="00DF3CEA">
      <w:pPr>
        <w:rPr>
          <w:rFonts w:cs="Times New Roman"/>
          <w:szCs w:val="26"/>
        </w:rPr>
      </w:pPr>
      <w:r w:rsidRPr="00594259">
        <w:rPr>
          <w:rFonts w:cs="Times New Roman"/>
          <w:szCs w:val="26"/>
        </w:rPr>
        <w:t xml:space="preserve"> </w:t>
      </w:r>
      <w:r w:rsidR="00B869B0" w:rsidRPr="00594259">
        <w:rPr>
          <w:rFonts w:cs="Times New Roman"/>
          <w:szCs w:val="26"/>
        </w:rPr>
        <w:br/>
      </w:r>
      <w:r w:rsidRPr="00594259">
        <w:rPr>
          <w:rFonts w:cs="Times New Roman"/>
          <w:szCs w:val="26"/>
        </w:rPr>
        <w:t xml:space="preserve">  </w:t>
      </w:r>
      <w:r w:rsidR="00B869B0" w:rsidRPr="00594259">
        <w:rPr>
          <w:rFonts w:cs="Times New Roman"/>
          <w:szCs w:val="26"/>
        </w:rPr>
        <w:br/>
      </w:r>
      <w:r w:rsidR="00B869B0" w:rsidRPr="00594259">
        <w:rPr>
          <w:rFonts w:cs="Times New Roman"/>
          <w:szCs w:val="26"/>
        </w:rPr>
        <w:br/>
      </w:r>
      <w:r w:rsidR="00B869B0" w:rsidRPr="00594259">
        <w:rPr>
          <w:rFonts w:cs="Times New Roman"/>
          <w:b/>
          <w:szCs w:val="26"/>
        </w:rPr>
        <w:t>5. Tóm tắt ý kiến phát biểu:</w:t>
      </w:r>
      <w:r w:rsidR="00B869B0" w:rsidRPr="00594259">
        <w:rPr>
          <w:rFonts w:cs="Times New Roman"/>
          <w:b/>
          <w:szCs w:val="26"/>
        </w:rPr>
        <w:br/>
      </w:r>
      <w:r w:rsidR="00B869B0" w:rsidRPr="00594259">
        <w:rPr>
          <w:rFonts w:cs="Times New Roman"/>
          <w:szCs w:val="26"/>
        </w:rPr>
        <w:t xml:space="preserve">- </w:t>
      </w:r>
      <w:r w:rsidR="00D4457D" w:rsidRPr="00594259">
        <w:rPr>
          <w:rFonts w:cs="Times New Roman"/>
          <w:szCs w:val="26"/>
        </w:rPr>
        <w:t>Ông Bùi Việt Dũng</w:t>
      </w:r>
      <w:r w:rsidR="00B869B0" w:rsidRPr="00594259">
        <w:rPr>
          <w:rFonts w:cs="Times New Roman"/>
          <w:szCs w:val="26"/>
        </w:rPr>
        <w:t>: Đồng ý toàn bộ nội dung.</w:t>
      </w:r>
      <w:r w:rsidR="00B869B0" w:rsidRPr="00594259">
        <w:rPr>
          <w:rFonts w:cs="Times New Roman"/>
          <w:szCs w:val="26"/>
        </w:rPr>
        <w:br/>
        <w:t xml:space="preserve">- Bà </w:t>
      </w:r>
      <w:r w:rsidR="003529B8" w:rsidRPr="00594259">
        <w:rPr>
          <w:rFonts w:cs="Times New Roman"/>
          <w:szCs w:val="26"/>
        </w:rPr>
        <w:t>Đỗ Thị Hà</w:t>
      </w:r>
      <w:r w:rsidR="00B869B0" w:rsidRPr="00594259">
        <w:rPr>
          <w:rFonts w:cs="Times New Roman"/>
          <w:szCs w:val="26"/>
        </w:rPr>
        <w:t>: Đồng ý toàn bộ nội dung.</w:t>
      </w:r>
      <w:r w:rsidR="00D4457D" w:rsidRPr="00594259">
        <w:rPr>
          <w:rFonts w:cs="Times New Roman"/>
          <w:szCs w:val="26"/>
        </w:rPr>
        <w:t xml:space="preserve"> </w:t>
      </w:r>
    </w:p>
    <w:p w:rsidR="00594259" w:rsidRPr="00332C5E" w:rsidRDefault="00594259" w:rsidP="00594259">
      <w:pPr>
        <w:rPr>
          <w:b/>
        </w:rPr>
      </w:pPr>
      <w:r w:rsidRPr="00332C5E">
        <w:rPr>
          <w:b/>
        </w:rPr>
        <w:t>6. Biểu quyết</w:t>
      </w:r>
    </w:p>
    <w:p w:rsidR="00594259" w:rsidRDefault="00594259" w:rsidP="00594259">
      <w:r>
        <w:t>– Tổng số phiếu biểu quyết: 0</w:t>
      </w:r>
      <w:r>
        <w:t>2</w:t>
      </w:r>
      <w:r>
        <w:t xml:space="preserve"> phiếu tương ứng 100% tổng số phiếu biểu quyết của thành viên dự họp;</w:t>
      </w:r>
    </w:p>
    <w:p w:rsidR="00594259" w:rsidRDefault="00594259" w:rsidP="00594259">
      <w:r>
        <w:t>– Tổng số phiếu biểu quyết hợp lệ: 0</w:t>
      </w:r>
      <w:r>
        <w:t>2</w:t>
      </w:r>
      <w:r>
        <w:t xml:space="preserve"> phiếu tương ứng 100% tổng số phiếu biểu quyết của thành viên dự họp;</w:t>
      </w:r>
    </w:p>
    <w:p w:rsidR="00594259" w:rsidRDefault="00594259" w:rsidP="00594259">
      <w:r>
        <w:t>– Tổng số phiếu biểu quyết không hợp lệ: 0 phiếu tương ứng 0% tổng số phiếu biểu quyết của thành viên dự họp;</w:t>
      </w:r>
    </w:p>
    <w:p w:rsidR="00594259" w:rsidRDefault="00594259" w:rsidP="00594259">
      <w:r>
        <w:t>– Tỷ lệ tán thành: 0</w:t>
      </w:r>
      <w:r>
        <w:t>2</w:t>
      </w:r>
      <w:r>
        <w:t xml:space="preserve"> phiếu tương ứng 100% tổng số phiếu biểu quyết của thành viên dự họp, có biểu quyết tán thành;</w:t>
      </w:r>
    </w:p>
    <w:p w:rsidR="00594259" w:rsidRDefault="00594259" w:rsidP="00594259">
      <w:r>
        <w:lastRenderedPageBreak/>
        <w:t>– Tỷ lệ không tán thành: 0 phiếu tương ứng 0% tổng số phiếu biểu quyết của thành viên dự họp, có biểu quyết không tán thành;</w:t>
      </w:r>
    </w:p>
    <w:p w:rsidR="00EB6B0C" w:rsidRDefault="00EB6B0C" w:rsidP="00DF3CEA">
      <w:pPr>
        <w:rPr>
          <w:rFonts w:cs="Times New Roman"/>
          <w:szCs w:val="26"/>
        </w:rPr>
      </w:pPr>
    </w:p>
    <w:p w:rsidR="00EB6B0C" w:rsidRDefault="00EB6B0C" w:rsidP="00DF3CEA">
      <w:pPr>
        <w:rPr>
          <w:rFonts w:cs="Times New Roman"/>
          <w:szCs w:val="26"/>
        </w:rPr>
      </w:pPr>
    </w:p>
    <w:p w:rsidR="00EB6B0C" w:rsidRDefault="00B869B0" w:rsidP="00DF3CEA">
      <w:pPr>
        <w:rPr>
          <w:rFonts w:cs="Times New Roman"/>
          <w:szCs w:val="26"/>
        </w:rPr>
      </w:pPr>
      <w:r w:rsidRPr="00594259">
        <w:rPr>
          <w:rFonts w:cs="Times New Roman"/>
          <w:szCs w:val="26"/>
        </w:rPr>
        <w:br/>
      </w:r>
      <w:r w:rsidR="00EB6B0C">
        <w:rPr>
          <w:rFonts w:cs="Times New Roman"/>
          <w:b/>
          <w:szCs w:val="26"/>
        </w:rPr>
        <w:t>7</w:t>
      </w:r>
      <w:r w:rsidRPr="00594259">
        <w:rPr>
          <w:rFonts w:cs="Times New Roman"/>
          <w:b/>
          <w:szCs w:val="26"/>
        </w:rPr>
        <w:t>. Quyết định của Hội đồng thành viên:</w:t>
      </w:r>
      <w:r w:rsidRPr="00594259">
        <w:rPr>
          <w:rFonts w:cs="Times New Roman"/>
          <w:szCs w:val="26"/>
        </w:rPr>
        <w:br/>
        <w:t>Căn cứ kết quả biểu quyết, Hội đồng thành viên nhất trí 100% thông qua toàn bộ các nội dung nêu trên và quyết nghị:</w:t>
      </w:r>
    </w:p>
    <w:p w:rsidR="0008040B" w:rsidRPr="00594259" w:rsidRDefault="00B869B0" w:rsidP="00DF3CEA">
      <w:pPr>
        <w:rPr>
          <w:rFonts w:cs="Times New Roman"/>
          <w:szCs w:val="26"/>
        </w:rPr>
      </w:pPr>
      <w:r w:rsidRPr="00594259">
        <w:rPr>
          <w:rFonts w:cs="Times New Roman"/>
          <w:szCs w:val="26"/>
        </w:rPr>
        <w:br/>
        <w:t xml:space="preserve">1. </w:t>
      </w:r>
      <w:r w:rsidR="00552E27" w:rsidRPr="00594259">
        <w:rPr>
          <w:rFonts w:cs="Times New Roman"/>
          <w:szCs w:val="26"/>
        </w:rPr>
        <w:t>Thay đổi địa chỉ trụ sở</w:t>
      </w:r>
      <w:r w:rsidRPr="00594259">
        <w:rPr>
          <w:rFonts w:cs="Times New Roman"/>
          <w:szCs w:val="26"/>
        </w:rPr>
        <w:t xml:space="preserve"> của công ty</w:t>
      </w:r>
      <w:r w:rsidR="00552E27" w:rsidRPr="00594259">
        <w:rPr>
          <w:rFonts w:cs="Times New Roman"/>
          <w:szCs w:val="26"/>
        </w:rPr>
        <w:t>: Ô 27 và 28 Lô DC 08 Đường D35, KDC Việt Sing, Phường An Phú, Thành phố Hồ Chí Minh, Việt Nam</w:t>
      </w:r>
      <w:r w:rsidRPr="00594259">
        <w:rPr>
          <w:rFonts w:cs="Times New Roman"/>
          <w:szCs w:val="26"/>
        </w:rPr>
        <w:t>.</w:t>
      </w:r>
      <w:r w:rsidRPr="00594259">
        <w:rPr>
          <w:rFonts w:cs="Times New Roman"/>
          <w:szCs w:val="26"/>
        </w:rPr>
        <w:br/>
        <w:t xml:space="preserve">2. Ghi nhận việc tăng vốn điều lệ lên </w:t>
      </w:r>
      <w:r w:rsidR="008F72BC" w:rsidRPr="00594259">
        <w:rPr>
          <w:rFonts w:cs="Times New Roman"/>
          <w:szCs w:val="26"/>
        </w:rPr>
        <w:t>3</w:t>
      </w:r>
      <w:r w:rsidRPr="00594259">
        <w:rPr>
          <w:rFonts w:cs="Times New Roman"/>
          <w:szCs w:val="26"/>
        </w:rPr>
        <w:t>.000.000.000 đồng.</w:t>
      </w:r>
      <w:r w:rsidRPr="00594259">
        <w:rPr>
          <w:rFonts w:cs="Times New Roman"/>
          <w:szCs w:val="26"/>
        </w:rPr>
        <w:br/>
        <w:t xml:space="preserve">3. </w:t>
      </w:r>
      <w:r w:rsidR="00F10B20" w:rsidRPr="00594259">
        <w:rPr>
          <w:rFonts w:eastAsia="Calibri" w:cs="Times New Roman"/>
          <w:szCs w:val="26"/>
        </w:rPr>
        <w:t>Thay đổi, cập nhật ngành nghề kinh doanh</w:t>
      </w:r>
      <w:r w:rsidRPr="00594259">
        <w:rPr>
          <w:rFonts w:cs="Times New Roman"/>
          <w:szCs w:val="26"/>
        </w:rPr>
        <w:t>.</w:t>
      </w:r>
      <w:r w:rsidRPr="00594259">
        <w:rPr>
          <w:rFonts w:cs="Times New Roman"/>
          <w:szCs w:val="26"/>
        </w:rPr>
        <w:br/>
        <w:t xml:space="preserve">4. </w:t>
      </w:r>
      <w:r w:rsidR="006D2E5C" w:rsidRPr="00594259">
        <w:rPr>
          <w:rFonts w:cs="Times New Roman"/>
          <w:szCs w:val="26"/>
        </w:rPr>
        <w:t>Ông Bùi Việt Dũng</w:t>
      </w:r>
      <w:r w:rsidRPr="00594259">
        <w:rPr>
          <w:rFonts w:cs="Times New Roman"/>
          <w:szCs w:val="26"/>
        </w:rPr>
        <w:t>, người đại diện theo pháp luật, thực hiện thủ tục đăng ký thay đổi tại Phòng Đăng ký kinh doanh.</w:t>
      </w:r>
      <w:r w:rsidRPr="00594259">
        <w:rPr>
          <w:rFonts w:cs="Times New Roman"/>
          <w:szCs w:val="26"/>
        </w:rPr>
        <w:br/>
      </w:r>
      <w:r w:rsidRPr="00594259">
        <w:rPr>
          <w:rFonts w:cs="Times New Roman"/>
          <w:szCs w:val="26"/>
        </w:rPr>
        <w:br/>
        <w:t>Cuộc họp kết thúc lúc 11 giờ 00 cùng ngày.</w:t>
      </w:r>
      <w:r w:rsidRPr="00594259">
        <w:rPr>
          <w:rFonts w:cs="Times New Roman"/>
          <w:szCs w:val="26"/>
        </w:rPr>
        <w:br/>
        <w:t>Biên bản được lập thành 03 bản, có giá trị pháp lý như nhau, mỗi thành viên giữ 01 bản.</w:t>
      </w:r>
      <w:r w:rsidRPr="00594259">
        <w:rPr>
          <w:rFonts w:cs="Times New Roman"/>
          <w:szCs w:val="26"/>
        </w:rPr>
        <w:br/>
      </w:r>
    </w:p>
    <w:p w:rsidR="0008040B" w:rsidRDefault="0008040B">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Default="00EB6B0C">
      <w:pPr>
        <w:rPr>
          <w:rFonts w:cs="Times New Roman"/>
          <w:szCs w:val="26"/>
        </w:rPr>
      </w:pPr>
    </w:p>
    <w:p w:rsidR="00EB6B0C" w:rsidRPr="00594259" w:rsidRDefault="00EB6B0C">
      <w:pPr>
        <w:rPr>
          <w:rFonts w:cs="Times New Roman"/>
          <w:szCs w:val="26"/>
        </w:rPr>
      </w:pPr>
      <w:bookmarkStart w:id="0" w:name="_GoBack"/>
      <w:bookmarkEnd w:id="0"/>
    </w:p>
    <w:p w:rsidR="00233F18" w:rsidRPr="00594259" w:rsidRDefault="00B869B0">
      <w:pPr>
        <w:rPr>
          <w:rFonts w:cs="Times New Roman"/>
          <w:szCs w:val="26"/>
        </w:rPr>
      </w:pPr>
      <w:r w:rsidRPr="00594259">
        <w:rPr>
          <w:rFonts w:cs="Times New Roman"/>
          <w:szCs w:val="26"/>
        </w:rPr>
        <w:lastRenderedPageBreak/>
        <w:br/>
        <w:t>THÀNH PH</w:t>
      </w:r>
      <w:r w:rsidR="0008040B" w:rsidRPr="00594259">
        <w:rPr>
          <w:rFonts w:cs="Times New Roman"/>
          <w:szCs w:val="26"/>
        </w:rPr>
        <w:t>Ầ</w:t>
      </w:r>
      <w:r w:rsidRPr="00594259">
        <w:rPr>
          <w:rFonts w:cs="Times New Roman"/>
          <w:szCs w:val="26"/>
        </w:rPr>
        <w:t>N THAM DỰ CUỘC HỌP:</w:t>
      </w:r>
      <w:r w:rsidRPr="00594259">
        <w:rPr>
          <w:rFonts w:cs="Times New Roman"/>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233F18" w:rsidRPr="00594259" w:rsidTr="000D2097">
        <w:trPr>
          <w:trHeight w:val="2623"/>
          <w:jc w:val="center"/>
        </w:trPr>
        <w:tc>
          <w:tcPr>
            <w:tcW w:w="4811" w:type="dxa"/>
          </w:tcPr>
          <w:p w:rsidR="00233F18" w:rsidRPr="00594259" w:rsidRDefault="00233F18" w:rsidP="00DF1052">
            <w:pPr>
              <w:jc w:val="center"/>
              <w:rPr>
                <w:rFonts w:cs="Times New Roman"/>
                <w:szCs w:val="26"/>
              </w:rPr>
            </w:pPr>
            <w:r w:rsidRPr="00594259">
              <w:rPr>
                <w:rFonts w:cs="Times New Roman"/>
                <w:szCs w:val="26"/>
              </w:rPr>
              <w:t>Chủ tịch, Chủ tọa cuộc họp</w:t>
            </w:r>
            <w:r w:rsidRPr="00594259">
              <w:rPr>
                <w:rFonts w:cs="Times New Roman"/>
                <w:szCs w:val="26"/>
              </w:rPr>
              <w:br/>
              <w:t>(Ký, ghi rõ họ tên)</w:t>
            </w:r>
          </w:p>
        </w:tc>
        <w:tc>
          <w:tcPr>
            <w:tcW w:w="4811" w:type="dxa"/>
          </w:tcPr>
          <w:p w:rsidR="00233F18" w:rsidRPr="00594259" w:rsidRDefault="00DF1052" w:rsidP="00DF1052">
            <w:pPr>
              <w:jc w:val="center"/>
              <w:rPr>
                <w:rFonts w:cs="Times New Roman"/>
                <w:szCs w:val="26"/>
              </w:rPr>
            </w:pPr>
            <w:r w:rsidRPr="00594259">
              <w:rPr>
                <w:rFonts w:cs="Times New Roman"/>
                <w:szCs w:val="26"/>
              </w:rPr>
              <w:t>Thành viên, Thư ký cuộc họp</w:t>
            </w:r>
          </w:p>
          <w:p w:rsidR="00DF1052" w:rsidRPr="00594259" w:rsidRDefault="00DF1052" w:rsidP="00DF1052">
            <w:pPr>
              <w:jc w:val="center"/>
              <w:rPr>
                <w:rFonts w:cs="Times New Roman"/>
                <w:szCs w:val="26"/>
              </w:rPr>
            </w:pPr>
            <w:r w:rsidRPr="00594259">
              <w:rPr>
                <w:rFonts w:cs="Times New Roman"/>
                <w:szCs w:val="26"/>
              </w:rPr>
              <w:t>(Ký, ghi rõ họ tên)</w:t>
            </w:r>
          </w:p>
        </w:tc>
      </w:tr>
      <w:tr w:rsidR="00233F18" w:rsidRPr="00594259" w:rsidTr="000D2097">
        <w:trPr>
          <w:jc w:val="center"/>
        </w:trPr>
        <w:tc>
          <w:tcPr>
            <w:tcW w:w="4811" w:type="dxa"/>
          </w:tcPr>
          <w:p w:rsidR="00233F18" w:rsidRPr="00594259" w:rsidRDefault="000B594D" w:rsidP="00DF1052">
            <w:pPr>
              <w:jc w:val="center"/>
              <w:rPr>
                <w:rFonts w:cs="Times New Roman"/>
                <w:szCs w:val="26"/>
              </w:rPr>
            </w:pPr>
            <w:r w:rsidRPr="00594259">
              <w:rPr>
                <w:rFonts w:cs="Times New Roman"/>
                <w:szCs w:val="26"/>
              </w:rPr>
              <w:t>BÙI VIỆT DŨNG</w:t>
            </w:r>
          </w:p>
        </w:tc>
        <w:tc>
          <w:tcPr>
            <w:tcW w:w="4811" w:type="dxa"/>
          </w:tcPr>
          <w:p w:rsidR="00233F18" w:rsidRPr="00594259" w:rsidRDefault="000B594D" w:rsidP="00DF1052">
            <w:pPr>
              <w:jc w:val="center"/>
              <w:rPr>
                <w:rFonts w:cs="Times New Roman"/>
                <w:szCs w:val="26"/>
              </w:rPr>
            </w:pPr>
            <w:r w:rsidRPr="00594259">
              <w:rPr>
                <w:rFonts w:cs="Times New Roman"/>
                <w:szCs w:val="26"/>
              </w:rPr>
              <w:t>ĐỖ THỊ HÀ</w:t>
            </w:r>
          </w:p>
        </w:tc>
      </w:tr>
      <w:tr w:rsidR="00233F18" w:rsidRPr="00594259" w:rsidTr="000D2097">
        <w:trPr>
          <w:trHeight w:val="769"/>
          <w:jc w:val="center"/>
        </w:trPr>
        <w:tc>
          <w:tcPr>
            <w:tcW w:w="4811" w:type="dxa"/>
          </w:tcPr>
          <w:p w:rsidR="00233F18" w:rsidRPr="00594259" w:rsidRDefault="00233F18" w:rsidP="00DF1052">
            <w:pPr>
              <w:jc w:val="center"/>
              <w:rPr>
                <w:rFonts w:cs="Times New Roman"/>
                <w:szCs w:val="26"/>
              </w:rPr>
            </w:pPr>
          </w:p>
        </w:tc>
        <w:tc>
          <w:tcPr>
            <w:tcW w:w="4811" w:type="dxa"/>
          </w:tcPr>
          <w:p w:rsidR="00233F18" w:rsidRPr="00594259" w:rsidRDefault="00233F18" w:rsidP="00DF1052">
            <w:pPr>
              <w:jc w:val="center"/>
              <w:rPr>
                <w:rFonts w:cs="Times New Roman"/>
                <w:szCs w:val="26"/>
              </w:rPr>
            </w:pPr>
          </w:p>
        </w:tc>
      </w:tr>
    </w:tbl>
    <w:p w:rsidR="00233F18" w:rsidRPr="00594259" w:rsidRDefault="00233F18">
      <w:pPr>
        <w:rPr>
          <w:rFonts w:cs="Times New Roman"/>
          <w:szCs w:val="26"/>
        </w:rPr>
      </w:pPr>
    </w:p>
    <w:sectPr w:rsidR="00233F18" w:rsidRPr="0059425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4A1D"/>
    <w:rsid w:val="0008040B"/>
    <w:rsid w:val="00092FAC"/>
    <w:rsid w:val="000B594D"/>
    <w:rsid w:val="000C6455"/>
    <w:rsid w:val="000D2097"/>
    <w:rsid w:val="000F0ADA"/>
    <w:rsid w:val="00140E75"/>
    <w:rsid w:val="0015074B"/>
    <w:rsid w:val="00233F18"/>
    <w:rsid w:val="0029639D"/>
    <w:rsid w:val="002A3546"/>
    <w:rsid w:val="00326F90"/>
    <w:rsid w:val="0035152E"/>
    <w:rsid w:val="003529B8"/>
    <w:rsid w:val="003579BA"/>
    <w:rsid w:val="003A1A46"/>
    <w:rsid w:val="003C3A0D"/>
    <w:rsid w:val="003F16EF"/>
    <w:rsid w:val="0044204C"/>
    <w:rsid w:val="00552E27"/>
    <w:rsid w:val="00594259"/>
    <w:rsid w:val="006D2E5C"/>
    <w:rsid w:val="007C0DBB"/>
    <w:rsid w:val="00844C31"/>
    <w:rsid w:val="008F72BC"/>
    <w:rsid w:val="0099522C"/>
    <w:rsid w:val="009A11D3"/>
    <w:rsid w:val="00AA1D8D"/>
    <w:rsid w:val="00AA472B"/>
    <w:rsid w:val="00AE5BBD"/>
    <w:rsid w:val="00B256B6"/>
    <w:rsid w:val="00B47730"/>
    <w:rsid w:val="00B869B0"/>
    <w:rsid w:val="00C32011"/>
    <w:rsid w:val="00CB0664"/>
    <w:rsid w:val="00CC6AEA"/>
    <w:rsid w:val="00D4457D"/>
    <w:rsid w:val="00D50E4B"/>
    <w:rsid w:val="00D71E9D"/>
    <w:rsid w:val="00DF1052"/>
    <w:rsid w:val="00DF3CEA"/>
    <w:rsid w:val="00E779FB"/>
    <w:rsid w:val="00EB6B0C"/>
    <w:rsid w:val="00F10B20"/>
    <w:rsid w:val="00F92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7B0C0"/>
  <w14:defaultImageDpi w14:val="300"/>
  <w15:docId w15:val="{972A34F4-3EBC-4EFF-8B28-14FED118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2842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68CD6-B85F-432D-9457-FDA5E16A9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1338</Words>
  <Characters>7632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HOÀNG LÂN</cp:lastModifiedBy>
  <cp:revision>40</cp:revision>
  <dcterms:created xsi:type="dcterms:W3CDTF">2013-12-23T23:15:00Z</dcterms:created>
  <dcterms:modified xsi:type="dcterms:W3CDTF">2025-11-20T02:43:00Z</dcterms:modified>
  <cp:category/>
</cp:coreProperties>
</file>