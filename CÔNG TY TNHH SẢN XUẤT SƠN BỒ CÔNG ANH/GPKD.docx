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328"/>
      </w:tblGrid>
      <w:tr w:rsidR="005F0EB7" w14:paraId="40056C5F" w14:textId="77777777">
        <w:trPr>
          <w:jc w:val="center"/>
        </w:trPr>
        <w:tc>
          <w:tcPr>
            <w:tcW w:w="4608" w:type="dxa"/>
          </w:tcPr>
          <w:p w14:paraId="1324F9AA" w14:textId="77777777" w:rsidR="005F0EB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SỞ TÀI CHÍNH</w:t>
            </w:r>
            <w:r>
              <w:rPr>
                <w:b/>
                <w:sz w:val="22"/>
              </w:rPr>
              <w:br/>
              <w:t>THÀNH PHỐ HỒ CHÍ MINH</w:t>
            </w:r>
            <w:r>
              <w:rPr>
                <w:b/>
                <w:sz w:val="22"/>
              </w:rPr>
              <w:br/>
              <w:t>PHÒNG ĐĂNG KÝ KINH DOANH</w:t>
            </w:r>
          </w:p>
        </w:tc>
        <w:tc>
          <w:tcPr>
            <w:tcW w:w="5328" w:type="dxa"/>
          </w:tcPr>
          <w:p w14:paraId="0C8AB319" w14:textId="77777777" w:rsidR="005F0EB7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CỘNG HÒA XÃ HỘI CHỦ NGHĨA VIỆT NAM</w:t>
            </w:r>
            <w:r>
              <w:rPr>
                <w:b/>
                <w:sz w:val="22"/>
              </w:rPr>
              <w:br/>
              <w:t>Độc lập - Tự do - Hạnh phúc</w:t>
            </w:r>
          </w:p>
        </w:tc>
      </w:tr>
    </w:tbl>
    <w:p w14:paraId="2B1B4B62" w14:textId="77777777" w:rsidR="005F0EB7" w:rsidRDefault="005F0EB7"/>
    <w:p w14:paraId="5127C465" w14:textId="77777777" w:rsidR="005F0EB7" w:rsidRDefault="00000000">
      <w:pPr>
        <w:spacing w:after="40"/>
        <w:jc w:val="center"/>
      </w:pPr>
      <w:r>
        <w:rPr>
          <w:b/>
          <w:sz w:val="30"/>
        </w:rPr>
        <w:t>GIẤY CHỨNG NHẬN ĐĂNG KÝ DOANH NGHIỆP</w:t>
      </w:r>
    </w:p>
    <w:p w14:paraId="7DA62FB4" w14:textId="77777777" w:rsidR="005F0EB7" w:rsidRDefault="00000000">
      <w:pPr>
        <w:spacing w:after="280"/>
        <w:jc w:val="center"/>
      </w:pPr>
      <w:r>
        <w:rPr>
          <w:b/>
          <w:sz w:val="26"/>
        </w:rPr>
        <w:t>CÔNG TY TRÁCH NHIỆM HỮU HẠN HAI THÀNH VIÊN TRỞ LÊN</w:t>
      </w:r>
    </w:p>
    <w:p w14:paraId="6B810480" w14:textId="77777777" w:rsidR="005F0EB7" w:rsidRDefault="00000000">
      <w:pPr>
        <w:spacing w:line="300" w:lineRule="auto"/>
      </w:pPr>
      <w:r>
        <w:rPr>
          <w:b/>
        </w:rPr>
        <w:t xml:space="preserve">Mã số doanh nghiệp: </w:t>
      </w:r>
      <w:r>
        <w:t>3700661152</w:t>
      </w:r>
      <w:r>
        <w:br/>
      </w:r>
      <w:r>
        <w:rPr>
          <w:b/>
        </w:rPr>
        <w:t xml:space="preserve">Đăng ký lần đầu: </w:t>
      </w:r>
      <w:r>
        <w:t>ngày 16 tháng 08 năm 2005</w:t>
      </w:r>
      <w:r>
        <w:br/>
      </w:r>
      <w:r>
        <w:rPr>
          <w:b/>
        </w:rPr>
        <w:t xml:space="preserve">Đăng ký thay đổi lần thứ: </w:t>
      </w:r>
      <w:r>
        <w:t>8, ngày 14 tháng 05 năm 2026</w:t>
      </w:r>
    </w:p>
    <w:p w14:paraId="4F9682EF" w14:textId="77777777" w:rsidR="005F0EB7" w:rsidRDefault="00000000">
      <w:pPr>
        <w:spacing w:before="160" w:after="80"/>
      </w:pPr>
      <w:r>
        <w:rPr>
          <w:b/>
        </w:rPr>
        <w:t>1. Tên công ty</w:t>
      </w:r>
    </w:p>
    <w:p w14:paraId="5C29DBF8" w14:textId="77777777" w:rsidR="005F0EB7" w:rsidRDefault="00000000">
      <w:pPr>
        <w:spacing w:after="160" w:line="300" w:lineRule="auto"/>
      </w:pPr>
      <w:r>
        <w:rPr>
          <w:b/>
        </w:rPr>
        <w:t xml:space="preserve">Tên công ty viết bằng tiếng Việt: </w:t>
      </w:r>
      <w:r>
        <w:t>CÔNG TY TNHH SẢN XUẤT SƠN BỒ CÔNG ANH</w:t>
      </w:r>
      <w:r>
        <w:br/>
      </w:r>
      <w:r>
        <w:rPr>
          <w:b/>
        </w:rPr>
        <w:t xml:space="preserve">Tên công ty viết bằng tiếng nước ngoài: </w:t>
      </w:r>
      <w:r>
        <w:t>DANDELION COMPANY LIMITED</w:t>
      </w:r>
      <w:r>
        <w:br/>
      </w:r>
      <w:r>
        <w:rPr>
          <w:b/>
        </w:rPr>
        <w:t xml:space="preserve">Tên công ty viết tắt: </w:t>
      </w:r>
    </w:p>
    <w:p w14:paraId="4CE8AE6E" w14:textId="77777777" w:rsidR="005F0EB7" w:rsidRDefault="00000000">
      <w:pPr>
        <w:spacing w:before="160" w:after="80"/>
      </w:pPr>
      <w:r>
        <w:rPr>
          <w:b/>
        </w:rPr>
        <w:t>2. Địa chỉ trụ sở chính</w:t>
      </w:r>
    </w:p>
    <w:p w14:paraId="15789D09" w14:textId="77777777" w:rsidR="005F0EB7" w:rsidRDefault="00000000">
      <w:pPr>
        <w:spacing w:after="160" w:line="300" w:lineRule="auto"/>
      </w:pPr>
      <w:r>
        <w:t>Số 16C, đường Hoà Bình, KCN VSIP II-A, Phường Vĩnh Tân, Thành phố Hồ Chí Minh, Việt Nam</w:t>
      </w:r>
      <w:r>
        <w:br/>
      </w:r>
      <w:r>
        <w:rPr>
          <w:b/>
        </w:rPr>
        <w:t xml:space="preserve">Điện thoại: </w:t>
      </w:r>
      <w:r>
        <w:t>(0274) 3712832</w:t>
      </w:r>
      <w:r>
        <w:tab/>
      </w:r>
      <w:r>
        <w:tab/>
      </w:r>
      <w:r>
        <w:tab/>
      </w:r>
      <w:r>
        <w:rPr>
          <w:b/>
        </w:rPr>
        <w:t xml:space="preserve">Số Fax: </w:t>
      </w:r>
      <w:r>
        <w:br/>
      </w:r>
      <w:r>
        <w:rPr>
          <w:b/>
        </w:rPr>
        <w:t xml:space="preserve">Thư điện tử: </w:t>
      </w:r>
      <w:r>
        <w:t>dandelion0003@hotmail.com</w:t>
      </w:r>
      <w:r>
        <w:tab/>
      </w:r>
      <w:r>
        <w:tab/>
      </w:r>
      <w:r>
        <w:rPr>
          <w:b/>
        </w:rPr>
        <w:t xml:space="preserve">Website: </w:t>
      </w:r>
    </w:p>
    <w:p w14:paraId="4F2D2B66" w14:textId="77777777" w:rsidR="005F0EB7" w:rsidRDefault="00000000">
      <w:pPr>
        <w:spacing w:before="160" w:after="80"/>
      </w:pPr>
      <w:r>
        <w:rPr>
          <w:b/>
        </w:rPr>
        <w:t xml:space="preserve">3. Vốn điều lệ: </w:t>
      </w:r>
      <w:r>
        <w:t>44.478.280.417 đồng.</w:t>
      </w:r>
    </w:p>
    <w:p w14:paraId="12E6CCB0" w14:textId="77777777" w:rsidR="005F0EB7" w:rsidRDefault="00000000">
      <w:pPr>
        <w:spacing w:after="160" w:line="300" w:lineRule="auto"/>
      </w:pPr>
      <w:r>
        <w:rPr>
          <w:b/>
        </w:rPr>
        <w:t xml:space="preserve">Bằng chữ: </w:t>
      </w:r>
      <w:r>
        <w:t>Bốn mươi bốn tỷ bốn trăm bảy mươi tám triệu hai trăm tám mươi nghìn bốn trăm mười bảy đồng tương đương 2.000.000 USD (hai triệu Đô la Mỹ)</w:t>
      </w:r>
    </w:p>
    <w:p w14:paraId="3B472D3E" w14:textId="77777777" w:rsidR="005F0EB7" w:rsidRDefault="00000000">
      <w:pPr>
        <w:spacing w:before="160" w:after="120"/>
      </w:pPr>
      <w:r>
        <w:rPr>
          <w:b/>
        </w:rPr>
        <w:t>4. Danh sách thành viên góp vốn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1584"/>
        <w:gridCol w:w="1152"/>
        <w:gridCol w:w="2448"/>
        <w:gridCol w:w="1584"/>
        <w:gridCol w:w="792"/>
        <w:gridCol w:w="1656"/>
        <w:gridCol w:w="576"/>
      </w:tblGrid>
      <w:tr w:rsidR="005F0EB7" w14:paraId="78C4DB9C" w14:textId="77777777">
        <w:trPr>
          <w:jc w:val="center"/>
        </w:trPr>
        <w:tc>
          <w:tcPr>
            <w:tcW w:w="5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F6AEE" w14:textId="77777777" w:rsidR="005F0EB7" w:rsidRDefault="00000000"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60A45" w14:textId="77777777" w:rsidR="005F0EB7" w:rsidRDefault="00000000">
            <w:pPr>
              <w:jc w:val="center"/>
            </w:pPr>
            <w:r>
              <w:rPr>
                <w:b/>
                <w:sz w:val="18"/>
              </w:rPr>
              <w:t>Tên thành viên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4E2CA" w14:textId="77777777" w:rsidR="005F0EB7" w:rsidRDefault="00000000">
            <w:pPr>
              <w:jc w:val="center"/>
            </w:pPr>
            <w:r>
              <w:rPr>
                <w:b/>
                <w:sz w:val="18"/>
              </w:rPr>
              <w:t>Quốc tịch</w:t>
            </w:r>
          </w:p>
        </w:tc>
        <w:tc>
          <w:tcPr>
            <w:tcW w:w="24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D4488" w14:textId="77777777" w:rsidR="005F0EB7" w:rsidRDefault="00000000">
            <w:pPr>
              <w:jc w:val="center"/>
            </w:pPr>
            <w:r>
              <w:rPr>
                <w:b/>
                <w:sz w:val="18"/>
              </w:rPr>
              <w:t>Địa chỉ liên lạc đối với cá nhân; địa chỉ trụ sở chính đối với tổ chức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B1DD9" w14:textId="77777777" w:rsidR="005F0EB7" w:rsidRDefault="00000000">
            <w:pPr>
              <w:jc w:val="center"/>
            </w:pPr>
            <w:r>
              <w:rPr>
                <w:b/>
                <w:sz w:val="18"/>
              </w:rPr>
              <w:t>Phần vốn góp</w:t>
            </w:r>
            <w:r>
              <w:rPr>
                <w:b/>
                <w:sz w:val="18"/>
              </w:rPr>
              <w:br/>
              <w:t>(VNĐ và giá trị tương đương theo đơn vị tiền nước ngoài, nếu có)</w:t>
            </w:r>
          </w:p>
        </w:tc>
        <w:tc>
          <w:tcPr>
            <w:tcW w:w="7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50531" w14:textId="77777777" w:rsidR="005F0EB7" w:rsidRDefault="00000000">
            <w:pPr>
              <w:jc w:val="center"/>
            </w:pPr>
            <w:r>
              <w:rPr>
                <w:b/>
                <w:sz w:val="18"/>
              </w:rPr>
              <w:t>Tỷ lệ</w:t>
            </w:r>
            <w:r>
              <w:rPr>
                <w:b/>
                <w:sz w:val="18"/>
              </w:rPr>
              <w:br/>
              <w:t>(%)</w:t>
            </w:r>
          </w:p>
        </w:tc>
        <w:tc>
          <w:tcPr>
            <w:tcW w:w="165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51046" w14:textId="77777777" w:rsidR="005F0EB7" w:rsidRDefault="00000000">
            <w:pPr>
              <w:jc w:val="center"/>
            </w:pPr>
            <w:r>
              <w:rPr>
                <w:b/>
                <w:sz w:val="18"/>
              </w:rPr>
              <w:t>Số Giấy tờ pháp lý của cá nhân đối với thành viên là cá nhân; Số Giấy chứng nhận đăng ký doanh nghiệp/ Quyết định thành lập giấy tờ có giá trị pháp lý tương đương đối với tổ chức</w:t>
            </w:r>
          </w:p>
        </w:tc>
        <w:tc>
          <w:tcPr>
            <w:tcW w:w="5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E47CA" w14:textId="77777777" w:rsidR="005F0EB7" w:rsidRDefault="00000000"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 w:rsidR="005F0EB7" w14:paraId="782C76B9" w14:textId="77777777">
        <w:trPr>
          <w:jc w:val="center"/>
        </w:trPr>
        <w:tc>
          <w:tcPr>
            <w:tcW w:w="5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9D799" w14:textId="77777777" w:rsidR="005F0EB7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0E005" w14:textId="77777777" w:rsidR="005F0EB7" w:rsidRDefault="00000000">
            <w:pPr>
              <w:spacing w:before="40" w:after="40"/>
            </w:pPr>
            <w:r>
              <w:rPr>
                <w:sz w:val="18"/>
              </w:rPr>
              <w:t>CÔNG TY TNHH SƠN BỒ CÔNG ANH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F1F0C" w14:textId="77777777" w:rsidR="005F0EB7" w:rsidRDefault="00000000">
            <w:pPr>
              <w:spacing w:before="40" w:after="40"/>
              <w:jc w:val="center"/>
            </w:pPr>
            <w:r>
              <w:rPr>
                <w:sz w:val="18"/>
              </w:rPr>
              <w:t>Trung Quốc</w:t>
            </w:r>
          </w:p>
        </w:tc>
        <w:tc>
          <w:tcPr>
            <w:tcW w:w="24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6D32C" w14:textId="77777777" w:rsidR="005F0EB7" w:rsidRDefault="00000000">
            <w:pPr>
              <w:spacing w:before="40" w:after="40"/>
            </w:pPr>
            <w:r>
              <w:rPr>
                <w:sz w:val="18"/>
              </w:rPr>
              <w:t>(304) 1F., No.10, Dao Hua Street, Sung Lin Village, Sin Fong Township, Hsin Chu Country, Đài Loan, Trung Quốc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00138" w14:textId="77777777" w:rsidR="005F0EB7" w:rsidRDefault="00000000">
            <w:pPr>
              <w:spacing w:before="40" w:after="40"/>
              <w:jc w:val="right"/>
            </w:pPr>
            <w:r>
              <w:rPr>
                <w:sz w:val="18"/>
              </w:rPr>
              <w:t>26.596.640.209</w:t>
            </w:r>
          </w:p>
        </w:tc>
        <w:tc>
          <w:tcPr>
            <w:tcW w:w="7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BB110" w14:textId="77777777" w:rsidR="005F0EB7" w:rsidRDefault="00000000">
            <w:pPr>
              <w:spacing w:before="40" w:after="40"/>
              <w:jc w:val="center"/>
            </w:pPr>
            <w:r>
              <w:rPr>
                <w:sz w:val="18"/>
              </w:rPr>
              <w:t>59,797</w:t>
            </w:r>
          </w:p>
        </w:tc>
        <w:tc>
          <w:tcPr>
            <w:tcW w:w="165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485FB" w14:textId="77777777" w:rsidR="005F0EB7" w:rsidRDefault="00000000">
            <w:pPr>
              <w:spacing w:before="40" w:after="40"/>
              <w:jc w:val="center"/>
            </w:pPr>
            <w:r>
              <w:rPr>
                <w:sz w:val="18"/>
              </w:rPr>
              <w:t>53046700</w:t>
            </w:r>
          </w:p>
        </w:tc>
        <w:tc>
          <w:tcPr>
            <w:tcW w:w="5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4DFD9" w14:textId="77777777" w:rsidR="005F0EB7" w:rsidRDefault="005F0EB7">
            <w:pPr>
              <w:spacing w:before="40" w:after="40"/>
            </w:pPr>
          </w:p>
        </w:tc>
      </w:tr>
      <w:tr w:rsidR="005F0EB7" w14:paraId="1C7F4440" w14:textId="77777777">
        <w:trPr>
          <w:jc w:val="center"/>
        </w:trPr>
        <w:tc>
          <w:tcPr>
            <w:tcW w:w="5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390D0" w14:textId="77777777" w:rsidR="005F0EB7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77446" w14:textId="77777777" w:rsidR="005F0EB7" w:rsidRDefault="00000000">
            <w:pPr>
              <w:spacing w:before="40" w:after="40"/>
            </w:pPr>
            <w:r>
              <w:rPr>
                <w:sz w:val="18"/>
              </w:rPr>
              <w:t>CHEN, CHUAN - KUEI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46CD0" w14:textId="77777777" w:rsidR="005F0EB7" w:rsidRDefault="00000000">
            <w:pPr>
              <w:spacing w:before="40" w:after="40"/>
              <w:jc w:val="center"/>
            </w:pPr>
            <w:r>
              <w:rPr>
                <w:sz w:val="18"/>
              </w:rPr>
              <w:t>Trung Quốc</w:t>
            </w:r>
            <w:r>
              <w:rPr>
                <w:sz w:val="18"/>
              </w:rPr>
              <w:br/>
              <w:t>(Đài Loan)</w:t>
            </w:r>
          </w:p>
        </w:tc>
        <w:tc>
          <w:tcPr>
            <w:tcW w:w="24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F10B2" w14:textId="77777777" w:rsidR="005F0EB7" w:rsidRDefault="00000000">
            <w:pPr>
              <w:spacing w:before="40" w:after="40"/>
            </w:pPr>
            <w:r>
              <w:rPr>
                <w:sz w:val="18"/>
              </w:rPr>
              <w:t>Số 16C, đường Hoà Bình, KCN VSIP II-A, Phường Vĩnh Tân, Thành phố Hồ Chí Minh, Việt Nam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07227" w14:textId="77777777" w:rsidR="005F0EB7" w:rsidRDefault="00000000">
            <w:pPr>
              <w:spacing w:before="40" w:after="40"/>
              <w:jc w:val="right"/>
            </w:pPr>
            <w:r>
              <w:rPr>
                <w:sz w:val="18"/>
              </w:rPr>
              <w:t>16.310.000.000</w:t>
            </w:r>
          </w:p>
        </w:tc>
        <w:tc>
          <w:tcPr>
            <w:tcW w:w="7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814D0" w14:textId="77777777" w:rsidR="005F0EB7" w:rsidRDefault="00000000">
            <w:pPr>
              <w:spacing w:before="40" w:after="40"/>
              <w:jc w:val="center"/>
            </w:pPr>
            <w:r>
              <w:rPr>
                <w:sz w:val="18"/>
              </w:rPr>
              <w:t>36,669</w:t>
            </w:r>
          </w:p>
        </w:tc>
        <w:tc>
          <w:tcPr>
            <w:tcW w:w="165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356D0" w14:textId="77777777" w:rsidR="005F0EB7" w:rsidRDefault="00000000">
            <w:pPr>
              <w:spacing w:before="40" w:after="40"/>
              <w:jc w:val="center"/>
            </w:pPr>
            <w:r>
              <w:rPr>
                <w:sz w:val="18"/>
              </w:rPr>
              <w:t>353381647</w:t>
            </w:r>
          </w:p>
        </w:tc>
        <w:tc>
          <w:tcPr>
            <w:tcW w:w="5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64EF0" w14:textId="77777777" w:rsidR="005F0EB7" w:rsidRDefault="005F0EB7">
            <w:pPr>
              <w:spacing w:before="40" w:after="40"/>
            </w:pPr>
          </w:p>
        </w:tc>
      </w:tr>
      <w:tr w:rsidR="005F0EB7" w14:paraId="5223F24D" w14:textId="77777777">
        <w:trPr>
          <w:jc w:val="center"/>
        </w:trPr>
        <w:tc>
          <w:tcPr>
            <w:tcW w:w="5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A16DA" w14:textId="77777777" w:rsidR="005F0EB7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B8D99" w14:textId="77777777" w:rsidR="005F0EB7" w:rsidRDefault="00000000">
            <w:pPr>
              <w:spacing w:before="40" w:after="40"/>
            </w:pPr>
            <w:r>
              <w:rPr>
                <w:sz w:val="18"/>
              </w:rPr>
              <w:t>CHEN, CHENG-JEN</w:t>
            </w:r>
          </w:p>
        </w:tc>
        <w:tc>
          <w:tcPr>
            <w:tcW w:w="11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40FB5" w14:textId="77777777" w:rsidR="005F0EB7" w:rsidRDefault="00000000">
            <w:pPr>
              <w:spacing w:before="40" w:after="40"/>
              <w:jc w:val="center"/>
            </w:pPr>
            <w:r>
              <w:rPr>
                <w:sz w:val="18"/>
              </w:rPr>
              <w:t>Trung Quốc</w:t>
            </w:r>
            <w:r>
              <w:rPr>
                <w:sz w:val="18"/>
              </w:rPr>
              <w:br/>
              <w:t>(Đài Loan)</w:t>
            </w:r>
          </w:p>
        </w:tc>
        <w:tc>
          <w:tcPr>
            <w:tcW w:w="244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B6686" w14:textId="77777777" w:rsidR="005F0EB7" w:rsidRDefault="00000000">
            <w:pPr>
              <w:spacing w:before="40" w:after="40"/>
            </w:pPr>
            <w:r>
              <w:rPr>
                <w:sz w:val="18"/>
              </w:rPr>
              <w:t>6-1F, No.18, Lane 97, Chung Ching N. Road, Taipei, Đài Loan, Trung Quốc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8FF5E" w14:textId="77777777" w:rsidR="005F0EB7" w:rsidRDefault="00000000">
            <w:pPr>
              <w:spacing w:before="40" w:after="40"/>
              <w:jc w:val="right"/>
            </w:pPr>
            <w:r>
              <w:rPr>
                <w:sz w:val="18"/>
              </w:rPr>
              <w:t>1.571.640.208</w:t>
            </w:r>
          </w:p>
        </w:tc>
        <w:tc>
          <w:tcPr>
            <w:tcW w:w="7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98712" w14:textId="77777777" w:rsidR="005F0EB7" w:rsidRDefault="00000000">
            <w:pPr>
              <w:spacing w:before="40" w:after="40"/>
              <w:jc w:val="center"/>
            </w:pPr>
            <w:r>
              <w:rPr>
                <w:sz w:val="18"/>
              </w:rPr>
              <w:t>3,533</w:t>
            </w:r>
          </w:p>
        </w:tc>
        <w:tc>
          <w:tcPr>
            <w:tcW w:w="165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FBA25" w14:textId="77777777" w:rsidR="005F0EB7" w:rsidRDefault="00000000">
            <w:pPr>
              <w:spacing w:before="40" w:after="40"/>
              <w:jc w:val="center"/>
            </w:pPr>
            <w:r>
              <w:rPr>
                <w:sz w:val="18"/>
              </w:rPr>
              <w:t>362032755</w:t>
            </w:r>
          </w:p>
        </w:tc>
        <w:tc>
          <w:tcPr>
            <w:tcW w:w="5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4F9E6" w14:textId="77777777" w:rsidR="005F0EB7" w:rsidRDefault="005F0EB7">
            <w:pPr>
              <w:spacing w:before="40" w:after="40"/>
            </w:pPr>
          </w:p>
        </w:tc>
      </w:tr>
    </w:tbl>
    <w:p w14:paraId="481356A7" w14:textId="77777777" w:rsidR="005F0EB7" w:rsidRDefault="00000000">
      <w:pPr>
        <w:spacing w:before="240" w:after="80"/>
      </w:pPr>
      <w:r>
        <w:rPr>
          <w:b/>
        </w:rPr>
        <w:t>5. Người đại diện theo pháp luật của công ty</w:t>
      </w:r>
    </w:p>
    <w:p w14:paraId="28F026FA" w14:textId="77777777" w:rsidR="005F0EB7" w:rsidRDefault="00000000">
      <w:pPr>
        <w:spacing w:after="240" w:line="300" w:lineRule="auto"/>
      </w:pPr>
      <w:r>
        <w:t xml:space="preserve">Họ, chữ đệm và tên: </w:t>
      </w:r>
      <w:r>
        <w:rPr>
          <w:b/>
        </w:rPr>
        <w:t>CHEN, CHUAN  KUEI</w:t>
      </w:r>
      <w:r>
        <w:rPr>
          <w:b/>
        </w:rPr>
        <w:br/>
      </w:r>
      <w:r>
        <w:t>Giới tính: Nam</w:t>
      </w:r>
      <w:r>
        <w:br/>
        <w:t>Ngày, tháng, năm sinh: 02/01/1973</w:t>
      </w:r>
      <w:r>
        <w:br/>
        <w:t>Quốc tịch: Trung Quốc (Đài Loan)</w:t>
      </w:r>
      <w:r>
        <w:br/>
        <w:t>Hộ chiếu nước ngoài: 353381647</w:t>
      </w:r>
      <w:r>
        <w:br/>
        <w:t>Ngày cấp: 15/06/2020</w:t>
      </w:r>
      <w:r>
        <w:tab/>
      </w:r>
      <w:r>
        <w:tab/>
      </w:r>
      <w:r>
        <w:tab/>
        <w:t>Nơi cấp: Cơ quan Ngoại giao Đài Loan</w:t>
      </w:r>
      <w:r>
        <w:br/>
        <w:t>Chức danh: Chủ tịch Hội đồng thành viên kiêm Tổng Giám đốc</w:t>
      </w:r>
      <w:r>
        <w:br/>
        <w:t>Địa chỉ liên lạc: Số 16C, đường Hoà Bình, KCN VSIP II-A, Phường Vĩnh Tân, Thành phố Hồ Chí Minh, Việt Nam</w:t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5328"/>
      </w:tblGrid>
      <w:tr w:rsidR="005F0EB7" w14:paraId="6C88CB0D" w14:textId="77777777">
        <w:trPr>
          <w:jc w:val="center"/>
        </w:trPr>
        <w:tc>
          <w:tcPr>
            <w:tcW w:w="4608" w:type="dxa"/>
          </w:tcPr>
          <w:p w14:paraId="20140449" w14:textId="77777777" w:rsidR="005F0EB7" w:rsidRDefault="005F0EB7"/>
        </w:tc>
        <w:tc>
          <w:tcPr>
            <w:tcW w:w="5328" w:type="dxa"/>
          </w:tcPr>
          <w:p w14:paraId="3AF53897" w14:textId="77777777" w:rsidR="005F0EB7" w:rsidRDefault="00000000">
            <w:pPr>
              <w:jc w:val="center"/>
            </w:pPr>
            <w:r>
              <w:rPr>
                <w:b/>
              </w:rPr>
              <w:t>KT. TRƯỞNG PHÒNG</w:t>
            </w:r>
            <w:r>
              <w:rPr>
                <w:b/>
              </w:rPr>
              <w:br/>
              <w:t>PHÓ TRƯỞNG PHÒNG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  <w:t>Huỳnh Thị Hồng Hạnh</w:t>
            </w:r>
          </w:p>
        </w:tc>
      </w:tr>
    </w:tbl>
    <w:p w14:paraId="56E29587" w14:textId="77777777" w:rsidR="006C1006" w:rsidRDefault="006C1006"/>
    <w:sectPr w:rsidR="006C100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479982">
    <w:abstractNumId w:val="8"/>
  </w:num>
  <w:num w:numId="2" w16cid:durableId="458961220">
    <w:abstractNumId w:val="6"/>
  </w:num>
  <w:num w:numId="3" w16cid:durableId="810100013">
    <w:abstractNumId w:val="5"/>
  </w:num>
  <w:num w:numId="4" w16cid:durableId="1624918034">
    <w:abstractNumId w:val="4"/>
  </w:num>
  <w:num w:numId="5" w16cid:durableId="554390336">
    <w:abstractNumId w:val="7"/>
  </w:num>
  <w:num w:numId="6" w16cid:durableId="1581713614">
    <w:abstractNumId w:val="3"/>
  </w:num>
  <w:num w:numId="7" w16cid:durableId="1481994727">
    <w:abstractNumId w:val="2"/>
  </w:num>
  <w:num w:numId="8" w16cid:durableId="1814564451">
    <w:abstractNumId w:val="1"/>
  </w:num>
  <w:num w:numId="9" w16cid:durableId="646663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E13"/>
    <w:rsid w:val="00034616"/>
    <w:rsid w:val="0006063C"/>
    <w:rsid w:val="0015074B"/>
    <w:rsid w:val="0029639D"/>
    <w:rsid w:val="00326F90"/>
    <w:rsid w:val="005F0EB7"/>
    <w:rsid w:val="006C1006"/>
    <w:rsid w:val="00881E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F7DD9"/>
  <w14:defaultImageDpi w14:val="300"/>
  <w15:docId w15:val="{A3C7DE56-35E0-4828-8C61-0F94EAD2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NGÔ HOÀNG LÂN</cp:lastModifiedBy>
  <cp:revision>2</cp:revision>
  <dcterms:created xsi:type="dcterms:W3CDTF">2026-10-29T02:51:00Z</dcterms:created>
  <dcterms:modified xsi:type="dcterms:W3CDTF">2026-10-29T02:51:00Z</dcterms:modified>
  <cp:category/>
</cp:coreProperties>
</file>