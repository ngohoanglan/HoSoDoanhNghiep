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B922" w14:textId="77777777" w:rsidR="001D3872" w:rsidRDefault="00000000">
      <w:pPr>
        <w:jc w:val="center"/>
      </w:pPr>
      <w:r>
        <w:rPr>
          <w:b/>
        </w:rPr>
        <w:t>SỞ TÀI CHÍNH</w:t>
      </w:r>
      <w:r>
        <w:rPr>
          <w:b/>
        </w:rPr>
        <w:br/>
        <w:t>THÀNH PHỐ HỒ CHÍ MINH</w:t>
      </w:r>
      <w:r>
        <w:rPr>
          <w:b/>
        </w:rPr>
        <w:br/>
        <w:t>PHÒNG ĐĂNG KÝ KINH DOANH</w:t>
      </w:r>
      <w:r>
        <w:rPr>
          <w:b/>
        </w:rPr>
        <w:br/>
      </w:r>
    </w:p>
    <w:p w14:paraId="2A748B40" w14:textId="77777777" w:rsidR="001D3872" w:rsidRDefault="00000000">
      <w:pPr>
        <w:jc w:val="center"/>
      </w:pPr>
      <w:r>
        <w:rPr>
          <w:b/>
          <w:sz w:val="28"/>
        </w:rPr>
        <w:t>GIẤY CHỨNG NHẬN ĐĂNG KÝ DOANH NGHIỆP</w:t>
      </w:r>
      <w:r>
        <w:rPr>
          <w:b/>
          <w:sz w:val="28"/>
        </w:rPr>
        <w:br/>
        <w:t>CÔNG TY TRÁCH NHIỆM HỮU HẠN MỘT THÀNH VIÊN</w:t>
      </w:r>
    </w:p>
    <w:p w14:paraId="540EF2B7" w14:textId="77777777" w:rsidR="001D3872" w:rsidRDefault="00000000">
      <w:r>
        <w:t>Mã số doanh nghiệp: 3703473164</w:t>
      </w:r>
      <w:r>
        <w:br/>
        <w:t>Đăng ký lần đầu: ngày 12 tháng 05 năm 2026</w:t>
      </w:r>
      <w:r>
        <w:br/>
      </w:r>
      <w:r>
        <w:br/>
        <w:t>1. Tên công ty</w:t>
      </w:r>
      <w:r>
        <w:br/>
        <w:t>Tên công ty viết bằng tiếng Việt: CÔNG TY TNHH VĂN HÓA ẨM THỰC HƯƠNG MÃN VIÊN</w:t>
      </w:r>
      <w:r>
        <w:br/>
        <w:t xml:space="preserve">Tên công ty viết bằng tiếng nước ngoài: </w:t>
      </w:r>
      <w:r>
        <w:br/>
        <w:t xml:space="preserve">Tên công ty viết tắt: </w:t>
      </w:r>
      <w:r>
        <w:br/>
      </w:r>
      <w:r>
        <w:br/>
        <w:t>2. Địa chỉ trụ sở chính</w:t>
      </w:r>
      <w:r>
        <w:br/>
        <w:t>Thửa đất số 1289, Tờ bản đồ số 35, Đường số 12, Tổ 5, Khu Phố Uyên Hưng 7, Phường Tân Uyên, Thành phố Hồ Chí Minh, Việt Nam</w:t>
      </w:r>
      <w:r>
        <w:br/>
        <w:t>Điện thoại: 0878096553</w:t>
      </w:r>
      <w:r>
        <w:br/>
        <w:t>Thư điện tử: 18786403305@163.com</w:t>
      </w:r>
      <w:r>
        <w:br/>
        <w:t xml:space="preserve">Số Fax: </w:t>
      </w:r>
      <w:r>
        <w:br/>
        <w:t xml:space="preserve">Website: </w:t>
      </w:r>
      <w:r>
        <w:br/>
      </w:r>
      <w:r>
        <w:br/>
        <w:t>3. Vốn điều lệ : 1.000.000.000 đồng.</w:t>
      </w:r>
      <w:r>
        <w:br/>
        <w:t>Bằng chữ: Một tỷ đồng</w:t>
      </w:r>
      <w:r>
        <w:br/>
      </w:r>
      <w:r>
        <w:br/>
        <w:t>4. Thông tin về chủ sở hữu</w:t>
      </w:r>
      <w:r>
        <w:br/>
        <w:t>Họ, chữ đệm và tên: VÕ THỊ HỒNG YẾN</w:t>
      </w:r>
      <w:r>
        <w:br/>
        <w:t>Ngày, tháng, năm sinh: 01/09/2001</w:t>
      </w:r>
      <w:r>
        <w:br/>
        <w:t>Số định danh cá nhân: 070301011514</w:t>
      </w:r>
      <w:r>
        <w:br/>
        <w:t>Giới tính: Nữ</w:t>
      </w:r>
      <w:r>
        <w:br/>
        <w:t>Quốc tịch: Việt Nam</w:t>
      </w:r>
      <w:r>
        <w:br/>
        <w:t>Địa chỉ liên lạc: Thôn 6, Xã Bom Bo, Tỉnh Đồng Nai, Việt Nam</w:t>
      </w:r>
      <w:r>
        <w:br/>
      </w:r>
      <w:r>
        <w:br/>
        <w:t>5. Người đại diện theo pháp luật của công ty</w:t>
      </w:r>
      <w:r>
        <w:br/>
        <w:t>Họ, chữ đệm và tên: TIAN, YINGFU</w:t>
      </w:r>
      <w:r>
        <w:br/>
        <w:t>Giới tính: Nam</w:t>
      </w:r>
      <w:r>
        <w:br/>
        <w:t>Ngày, tháng, năm sinh: 06/10/1985</w:t>
      </w:r>
      <w:r>
        <w:br/>
        <w:t>Quốc tịch: Trung Quốc</w:t>
      </w:r>
      <w:r>
        <w:br/>
        <w:t>Hộ chiếu nước ngoài: EN2485358</w:t>
      </w:r>
      <w:r>
        <w:br/>
        <w:t>Ngày cấp: 25/09/2024</w:t>
      </w:r>
      <w:r>
        <w:br/>
        <w:t>Nơi cấp: TRUNG QUỐC</w:t>
      </w:r>
      <w:r>
        <w:br/>
      </w:r>
      <w:r>
        <w:lastRenderedPageBreak/>
        <w:t>Chức danh: Giám đốc</w:t>
      </w:r>
      <w:r>
        <w:br/>
        <w:t>Địa chỉ liên lạc: Khu Phố Uyên Hưng 7, Phường Tân Uyên, Thành phố Hồ Chí Minh, Việt Nam</w:t>
      </w:r>
      <w:r>
        <w:br/>
      </w:r>
    </w:p>
    <w:p w14:paraId="5C822681" w14:textId="1CBD1B96" w:rsidR="001D3872" w:rsidRDefault="005F75A8" w:rsidP="005F75A8">
      <w:pPr>
        <w:rPr>
          <w:b/>
        </w:rPr>
      </w:pPr>
      <w:r>
        <w:rPr>
          <w:b/>
        </w:rPr>
        <w:t>Nội dung thay đổi:</w:t>
      </w:r>
    </w:p>
    <w:p w14:paraId="04A889E5" w14:textId="2DC193D0" w:rsidR="005F75A8" w:rsidRDefault="00690271" w:rsidP="005F75A8">
      <w:r>
        <w:t xml:space="preserve">Thay đổi chủ sở hữu </w:t>
      </w:r>
      <w:r w:rsidR="000530AC">
        <w:t xml:space="preserve">từ bà </w:t>
      </w:r>
      <w:r w:rsidR="000530AC">
        <w:t>VÕ THỊ HỒNG YẾN</w:t>
      </w:r>
      <w:r w:rsidR="000530AC">
        <w:t xml:space="preserve"> </w:t>
      </w:r>
      <w:r>
        <w:t>và đại diện pháp luật</w:t>
      </w:r>
      <w:r w:rsidR="000530AC">
        <w:t xml:space="preserve"> từ ông </w:t>
      </w:r>
      <w:r w:rsidR="000530AC">
        <w:t>TIAN, YINGFU</w:t>
      </w:r>
      <w:r>
        <w:t xml:space="preserve"> sang ông LÝ GIA LÂM</w:t>
      </w:r>
      <w:r w:rsidR="000530AC">
        <w:t>. Ông Lâm nhận chuyển nhượng 100% vốn từ bà YẾN</w:t>
      </w:r>
      <w:r w:rsidR="008E5765">
        <w:t xml:space="preserve">. </w:t>
      </w:r>
    </w:p>
    <w:p w14:paraId="04A3B0E1" w14:textId="46C8D542" w:rsidR="008E5765" w:rsidRDefault="008E5765" w:rsidP="005F75A8">
      <w:r>
        <w:t>Ngày hợp đồng và tất cả văn bản: 27/07/2026</w:t>
      </w:r>
    </w:p>
    <w:p w14:paraId="3D1922A3" w14:textId="7BDE180A" w:rsidR="00690271" w:rsidRPr="00690271" w:rsidRDefault="00690271" w:rsidP="00690271">
      <w:r w:rsidRPr="00690271">
        <w:t xml:space="preserve">  </w:t>
      </w:r>
      <w:r w:rsidRPr="00690271">
        <w:rPr>
          <w:b/>
          <w:bCs/>
        </w:rPr>
        <w:t>Họ và tên:</w:t>
      </w:r>
      <w:r w:rsidRPr="00690271">
        <w:t xml:space="preserve"> LÝ GIA LÂM</w:t>
      </w:r>
    </w:p>
    <w:p w14:paraId="62786498" w14:textId="7C4D1BD1" w:rsidR="00690271" w:rsidRDefault="00690271" w:rsidP="00690271">
      <w:r w:rsidRPr="00690271">
        <w:t xml:space="preserve">   </w:t>
      </w:r>
      <w:r w:rsidRPr="00690271">
        <w:rPr>
          <w:b/>
          <w:bCs/>
        </w:rPr>
        <w:t xml:space="preserve">Số </w:t>
      </w:r>
      <w:r w:rsidR="000530AC">
        <w:rPr>
          <w:b/>
          <w:bCs/>
        </w:rPr>
        <w:t>căn cước công dân</w:t>
      </w:r>
      <w:r w:rsidRPr="00690271">
        <w:rPr>
          <w:b/>
          <w:bCs/>
        </w:rPr>
        <w:t>:</w:t>
      </w:r>
      <w:r w:rsidRPr="00690271">
        <w:t xml:space="preserve"> 092205005281</w:t>
      </w:r>
    </w:p>
    <w:p w14:paraId="3B1C9651" w14:textId="5418A09E" w:rsidR="00690271" w:rsidRPr="00690271" w:rsidRDefault="00690271" w:rsidP="000530AC">
      <w:r>
        <w:t xml:space="preserve">Ngày cấp: </w:t>
      </w:r>
      <w:r w:rsidR="000530AC">
        <w:t>13/05/2026</w:t>
      </w:r>
    </w:p>
    <w:p w14:paraId="3FB81940" w14:textId="54035FFE" w:rsidR="00690271" w:rsidRPr="00690271" w:rsidRDefault="00690271" w:rsidP="00690271">
      <w:r w:rsidRPr="00690271">
        <w:t xml:space="preserve">  </w:t>
      </w:r>
      <w:r w:rsidRPr="00690271">
        <w:rPr>
          <w:b/>
          <w:bCs/>
        </w:rPr>
        <w:t>Giới tính:</w:t>
      </w:r>
      <w:r w:rsidRPr="00690271">
        <w:t xml:space="preserve"> Nam</w:t>
      </w:r>
    </w:p>
    <w:p w14:paraId="14AD73A9" w14:textId="223731DF" w:rsidR="00690271" w:rsidRPr="00690271" w:rsidRDefault="00690271" w:rsidP="00690271">
      <w:r w:rsidRPr="00690271">
        <w:t xml:space="preserve">  </w:t>
      </w:r>
      <w:r w:rsidRPr="00690271">
        <w:rPr>
          <w:b/>
          <w:bCs/>
        </w:rPr>
        <w:t>Ngày sinh:</w:t>
      </w:r>
      <w:r w:rsidRPr="00690271">
        <w:t xml:space="preserve"> 25</w:t>
      </w:r>
      <w:r>
        <w:t>/</w:t>
      </w:r>
      <w:r w:rsidRPr="00690271">
        <w:t>05</w:t>
      </w:r>
      <w:r>
        <w:t>/</w:t>
      </w:r>
      <w:r w:rsidRPr="00690271">
        <w:t>2005</w:t>
      </w:r>
    </w:p>
    <w:p w14:paraId="5D3AD1D7" w14:textId="5F0C4F1A" w:rsidR="00690271" w:rsidRPr="00690271" w:rsidRDefault="00690271" w:rsidP="00690271">
      <w:r w:rsidRPr="00690271">
        <w:t xml:space="preserve">  </w:t>
      </w:r>
      <w:r w:rsidRPr="00690271">
        <w:rPr>
          <w:b/>
          <w:bCs/>
        </w:rPr>
        <w:t>Số điện thoại:</w:t>
      </w:r>
      <w:r w:rsidRPr="00690271">
        <w:t xml:space="preserve"> 0776855982</w:t>
      </w:r>
    </w:p>
    <w:p w14:paraId="34910ED5" w14:textId="764393B3" w:rsidR="00690271" w:rsidRPr="00690271" w:rsidRDefault="00690271" w:rsidP="00690271">
      <w:r w:rsidRPr="00690271">
        <w:t xml:space="preserve">  </w:t>
      </w:r>
      <w:r w:rsidRPr="00690271">
        <w:rPr>
          <w:b/>
          <w:bCs/>
        </w:rPr>
        <w:t>Nơi thường trú:</w:t>
      </w:r>
      <w:r w:rsidRPr="00690271">
        <w:t xml:space="preserve"> Ấp Phụng Thạnh, Xã Thạnh Quới, Thành Phố Cần Thơ</w:t>
      </w:r>
    </w:p>
    <w:p w14:paraId="774B0B1A" w14:textId="77777777" w:rsidR="00690271" w:rsidRDefault="00690271" w:rsidP="005F75A8"/>
    <w:sectPr w:rsidR="006902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314930">
    <w:abstractNumId w:val="8"/>
  </w:num>
  <w:num w:numId="2" w16cid:durableId="209807098">
    <w:abstractNumId w:val="6"/>
  </w:num>
  <w:num w:numId="3" w16cid:durableId="1312980801">
    <w:abstractNumId w:val="5"/>
  </w:num>
  <w:num w:numId="4" w16cid:durableId="1812822925">
    <w:abstractNumId w:val="4"/>
  </w:num>
  <w:num w:numId="5" w16cid:durableId="2138182494">
    <w:abstractNumId w:val="7"/>
  </w:num>
  <w:num w:numId="6" w16cid:durableId="1593396027">
    <w:abstractNumId w:val="3"/>
  </w:num>
  <w:num w:numId="7" w16cid:durableId="869419018">
    <w:abstractNumId w:val="2"/>
  </w:num>
  <w:num w:numId="8" w16cid:durableId="1905338175">
    <w:abstractNumId w:val="1"/>
  </w:num>
  <w:num w:numId="9" w16cid:durableId="116485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0AC"/>
    <w:rsid w:val="0006063C"/>
    <w:rsid w:val="0015074B"/>
    <w:rsid w:val="001D3872"/>
    <w:rsid w:val="0029639D"/>
    <w:rsid w:val="00326F90"/>
    <w:rsid w:val="004D6D7B"/>
    <w:rsid w:val="005E568C"/>
    <w:rsid w:val="005F75A8"/>
    <w:rsid w:val="00690271"/>
    <w:rsid w:val="008E57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08A4F"/>
  <w14:defaultImageDpi w14:val="300"/>
  <w15:docId w15:val="{A7CB19F4-71F3-408D-957E-4F86FEAC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6</cp:revision>
  <dcterms:created xsi:type="dcterms:W3CDTF">2013-12-23T23:15:00Z</dcterms:created>
  <dcterms:modified xsi:type="dcterms:W3CDTF">2026-07-26T13:13:00Z</dcterms:modified>
  <cp:category/>
</cp:coreProperties>
</file>