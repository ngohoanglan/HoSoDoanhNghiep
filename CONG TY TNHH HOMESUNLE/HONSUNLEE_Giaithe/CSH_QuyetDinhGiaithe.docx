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540CE3"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HONSUNLEE</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324B8F">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324B8F">
              <w:rPr>
                <w:rFonts w:ascii="Times New Roman" w:eastAsia="Times New Roman" w:hAnsi="Times New Roman" w:cs="Times New Roman"/>
                <w:i/>
                <w:iCs/>
                <w:shd w:val="clear" w:color="auto" w:fill="FFFFFF"/>
              </w:rPr>
              <w:t>30</w:t>
            </w:r>
            <w:bookmarkStart w:id="0" w:name="_GoBack"/>
            <w:bookmarkEnd w:id="0"/>
            <w:r w:rsidR="00540CE3">
              <w:rPr>
                <w:rFonts w:ascii="Times New Roman" w:eastAsia="Times New Roman" w:hAnsi="Times New Roman" w:cs="Times New Roman"/>
                <w:i/>
                <w:iCs/>
                <w:shd w:val="clear" w:color="auto" w:fill="FFFFFF"/>
              </w:rPr>
              <w:t xml:space="preserve"> tháng </w:t>
            </w:r>
            <w:r w:rsidR="00BD01A0">
              <w:rPr>
                <w:rFonts w:ascii="Times New Roman" w:eastAsia="Times New Roman" w:hAnsi="Times New Roman" w:cs="Times New Roman"/>
                <w:i/>
                <w:iCs/>
                <w:shd w:val="clear" w:color="auto" w:fill="FFFFFF"/>
              </w:rPr>
              <w:t>1</w:t>
            </w:r>
            <w:r w:rsidR="00540CE3">
              <w:rPr>
                <w:rFonts w:ascii="Times New Roman" w:eastAsia="Times New Roman" w:hAnsi="Times New Roman" w:cs="Times New Roman"/>
                <w:i/>
                <w:iCs/>
                <w:shd w:val="clear" w:color="auto" w:fill="FFFFFF"/>
              </w:rPr>
              <w:t xml:space="preserve"> năm 2026</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540CE3">
        <w:rPr>
          <w:rFonts w:ascii="Times New Roman" w:eastAsia="Times New Roman" w:hAnsi="Times New Roman" w:cs="Times New Roman"/>
          <w:i/>
          <w:iCs/>
          <w:sz w:val="24"/>
          <w:szCs w:val="24"/>
          <w:shd w:val="clear" w:color="auto" w:fill="FFFFFF"/>
        </w:rPr>
        <w:t>CÔNG TY TNHH HONSUNLEE</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540CE3">
        <w:rPr>
          <w:rFonts w:ascii="Times New Roman" w:hAnsi="Times New Roman" w:cs="Times New Roman"/>
          <w:sz w:val="26"/>
          <w:szCs w:val="26"/>
        </w:rPr>
        <w:t>CÔNG TY TNHH HONSUNLEE</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095E89" w:rsidRPr="00095E89">
        <w:rPr>
          <w:rFonts w:ascii="Times New Roman" w:hAnsi="Times New Roman" w:cs="Times New Roman"/>
          <w:sz w:val="26"/>
          <w:szCs w:val="26"/>
        </w:rPr>
        <w:t>3702861421</w:t>
      </w:r>
      <w:r w:rsidR="00095E89">
        <w:rPr>
          <w:rFonts w:ascii="Times New Roman" w:hAnsi="Times New Roman" w:cs="Times New Roman"/>
          <w:sz w:val="26"/>
          <w:szCs w:val="26"/>
        </w:rPr>
        <w:t xml:space="preserve"> </w:t>
      </w:r>
      <w:r w:rsidRPr="00E70DE4">
        <w:rPr>
          <w:rFonts w:ascii="Times New Roman" w:hAnsi="Times New Roman" w:cs="Times New Roman"/>
          <w:sz w:val="26"/>
          <w:szCs w:val="26"/>
        </w:rPr>
        <w:t xml:space="preserve">do Phòng ĐKKD – Sở KH&amp;ĐT tỉnh Bình Dương </w:t>
      </w:r>
      <w:r w:rsidR="00A07699" w:rsidRPr="00A07699">
        <w:rPr>
          <w:rFonts w:ascii="Times New Roman" w:hAnsi="Times New Roman" w:cs="Times New Roman"/>
          <w:sz w:val="26"/>
          <w:szCs w:val="26"/>
        </w:rPr>
        <w:t xml:space="preserve">Đăng ký </w:t>
      </w:r>
      <w:r w:rsidR="001E70AC" w:rsidRPr="001E70AC">
        <w:rPr>
          <w:rFonts w:ascii="Times New Roman" w:hAnsi="Times New Roman" w:cs="Times New Roman"/>
          <w:sz w:val="26"/>
          <w:szCs w:val="26"/>
        </w:rPr>
        <w:t>lần đầu: ngày 18 tháng 03 năm 2020</w:t>
      </w:r>
      <w:r w:rsidR="00A07699">
        <w:rPr>
          <w:rFonts w:ascii="Times New Roman" w:hAnsi="Times New Roman" w:cs="Times New Roman"/>
          <w:sz w:val="26"/>
          <w:szCs w:val="26"/>
        </w:rPr>
        <w:t xml:space="preserve">, </w:t>
      </w:r>
      <w:r w:rsidR="005B419B" w:rsidRPr="005B419B">
        <w:rPr>
          <w:rFonts w:ascii="Times New Roman" w:hAnsi="Times New Roman" w:cs="Times New Roman"/>
          <w:sz w:val="26"/>
          <w:szCs w:val="26"/>
        </w:rPr>
        <w:t>Đăng ký thay đổi lần thứ: 2, ngày 11 tháng 01 năm 2023</w:t>
      </w:r>
      <w:r w:rsidRPr="00E70DE4">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 xml:space="preserve">Trụ sở chính: </w:t>
      </w:r>
      <w:r w:rsidR="00E11A9F" w:rsidRPr="00E11A9F">
        <w:rPr>
          <w:rFonts w:ascii="Times New Roman" w:hAnsi="Times New Roman" w:cs="Times New Roman"/>
          <w:sz w:val="26"/>
          <w:szCs w:val="26"/>
        </w:rPr>
        <w:t>Thửa đất số 1798, tờ bản đồ số 9, khu phố Khánh Hội</w:t>
      </w:r>
      <w:r w:rsidR="00186EE0" w:rsidRPr="00186EE0">
        <w:rPr>
          <w:rFonts w:ascii="Times New Roman" w:hAnsi="Times New Roman" w:cs="Times New Roman"/>
          <w:sz w:val="26"/>
          <w:szCs w:val="26"/>
        </w:rPr>
        <w:t xml:space="preserve">, Phường </w:t>
      </w:r>
      <w:r w:rsidR="00E11A9F">
        <w:rPr>
          <w:rFonts w:ascii="Times New Roman" w:hAnsi="Times New Roman" w:cs="Times New Roman"/>
          <w:sz w:val="26"/>
          <w:szCs w:val="26"/>
        </w:rPr>
        <w:t>Tân Uyên</w:t>
      </w:r>
      <w:r w:rsidR="00186EE0" w:rsidRPr="00186EE0">
        <w:rPr>
          <w:rFonts w:ascii="Times New Roman" w:hAnsi="Times New Roman" w:cs="Times New Roman"/>
          <w:sz w:val="26"/>
          <w:szCs w:val="26"/>
        </w:rPr>
        <w:t>, Thành Phố Hồ Chí Minh, Việt Nam</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Ông </w:t>
      </w:r>
      <w:r w:rsidR="007719AF" w:rsidRPr="007719AF">
        <w:rPr>
          <w:rFonts w:ascii="Times New Roman" w:hAnsi="Times New Roman" w:cs="Times New Roman"/>
          <w:sz w:val="26"/>
          <w:szCs w:val="26"/>
        </w:rPr>
        <w:t>PHẠM NGỌC LUÂN</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E711E" w:rsidP="00110097">
            <w:pPr>
              <w:spacing w:after="0" w:line="240" w:lineRule="auto"/>
              <w:jc w:val="center"/>
              <w:rPr>
                <w:rFonts w:ascii="Times New Roman" w:eastAsia="Times New Roman" w:hAnsi="Times New Roman" w:cs="Times New Roman"/>
                <w:sz w:val="24"/>
                <w:szCs w:val="24"/>
              </w:rPr>
            </w:pPr>
            <w:r w:rsidRPr="001E711E">
              <w:rPr>
                <w:rFonts w:ascii="Times New Roman" w:eastAsia="Times New Roman" w:hAnsi="Times New Roman" w:cs="Times New Roman"/>
                <w:b/>
                <w:bCs/>
                <w:color w:val="000000"/>
                <w:sz w:val="26"/>
                <w:szCs w:val="26"/>
                <w:lang w:val="sv-SE"/>
              </w:rPr>
              <w:t>PHẠM NGỌC LUÂN</w:t>
            </w:r>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5074B"/>
    <w:rsid w:val="0016062B"/>
    <w:rsid w:val="00174418"/>
    <w:rsid w:val="00186EE0"/>
    <w:rsid w:val="00190CC7"/>
    <w:rsid w:val="001B6FBB"/>
    <w:rsid w:val="001D3A1C"/>
    <w:rsid w:val="001E70AC"/>
    <w:rsid w:val="001E711E"/>
    <w:rsid w:val="00232CDA"/>
    <w:rsid w:val="0029639D"/>
    <w:rsid w:val="00324B8F"/>
    <w:rsid w:val="00326F90"/>
    <w:rsid w:val="003915BF"/>
    <w:rsid w:val="00410E6A"/>
    <w:rsid w:val="00465EED"/>
    <w:rsid w:val="00500C7B"/>
    <w:rsid w:val="00533175"/>
    <w:rsid w:val="00540CE3"/>
    <w:rsid w:val="00577F4B"/>
    <w:rsid w:val="0058525D"/>
    <w:rsid w:val="005B419B"/>
    <w:rsid w:val="005F4564"/>
    <w:rsid w:val="00622E53"/>
    <w:rsid w:val="00696B22"/>
    <w:rsid w:val="006C2BCB"/>
    <w:rsid w:val="007719AF"/>
    <w:rsid w:val="007B161F"/>
    <w:rsid w:val="008530F3"/>
    <w:rsid w:val="00871D32"/>
    <w:rsid w:val="008A55D3"/>
    <w:rsid w:val="008C4F55"/>
    <w:rsid w:val="009332B0"/>
    <w:rsid w:val="00955654"/>
    <w:rsid w:val="009F312A"/>
    <w:rsid w:val="009F5BB6"/>
    <w:rsid w:val="00A07699"/>
    <w:rsid w:val="00AA1D8D"/>
    <w:rsid w:val="00AC50D1"/>
    <w:rsid w:val="00B2560A"/>
    <w:rsid w:val="00B32F41"/>
    <w:rsid w:val="00B47730"/>
    <w:rsid w:val="00BD01A0"/>
    <w:rsid w:val="00CB0664"/>
    <w:rsid w:val="00CC0757"/>
    <w:rsid w:val="00D46D07"/>
    <w:rsid w:val="00E11A9F"/>
    <w:rsid w:val="00E3787B"/>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37D08"/>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A3F0E-BF7F-40F3-9949-7433702E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HOÀNG LÂN</cp:lastModifiedBy>
  <cp:revision>22</cp:revision>
  <dcterms:created xsi:type="dcterms:W3CDTF">2025-11-03T08:10:00Z</dcterms:created>
  <dcterms:modified xsi:type="dcterms:W3CDTF">2026-01-30T06:31:00Z</dcterms:modified>
  <cp:category/>
</cp:coreProperties>
</file>