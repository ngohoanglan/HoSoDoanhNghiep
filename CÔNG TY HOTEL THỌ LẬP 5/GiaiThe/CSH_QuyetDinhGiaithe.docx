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A4775B"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HOTEL THỌ LẬP 5</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B25A1E">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C35C9D">
              <w:rPr>
                <w:rFonts w:ascii="Times New Roman" w:eastAsia="Times New Roman" w:hAnsi="Times New Roman" w:cs="Times New Roman"/>
                <w:i/>
                <w:iCs/>
                <w:shd w:val="clear" w:color="auto" w:fill="FFFFFF"/>
              </w:rPr>
              <w:t>10</w:t>
            </w:r>
            <w:r w:rsidR="00540CE3">
              <w:rPr>
                <w:rFonts w:ascii="Times New Roman" w:eastAsia="Times New Roman" w:hAnsi="Times New Roman" w:cs="Times New Roman"/>
                <w:i/>
                <w:iCs/>
                <w:shd w:val="clear" w:color="auto" w:fill="FFFFFF"/>
              </w:rPr>
              <w:t xml:space="preserve"> tháng </w:t>
            </w:r>
            <w:r w:rsidR="00B25A1E">
              <w:rPr>
                <w:rFonts w:ascii="Times New Roman" w:eastAsia="Times New Roman" w:hAnsi="Times New Roman" w:cs="Times New Roman"/>
                <w:i/>
                <w:iCs/>
                <w:shd w:val="clear" w:color="auto" w:fill="FFFFFF"/>
              </w:rPr>
              <w:t>2</w:t>
            </w:r>
            <w:bookmarkStart w:id="0" w:name="_GoBack"/>
            <w:bookmarkEnd w:id="0"/>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A4775B">
        <w:rPr>
          <w:rFonts w:ascii="Times New Roman" w:eastAsia="Times New Roman" w:hAnsi="Times New Roman" w:cs="Times New Roman"/>
          <w:i/>
          <w:iCs/>
          <w:sz w:val="24"/>
          <w:szCs w:val="24"/>
          <w:shd w:val="clear" w:color="auto" w:fill="FFFFFF"/>
        </w:rPr>
        <w:t>CÔNG TY TNHH HOTEL THỌ LẬP 5</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A4775B">
        <w:rPr>
          <w:rFonts w:ascii="Times New Roman" w:hAnsi="Times New Roman" w:cs="Times New Roman"/>
          <w:sz w:val="26"/>
          <w:szCs w:val="26"/>
        </w:rPr>
        <w:t>CÔNG TY TNHH HOTEL THỌ LẬP 5</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CD7E80" w:rsidRPr="00CD7E80">
        <w:rPr>
          <w:rFonts w:ascii="Times New Roman" w:hAnsi="Times New Roman" w:cs="Times New Roman"/>
          <w:sz w:val="26"/>
          <w:szCs w:val="26"/>
        </w:rPr>
        <w:t>3703408479</w:t>
      </w:r>
      <w:r w:rsidR="00095E89">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Tài Chính Thành Phố Hồ Chí Minh</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ăng ký lần đầu: ngày 26 tháng 11 năm 2025</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5673B7" w:rsidRPr="005673B7">
        <w:rPr>
          <w:rFonts w:ascii="Times New Roman" w:hAnsi="Times New Roman" w:cs="Times New Roman"/>
          <w:sz w:val="26"/>
          <w:szCs w:val="26"/>
        </w:rPr>
        <w:t>Ô 2-4, DC 69, Đường D1, Khu phố 4, Phường An Phú,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 </w:t>
      </w:r>
      <w:r w:rsidR="007719AF" w:rsidRPr="007719AF">
        <w:rPr>
          <w:rFonts w:ascii="Times New Roman" w:hAnsi="Times New Roman" w:cs="Times New Roman"/>
          <w:sz w:val="26"/>
          <w:szCs w:val="26"/>
        </w:rPr>
        <w:t>PHẠM NGỌC LUÂN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4D147D" w:rsidP="00110097">
            <w:pPr>
              <w:spacing w:after="0" w:line="240" w:lineRule="auto"/>
              <w:jc w:val="center"/>
              <w:rPr>
                <w:rFonts w:ascii="Times New Roman" w:eastAsia="Times New Roman" w:hAnsi="Times New Roman" w:cs="Times New Roman"/>
                <w:sz w:val="24"/>
                <w:szCs w:val="24"/>
              </w:rPr>
            </w:pPr>
            <w:r w:rsidRPr="004D147D">
              <w:rPr>
                <w:rFonts w:ascii="Times New Roman" w:eastAsia="Times New Roman" w:hAnsi="Times New Roman" w:cs="Times New Roman"/>
                <w:b/>
                <w:bCs/>
                <w:color w:val="000000"/>
                <w:sz w:val="26"/>
                <w:szCs w:val="26"/>
                <w:lang w:val="sv-SE"/>
              </w:rPr>
              <w:t>NGUYỄN THU HUYỀN</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24B8F"/>
    <w:rsid w:val="00326F90"/>
    <w:rsid w:val="003915BF"/>
    <w:rsid w:val="00410E6A"/>
    <w:rsid w:val="00465EED"/>
    <w:rsid w:val="004D147D"/>
    <w:rsid w:val="00500C7B"/>
    <w:rsid w:val="00533175"/>
    <w:rsid w:val="00540CE3"/>
    <w:rsid w:val="005673B7"/>
    <w:rsid w:val="00577F4B"/>
    <w:rsid w:val="0058525D"/>
    <w:rsid w:val="005B419B"/>
    <w:rsid w:val="005F4564"/>
    <w:rsid w:val="00622E53"/>
    <w:rsid w:val="00696B22"/>
    <w:rsid w:val="006C2BCB"/>
    <w:rsid w:val="007719AF"/>
    <w:rsid w:val="007B161F"/>
    <w:rsid w:val="008530F3"/>
    <w:rsid w:val="00871D32"/>
    <w:rsid w:val="008A55D3"/>
    <w:rsid w:val="008C4F55"/>
    <w:rsid w:val="009332B0"/>
    <w:rsid w:val="00955654"/>
    <w:rsid w:val="009857F1"/>
    <w:rsid w:val="009A15BE"/>
    <w:rsid w:val="009F312A"/>
    <w:rsid w:val="009F5BB6"/>
    <w:rsid w:val="00A07699"/>
    <w:rsid w:val="00A4775B"/>
    <w:rsid w:val="00AA1D8D"/>
    <w:rsid w:val="00AC50D1"/>
    <w:rsid w:val="00AE7BDB"/>
    <w:rsid w:val="00B2560A"/>
    <w:rsid w:val="00B25A1E"/>
    <w:rsid w:val="00B32F41"/>
    <w:rsid w:val="00B47730"/>
    <w:rsid w:val="00BD01A0"/>
    <w:rsid w:val="00C35C9D"/>
    <w:rsid w:val="00CB0664"/>
    <w:rsid w:val="00CC0757"/>
    <w:rsid w:val="00CD42FA"/>
    <w:rsid w:val="00CD7E80"/>
    <w:rsid w:val="00D46D07"/>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013F9"/>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93085-1876-4AB8-9D00-2A2630710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33</cp:revision>
  <dcterms:created xsi:type="dcterms:W3CDTF">2025-11-03T08:10:00Z</dcterms:created>
  <dcterms:modified xsi:type="dcterms:W3CDTF">2026-02-10T07:57:00Z</dcterms:modified>
  <cp:category/>
</cp:coreProperties>
</file>