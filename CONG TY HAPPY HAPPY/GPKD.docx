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0A52D5" w14:paraId="1E6A63D5" w14:textId="77777777" w:rsidTr="00AA026D">
        <w:trPr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FDCC" w14:textId="77777777" w:rsidR="000A52D5" w:rsidRDefault="000A52D5" w:rsidP="00AA026D"/>
          <w:p w14:paraId="33D92A9D" w14:textId="77777777" w:rsidR="000A52D5" w:rsidRDefault="000A52D5" w:rsidP="00AA026D">
            <w:pPr>
              <w:spacing w:after="0" w:line="240" w:lineRule="auto"/>
              <w:jc w:val="center"/>
            </w:pPr>
            <w:r>
              <w:rPr>
                <w:rFonts w:eastAsia="Times New Roman"/>
                <w:sz w:val="23"/>
              </w:rPr>
              <w:t>SỞ TÀI CHÍNH</w:t>
            </w:r>
            <w:r>
              <w:rPr>
                <w:rFonts w:eastAsia="Times New Roman"/>
                <w:sz w:val="23"/>
              </w:rPr>
              <w:br/>
              <w:t>THÀNH PHỐ HỒ CHÍ MINH</w:t>
            </w:r>
          </w:p>
          <w:p w14:paraId="2D44A905" w14:textId="77777777" w:rsidR="000A52D5" w:rsidRDefault="000A52D5" w:rsidP="00AA026D">
            <w:pPr>
              <w:pBdr>
                <w:bottom w:val="single" w:sz="8" w:space="1" w:color="000000"/>
              </w:pBdr>
              <w:spacing w:after="0" w:line="240" w:lineRule="auto"/>
              <w:jc w:val="center"/>
            </w:pPr>
            <w:r>
              <w:rPr>
                <w:rFonts w:eastAsia="Times New Roman"/>
                <w:b/>
                <w:sz w:val="23"/>
              </w:rPr>
              <w:t>PHÒNG ĐĂNG KÝ KINH DOANH</w:t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4F271" w14:textId="77777777" w:rsidR="000A52D5" w:rsidRDefault="000A52D5" w:rsidP="00AA026D"/>
          <w:p w14:paraId="44A5B9C9" w14:textId="77777777" w:rsidR="000A52D5" w:rsidRDefault="000A52D5" w:rsidP="00AA026D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sz w:val="23"/>
              </w:rPr>
              <w:t>CỘNG HÒA XÃ HỘI CHỦ NGHĨA VIỆT NAM</w:t>
            </w:r>
          </w:p>
          <w:p w14:paraId="24D51A9B" w14:textId="77777777" w:rsidR="000A52D5" w:rsidRDefault="000A52D5" w:rsidP="00AA026D">
            <w:pPr>
              <w:pBdr>
                <w:bottom w:val="single" w:sz="8" w:space="1" w:color="000000"/>
              </w:pBd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b/>
                <w:sz w:val="23"/>
              </w:rPr>
              <w:t>Độc</w:t>
            </w:r>
            <w:proofErr w:type="spellEnd"/>
            <w:r>
              <w:rPr>
                <w:rFonts w:eastAsia="Times New Roman"/>
                <w:b/>
                <w:sz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3"/>
              </w:rPr>
              <w:t>lập</w:t>
            </w:r>
            <w:proofErr w:type="spellEnd"/>
            <w:r>
              <w:rPr>
                <w:rFonts w:eastAsia="Times New Roman"/>
                <w:b/>
                <w:sz w:val="23"/>
              </w:rPr>
              <w:t xml:space="preserve"> - </w:t>
            </w:r>
            <w:proofErr w:type="spellStart"/>
            <w:r>
              <w:rPr>
                <w:rFonts w:eastAsia="Times New Roman"/>
                <w:b/>
                <w:sz w:val="23"/>
              </w:rPr>
              <w:t>Tự</w:t>
            </w:r>
            <w:proofErr w:type="spellEnd"/>
            <w:r>
              <w:rPr>
                <w:rFonts w:eastAsia="Times New Roman"/>
                <w:b/>
                <w:sz w:val="23"/>
              </w:rPr>
              <w:t xml:space="preserve"> do - </w:t>
            </w:r>
            <w:proofErr w:type="spellStart"/>
            <w:r>
              <w:rPr>
                <w:rFonts w:eastAsia="Times New Roman"/>
                <w:b/>
                <w:sz w:val="23"/>
              </w:rPr>
              <w:t>Hạnh</w:t>
            </w:r>
            <w:proofErr w:type="spellEnd"/>
            <w:r>
              <w:rPr>
                <w:rFonts w:eastAsia="Times New Roman"/>
                <w:b/>
                <w:sz w:val="23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3"/>
              </w:rPr>
              <w:t>phúc</w:t>
            </w:r>
            <w:proofErr w:type="spellEnd"/>
          </w:p>
        </w:tc>
      </w:tr>
    </w:tbl>
    <w:p w14:paraId="7284ACB4" w14:textId="77777777" w:rsidR="000A52D5" w:rsidRDefault="000A52D5" w:rsidP="000A52D5">
      <w:pPr>
        <w:spacing w:before="400" w:after="0" w:line="240" w:lineRule="auto"/>
        <w:jc w:val="center"/>
      </w:pPr>
      <w:r>
        <w:rPr>
          <w:rFonts w:eastAsia="Times New Roman"/>
          <w:b/>
          <w:sz w:val="30"/>
        </w:rPr>
        <w:t>GIẤY CHỨNG NHẬN ĐĂNG KÝ DOANH NGHIỆP</w:t>
      </w:r>
    </w:p>
    <w:p w14:paraId="66E27CC9" w14:textId="77777777" w:rsidR="000A52D5" w:rsidRDefault="000A52D5" w:rsidP="000A52D5">
      <w:pPr>
        <w:spacing w:after="160" w:line="240" w:lineRule="auto"/>
        <w:jc w:val="center"/>
      </w:pPr>
      <w:r>
        <w:rPr>
          <w:rFonts w:eastAsia="Times New Roman"/>
          <w:b/>
          <w:sz w:val="29"/>
        </w:rPr>
        <w:t>CÔNG TY TRÁCH NHIỆM HỮU HẠN MỘT THÀNH VIÊN</w:t>
      </w:r>
    </w:p>
    <w:p w14:paraId="19DA0D8E" w14:textId="77777777" w:rsidR="000A52D5" w:rsidRDefault="000A52D5" w:rsidP="000A52D5">
      <w:pPr>
        <w:spacing w:after="60" w:line="240" w:lineRule="auto"/>
        <w:jc w:val="center"/>
      </w:pPr>
      <w:proofErr w:type="spellStart"/>
      <w:r>
        <w:rPr>
          <w:rFonts w:eastAsia="Times New Roman"/>
          <w:b/>
          <w:sz w:val="27"/>
        </w:rPr>
        <w:t>Mã</w:t>
      </w:r>
      <w:proofErr w:type="spellEnd"/>
      <w:r>
        <w:rPr>
          <w:rFonts w:eastAsia="Times New Roman"/>
          <w:b/>
          <w:sz w:val="27"/>
        </w:rPr>
        <w:t xml:space="preserve"> </w:t>
      </w:r>
      <w:proofErr w:type="spellStart"/>
      <w:r>
        <w:rPr>
          <w:rFonts w:eastAsia="Times New Roman"/>
          <w:b/>
          <w:sz w:val="27"/>
        </w:rPr>
        <w:t>số</w:t>
      </w:r>
      <w:proofErr w:type="spellEnd"/>
      <w:r>
        <w:rPr>
          <w:rFonts w:eastAsia="Times New Roman"/>
          <w:b/>
          <w:sz w:val="27"/>
        </w:rPr>
        <w:t xml:space="preserve"> </w:t>
      </w:r>
      <w:proofErr w:type="spellStart"/>
      <w:r>
        <w:rPr>
          <w:rFonts w:eastAsia="Times New Roman"/>
          <w:b/>
          <w:sz w:val="27"/>
        </w:rPr>
        <w:t>doanh</w:t>
      </w:r>
      <w:proofErr w:type="spellEnd"/>
      <w:r>
        <w:rPr>
          <w:rFonts w:eastAsia="Times New Roman"/>
          <w:b/>
          <w:sz w:val="27"/>
        </w:rPr>
        <w:t xml:space="preserve"> </w:t>
      </w:r>
      <w:proofErr w:type="spellStart"/>
      <w:r>
        <w:rPr>
          <w:rFonts w:eastAsia="Times New Roman"/>
          <w:b/>
          <w:sz w:val="27"/>
        </w:rPr>
        <w:t>nghiệp</w:t>
      </w:r>
      <w:proofErr w:type="spellEnd"/>
      <w:r>
        <w:rPr>
          <w:rFonts w:eastAsia="Times New Roman"/>
          <w:b/>
          <w:sz w:val="27"/>
        </w:rPr>
        <w:t>: 3703175136</w:t>
      </w:r>
    </w:p>
    <w:p w14:paraId="5D46AE97" w14:textId="77777777" w:rsidR="000A52D5" w:rsidRDefault="000A52D5" w:rsidP="000A52D5">
      <w:pPr>
        <w:spacing w:after="40" w:line="240" w:lineRule="auto"/>
        <w:jc w:val="center"/>
      </w:pPr>
      <w:proofErr w:type="spellStart"/>
      <w:r>
        <w:rPr>
          <w:rFonts w:eastAsia="Times New Roman"/>
          <w:i/>
          <w:sz w:val="25"/>
        </w:rPr>
        <w:t>Đăng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ký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lần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đầu</w:t>
      </w:r>
      <w:proofErr w:type="spellEnd"/>
      <w:r>
        <w:rPr>
          <w:rFonts w:eastAsia="Times New Roman"/>
          <w:i/>
          <w:sz w:val="25"/>
        </w:rPr>
        <w:t xml:space="preserve">: </w:t>
      </w:r>
      <w:proofErr w:type="spellStart"/>
      <w:r>
        <w:rPr>
          <w:rFonts w:eastAsia="Times New Roman"/>
          <w:i/>
          <w:sz w:val="25"/>
        </w:rPr>
        <w:t>ngày</w:t>
      </w:r>
      <w:proofErr w:type="spellEnd"/>
      <w:r>
        <w:rPr>
          <w:rFonts w:eastAsia="Times New Roman"/>
          <w:i/>
          <w:sz w:val="25"/>
        </w:rPr>
        <w:t xml:space="preserve"> 06 </w:t>
      </w:r>
      <w:proofErr w:type="spellStart"/>
      <w:r>
        <w:rPr>
          <w:rFonts w:eastAsia="Times New Roman"/>
          <w:i/>
          <w:sz w:val="25"/>
        </w:rPr>
        <w:t>tháng</w:t>
      </w:r>
      <w:proofErr w:type="spellEnd"/>
      <w:r>
        <w:rPr>
          <w:rFonts w:eastAsia="Times New Roman"/>
          <w:i/>
          <w:sz w:val="25"/>
        </w:rPr>
        <w:t xml:space="preserve"> 12 </w:t>
      </w:r>
      <w:proofErr w:type="spellStart"/>
      <w:r>
        <w:rPr>
          <w:rFonts w:eastAsia="Times New Roman"/>
          <w:i/>
          <w:sz w:val="25"/>
        </w:rPr>
        <w:t>năm</w:t>
      </w:r>
      <w:proofErr w:type="spellEnd"/>
      <w:r>
        <w:rPr>
          <w:rFonts w:eastAsia="Times New Roman"/>
          <w:i/>
          <w:sz w:val="25"/>
        </w:rPr>
        <w:t xml:space="preserve"> 2023</w:t>
      </w:r>
    </w:p>
    <w:p w14:paraId="7BA4C4EC" w14:textId="77777777" w:rsidR="000A52D5" w:rsidRDefault="000A52D5" w:rsidP="000A52D5">
      <w:pPr>
        <w:spacing w:after="320" w:line="240" w:lineRule="auto"/>
        <w:jc w:val="center"/>
      </w:pPr>
      <w:proofErr w:type="spellStart"/>
      <w:r>
        <w:rPr>
          <w:rFonts w:eastAsia="Times New Roman"/>
          <w:i/>
          <w:sz w:val="25"/>
        </w:rPr>
        <w:t>Đăng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ký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thay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đổi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lần</w:t>
      </w:r>
      <w:proofErr w:type="spellEnd"/>
      <w:r>
        <w:rPr>
          <w:rFonts w:eastAsia="Times New Roman"/>
          <w:i/>
          <w:sz w:val="25"/>
        </w:rPr>
        <w:t xml:space="preserve"> </w:t>
      </w:r>
      <w:proofErr w:type="spellStart"/>
      <w:r>
        <w:rPr>
          <w:rFonts w:eastAsia="Times New Roman"/>
          <w:i/>
          <w:sz w:val="25"/>
        </w:rPr>
        <w:t>thứ</w:t>
      </w:r>
      <w:proofErr w:type="spellEnd"/>
      <w:r>
        <w:rPr>
          <w:rFonts w:eastAsia="Times New Roman"/>
          <w:i/>
          <w:sz w:val="25"/>
        </w:rPr>
        <w:t xml:space="preserve">: 4, </w:t>
      </w:r>
      <w:proofErr w:type="spellStart"/>
      <w:r>
        <w:rPr>
          <w:rFonts w:eastAsia="Times New Roman"/>
          <w:i/>
          <w:sz w:val="25"/>
        </w:rPr>
        <w:t>ngày</w:t>
      </w:r>
      <w:proofErr w:type="spellEnd"/>
      <w:r>
        <w:rPr>
          <w:rFonts w:eastAsia="Times New Roman"/>
          <w:i/>
          <w:sz w:val="25"/>
        </w:rPr>
        <w:t xml:space="preserve"> 16 </w:t>
      </w:r>
      <w:proofErr w:type="spellStart"/>
      <w:r>
        <w:rPr>
          <w:rFonts w:eastAsia="Times New Roman"/>
          <w:i/>
          <w:sz w:val="25"/>
        </w:rPr>
        <w:t>tháng</w:t>
      </w:r>
      <w:proofErr w:type="spellEnd"/>
      <w:r>
        <w:rPr>
          <w:rFonts w:eastAsia="Times New Roman"/>
          <w:i/>
          <w:sz w:val="25"/>
        </w:rPr>
        <w:t xml:space="preserve"> 03 </w:t>
      </w:r>
      <w:proofErr w:type="spellStart"/>
      <w:r>
        <w:rPr>
          <w:rFonts w:eastAsia="Times New Roman"/>
          <w:i/>
          <w:sz w:val="25"/>
        </w:rPr>
        <w:t>năm</w:t>
      </w:r>
      <w:proofErr w:type="spellEnd"/>
      <w:r>
        <w:rPr>
          <w:rFonts w:eastAsia="Times New Roman"/>
          <w:i/>
          <w:sz w:val="25"/>
        </w:rPr>
        <w:t xml:space="preserve"> 2026</w:t>
      </w:r>
    </w:p>
    <w:p w14:paraId="7B238B6A" w14:textId="77777777" w:rsidR="000A52D5" w:rsidRDefault="000A52D5" w:rsidP="000A52D5">
      <w:pPr>
        <w:keepNext/>
        <w:spacing w:after="40" w:line="240" w:lineRule="auto"/>
      </w:pPr>
      <w:r>
        <w:rPr>
          <w:rFonts w:eastAsia="Times New Roman"/>
          <w:b/>
        </w:rPr>
        <w:t xml:space="preserve">1. </w:t>
      </w:r>
      <w:proofErr w:type="spellStart"/>
      <w:r>
        <w:rPr>
          <w:rFonts w:eastAsia="Times New Roman"/>
          <w:b/>
        </w:rPr>
        <w:t>Tên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 ty</w:t>
      </w:r>
    </w:p>
    <w:p w14:paraId="1DA8611D" w14:textId="77777777" w:rsidR="000A52D5" w:rsidRDefault="000A52D5" w:rsidP="000A52D5">
      <w:pPr>
        <w:spacing w:after="20" w:line="240" w:lineRule="auto"/>
      </w:pP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viết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tiếng</w:t>
      </w:r>
      <w:proofErr w:type="spellEnd"/>
      <w:r>
        <w:rPr>
          <w:rFonts w:eastAsia="Times New Roman"/>
        </w:rPr>
        <w:t xml:space="preserve"> Việt: CÔNG TY TNHH TM DV HAPPY </w:t>
      </w:r>
      <w:proofErr w:type="spellStart"/>
      <w:r>
        <w:rPr>
          <w:rFonts w:eastAsia="Times New Roman"/>
        </w:rPr>
        <w:t>HAPPY</w:t>
      </w:r>
      <w:proofErr w:type="spellEnd"/>
    </w:p>
    <w:p w14:paraId="5FA255E6" w14:textId="77777777" w:rsidR="000A52D5" w:rsidRDefault="000A52D5" w:rsidP="000A52D5">
      <w:pPr>
        <w:spacing w:after="20" w:line="240" w:lineRule="auto"/>
      </w:pP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viết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>:</w:t>
      </w:r>
    </w:p>
    <w:p w14:paraId="71C63384" w14:textId="77777777" w:rsidR="000A52D5" w:rsidRDefault="000A52D5" w:rsidP="000A52D5">
      <w:pPr>
        <w:spacing w:after="60" w:line="240" w:lineRule="auto"/>
      </w:pP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viết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tắt</w:t>
      </w:r>
      <w:proofErr w:type="spellEnd"/>
      <w:r>
        <w:rPr>
          <w:rFonts w:eastAsia="Times New Roman"/>
        </w:rPr>
        <w:t>:</w:t>
      </w:r>
    </w:p>
    <w:p w14:paraId="5BB33C6C" w14:textId="77777777" w:rsidR="000A52D5" w:rsidRDefault="000A52D5" w:rsidP="000A52D5">
      <w:pPr>
        <w:keepNext/>
        <w:spacing w:after="20" w:line="240" w:lineRule="auto"/>
      </w:pPr>
      <w:r>
        <w:rPr>
          <w:rFonts w:eastAsia="Times New Roman"/>
          <w:b/>
        </w:rPr>
        <w:t xml:space="preserve">2. </w:t>
      </w:r>
      <w:proofErr w:type="spellStart"/>
      <w:r>
        <w:rPr>
          <w:rFonts w:eastAsia="Times New Roman"/>
          <w:b/>
        </w:rPr>
        <w:t>Địa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chỉ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sở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chính</w:t>
      </w:r>
      <w:proofErr w:type="spellEnd"/>
    </w:p>
    <w:p w14:paraId="0621E39D" w14:textId="77777777" w:rsidR="000A52D5" w:rsidRDefault="000A52D5" w:rsidP="000A52D5">
      <w:pPr>
        <w:spacing w:after="20" w:line="240" w:lineRule="auto"/>
      </w:pPr>
      <w:proofErr w:type="spellStart"/>
      <w:r>
        <w:rPr>
          <w:rFonts w:eastAsia="Times New Roman"/>
          <w:i/>
        </w:rPr>
        <w:t>Số</w:t>
      </w:r>
      <w:proofErr w:type="spellEnd"/>
      <w:r>
        <w:rPr>
          <w:rFonts w:eastAsia="Times New Roman"/>
          <w:i/>
        </w:rPr>
        <w:t xml:space="preserve"> 16, </w:t>
      </w:r>
      <w:proofErr w:type="spellStart"/>
      <w:r>
        <w:rPr>
          <w:rFonts w:eastAsia="Times New Roman"/>
          <w:i/>
        </w:rPr>
        <w:t>Đường</w:t>
      </w:r>
      <w:proofErr w:type="spellEnd"/>
      <w:r>
        <w:rPr>
          <w:rFonts w:eastAsia="Times New Roman"/>
          <w:i/>
        </w:rPr>
        <w:t xml:space="preserve"> Nguyễn Văn Thành, Khu </w:t>
      </w:r>
      <w:proofErr w:type="spellStart"/>
      <w:r>
        <w:rPr>
          <w:rFonts w:eastAsia="Times New Roman"/>
          <w:i/>
        </w:rPr>
        <w:t>Phố</w:t>
      </w:r>
      <w:proofErr w:type="spellEnd"/>
      <w:r>
        <w:rPr>
          <w:rFonts w:eastAsia="Times New Roman"/>
          <w:i/>
        </w:rPr>
        <w:t xml:space="preserve"> 9, </w:t>
      </w:r>
      <w:proofErr w:type="spellStart"/>
      <w:r>
        <w:rPr>
          <w:rFonts w:eastAsia="Times New Roman"/>
          <w:i/>
        </w:rPr>
        <w:t>Phường</w:t>
      </w:r>
      <w:proofErr w:type="spellEnd"/>
      <w:r>
        <w:rPr>
          <w:rFonts w:eastAsia="Times New Roman"/>
          <w:i/>
        </w:rPr>
        <w:t xml:space="preserve"> Chánh </w:t>
      </w:r>
      <w:proofErr w:type="spellStart"/>
      <w:r>
        <w:rPr>
          <w:rFonts w:eastAsia="Times New Roman"/>
          <w:i/>
        </w:rPr>
        <w:t>Phú</w:t>
      </w:r>
      <w:proofErr w:type="spellEnd"/>
      <w:r>
        <w:rPr>
          <w:rFonts w:eastAsia="Times New Roman"/>
          <w:i/>
        </w:rPr>
        <w:t xml:space="preserve"> Hòa, Thành </w:t>
      </w:r>
      <w:proofErr w:type="spellStart"/>
      <w:r>
        <w:rPr>
          <w:rFonts w:eastAsia="Times New Roman"/>
          <w:i/>
        </w:rPr>
        <w:t>phố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Hồ</w:t>
      </w:r>
      <w:proofErr w:type="spellEnd"/>
      <w:r>
        <w:rPr>
          <w:rFonts w:eastAsia="Times New Roman"/>
          <w:i/>
        </w:rPr>
        <w:t xml:space="preserve"> Chí Minh, Việt Nam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0A52D5" w14:paraId="65CB044E" w14:textId="77777777" w:rsidTr="00AA026D"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5B27C" w14:textId="2263AC86" w:rsidR="000A52D5" w:rsidRDefault="000A52D5" w:rsidP="00AA026D">
            <w:pPr>
              <w:spacing w:after="0"/>
            </w:pPr>
            <w:proofErr w:type="spellStart"/>
            <w:r>
              <w:rPr>
                <w:rFonts w:eastAsia="Times New Roman"/>
              </w:rPr>
              <w:t>Điện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thoại</w:t>
            </w:r>
            <w:proofErr w:type="spellEnd"/>
            <w:r>
              <w:rPr>
                <w:rFonts w:eastAsia="Times New Roman"/>
              </w:rPr>
              <w:t xml:space="preserve">: </w:t>
            </w:r>
            <w:r w:rsidR="009462E3" w:rsidRPr="009462E3">
              <w:rPr>
                <w:rFonts w:eastAsia="Times New Roman"/>
              </w:rPr>
              <w:t>0963509650</w:t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D1E96" w14:textId="77777777" w:rsidR="000A52D5" w:rsidRDefault="000A52D5" w:rsidP="00AA026D">
            <w:pPr>
              <w:spacing w:after="0"/>
            </w:pPr>
            <w:proofErr w:type="spellStart"/>
            <w:r>
              <w:rPr>
                <w:rFonts w:eastAsia="Times New Roman"/>
              </w:rPr>
              <w:t>Số</w:t>
            </w:r>
            <w:proofErr w:type="spellEnd"/>
            <w:r>
              <w:rPr>
                <w:rFonts w:eastAsia="Times New Roman"/>
              </w:rPr>
              <w:t xml:space="preserve"> Fax:</w:t>
            </w:r>
          </w:p>
        </w:tc>
      </w:tr>
      <w:tr w:rsidR="000A52D5" w14:paraId="5ED8E510" w14:textId="77777777" w:rsidTr="00AA026D"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11DCC" w14:textId="1E4D55D9" w:rsidR="000A52D5" w:rsidRDefault="000A52D5" w:rsidP="00AA026D">
            <w:pPr>
              <w:spacing w:after="0"/>
            </w:pPr>
            <w:r>
              <w:rPr>
                <w:rFonts w:eastAsia="Times New Roman"/>
              </w:rPr>
              <w:t xml:space="preserve">Thư </w:t>
            </w:r>
            <w:proofErr w:type="spellStart"/>
            <w:r>
              <w:rPr>
                <w:rFonts w:eastAsia="Times New Roman"/>
              </w:rPr>
              <w:t>điện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tử</w:t>
            </w:r>
            <w:proofErr w:type="spellEnd"/>
            <w:r>
              <w:rPr>
                <w:rFonts w:eastAsia="Times New Roman"/>
              </w:rPr>
              <w:t>:</w:t>
            </w:r>
            <w:r w:rsidR="00A66AA2">
              <w:t xml:space="preserve"> </w:t>
            </w:r>
            <w:r w:rsidR="00A66AA2" w:rsidRPr="00A66AA2">
              <w:rPr>
                <w:rFonts w:eastAsia="Times New Roman"/>
              </w:rPr>
              <w:t>congtyhappyfoodbd@gmail.com</w:t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0DF71" w14:textId="77777777" w:rsidR="000A52D5" w:rsidRDefault="000A52D5" w:rsidP="00AA026D">
            <w:pPr>
              <w:spacing w:after="0"/>
            </w:pPr>
            <w:r>
              <w:rPr>
                <w:rFonts w:eastAsia="Times New Roman"/>
              </w:rPr>
              <w:t>Website:</w:t>
            </w:r>
          </w:p>
        </w:tc>
      </w:tr>
    </w:tbl>
    <w:p w14:paraId="41D8900C" w14:textId="77777777" w:rsidR="000A52D5" w:rsidRDefault="000A52D5" w:rsidP="000A52D5">
      <w:pPr>
        <w:spacing w:after="20" w:line="240" w:lineRule="auto"/>
      </w:pPr>
      <w:r>
        <w:rPr>
          <w:rFonts w:eastAsia="Times New Roman"/>
          <w:b/>
        </w:rPr>
        <w:t xml:space="preserve">3. </w:t>
      </w:r>
      <w:proofErr w:type="spellStart"/>
      <w:r>
        <w:rPr>
          <w:rFonts w:eastAsia="Times New Roman"/>
          <w:b/>
        </w:rPr>
        <w:t>Vốn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điều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lệ</w:t>
      </w:r>
      <w:proofErr w:type="spellEnd"/>
      <w:r>
        <w:rPr>
          <w:rFonts w:eastAsia="Times New Roman"/>
          <w:b/>
        </w:rPr>
        <w:t xml:space="preserve">: </w:t>
      </w:r>
      <w:r>
        <w:rPr>
          <w:rFonts w:eastAsia="Times New Roman"/>
        </w:rPr>
        <w:t xml:space="preserve">1.000.000.000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>.</w:t>
      </w:r>
    </w:p>
    <w:p w14:paraId="2C1AF227" w14:textId="77777777" w:rsidR="000A52D5" w:rsidRDefault="000A52D5" w:rsidP="000A52D5">
      <w:pPr>
        <w:spacing w:after="140" w:line="240" w:lineRule="auto"/>
      </w:pPr>
      <w:proofErr w:type="spellStart"/>
      <w:r>
        <w:rPr>
          <w:rFonts w:eastAsia="Times New Roman"/>
          <w:i/>
        </w:rPr>
        <w:t>Bằng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chữ</w:t>
      </w:r>
      <w:proofErr w:type="spellEnd"/>
      <w:r>
        <w:rPr>
          <w:rFonts w:eastAsia="Times New Roman"/>
          <w:i/>
        </w:rPr>
        <w:t xml:space="preserve">: </w:t>
      </w:r>
      <w:proofErr w:type="spellStart"/>
      <w:r>
        <w:rPr>
          <w:rFonts w:eastAsia="Times New Roman"/>
          <w:i/>
        </w:rPr>
        <w:t>Một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tỷ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đồng</w:t>
      </w:r>
      <w:proofErr w:type="spellEnd"/>
    </w:p>
    <w:p w14:paraId="20C89B2F" w14:textId="77777777" w:rsidR="000A52D5" w:rsidRDefault="000A52D5" w:rsidP="000A52D5">
      <w:pPr>
        <w:keepNext/>
        <w:spacing w:after="40" w:line="240" w:lineRule="auto"/>
      </w:pPr>
      <w:r>
        <w:rPr>
          <w:rFonts w:eastAsia="Times New Roman"/>
          <w:b/>
        </w:rPr>
        <w:t xml:space="preserve">4. Thông tin </w:t>
      </w:r>
      <w:proofErr w:type="spellStart"/>
      <w:r>
        <w:rPr>
          <w:rFonts w:eastAsia="Times New Roman"/>
          <w:b/>
        </w:rPr>
        <w:t>về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chủ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sở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hữu</w:t>
      </w:r>
      <w:proofErr w:type="spellEnd"/>
    </w:p>
    <w:p w14:paraId="4AF62BD2" w14:textId="77777777" w:rsidR="000A52D5" w:rsidRDefault="000A52D5" w:rsidP="000A52D5">
      <w:pPr>
        <w:spacing w:after="40" w:line="240" w:lineRule="auto"/>
      </w:pPr>
      <w:proofErr w:type="spellStart"/>
      <w:r>
        <w:rPr>
          <w:rFonts w:eastAsia="Times New Roman"/>
        </w:rPr>
        <w:t>Họ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: LƯƠNG NHIỀU PAI PHU                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: </w:t>
      </w:r>
      <w:r>
        <w:rPr>
          <w:rFonts w:eastAsia="Times New Roman"/>
          <w:i/>
        </w:rPr>
        <w:t>Nam</w:t>
      </w:r>
    </w:p>
    <w:p w14:paraId="60FBF7A5" w14:textId="77777777" w:rsidR="000A52D5" w:rsidRDefault="000A52D5" w:rsidP="000A52D5">
      <w:pPr>
        <w:spacing w:after="80" w:line="240" w:lineRule="auto"/>
      </w:pP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: </w:t>
      </w:r>
      <w:r>
        <w:rPr>
          <w:rFonts w:eastAsia="Times New Roman"/>
          <w:i/>
        </w:rPr>
        <w:t>13/04/1994</w:t>
      </w:r>
      <w:r>
        <w:rPr>
          <w:rFonts w:eastAsia="Times New Roman"/>
        </w:rPr>
        <w:t xml:space="preserve">          Quốc </w:t>
      </w:r>
      <w:proofErr w:type="spellStart"/>
      <w:r>
        <w:rPr>
          <w:rFonts w:eastAsia="Times New Roman"/>
        </w:rPr>
        <w:t>tịch</w:t>
      </w:r>
      <w:proofErr w:type="spellEnd"/>
      <w:r>
        <w:rPr>
          <w:rFonts w:eastAsia="Times New Roman"/>
        </w:rPr>
        <w:t xml:space="preserve">: </w:t>
      </w:r>
      <w:r>
        <w:rPr>
          <w:rFonts w:eastAsia="Times New Roman"/>
          <w:i/>
        </w:rPr>
        <w:t>Việt Nam</w:t>
      </w:r>
    </w:p>
    <w:p w14:paraId="3D586569" w14:textId="77777777" w:rsidR="000A52D5" w:rsidRDefault="000A52D5" w:rsidP="000A52D5">
      <w:pPr>
        <w:spacing w:after="80" w:line="240" w:lineRule="auto"/>
      </w:pP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>: 074094004807</w:t>
      </w:r>
    </w:p>
    <w:p w14:paraId="03373947" w14:textId="77777777" w:rsidR="000A52D5" w:rsidRDefault="000A52D5" w:rsidP="000A52D5">
      <w:pPr>
        <w:spacing w:after="140" w:line="240" w:lineRule="auto"/>
      </w:pPr>
      <w:proofErr w:type="spellStart"/>
      <w:r>
        <w:rPr>
          <w:rFonts w:eastAsia="Times New Roman"/>
        </w:rPr>
        <w:t>Địa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lạc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  <w:i/>
        </w:rPr>
        <w:t>Ấp</w:t>
      </w:r>
      <w:proofErr w:type="spellEnd"/>
      <w:r>
        <w:rPr>
          <w:rFonts w:eastAsia="Times New Roman"/>
          <w:i/>
        </w:rPr>
        <w:t xml:space="preserve"> Tân Đức, </w:t>
      </w:r>
      <w:proofErr w:type="spellStart"/>
      <w:r>
        <w:rPr>
          <w:rFonts w:eastAsia="Times New Roman"/>
          <w:i/>
        </w:rPr>
        <w:t>Xã</w:t>
      </w:r>
      <w:proofErr w:type="spellEnd"/>
      <w:r>
        <w:rPr>
          <w:rFonts w:eastAsia="Times New Roman"/>
          <w:i/>
        </w:rPr>
        <w:t xml:space="preserve"> Minh Thạnh, Thành </w:t>
      </w:r>
      <w:proofErr w:type="spellStart"/>
      <w:r>
        <w:rPr>
          <w:rFonts w:eastAsia="Times New Roman"/>
          <w:i/>
        </w:rPr>
        <w:t>phố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Hồ</w:t>
      </w:r>
      <w:proofErr w:type="spellEnd"/>
      <w:r>
        <w:rPr>
          <w:rFonts w:eastAsia="Times New Roman"/>
          <w:i/>
        </w:rPr>
        <w:t xml:space="preserve"> Chí Minh, Việt Nam</w:t>
      </w:r>
    </w:p>
    <w:p w14:paraId="789CFAE2" w14:textId="77777777" w:rsidR="000A52D5" w:rsidRDefault="000A52D5" w:rsidP="000A52D5">
      <w:pPr>
        <w:keepNext/>
        <w:spacing w:after="0" w:line="240" w:lineRule="auto"/>
      </w:pPr>
      <w:r>
        <w:rPr>
          <w:rFonts w:eastAsia="Times New Roman"/>
          <w:b/>
        </w:rPr>
        <w:t xml:space="preserve">5. </w:t>
      </w:r>
      <w:proofErr w:type="spellStart"/>
      <w:r>
        <w:rPr>
          <w:rFonts w:eastAsia="Times New Roman"/>
          <w:b/>
        </w:rPr>
        <w:t>Người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đại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diện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theo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pháp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luật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của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 ty</w:t>
      </w:r>
    </w:p>
    <w:p w14:paraId="3951A2BF" w14:textId="77777777" w:rsidR="000A52D5" w:rsidRDefault="000A52D5" w:rsidP="000A52D5">
      <w:r>
        <w:br w:type="page"/>
      </w:r>
    </w:p>
    <w:p w14:paraId="0BDD407F" w14:textId="77777777" w:rsidR="000A52D5" w:rsidRDefault="000A52D5" w:rsidP="000A52D5">
      <w:pPr>
        <w:spacing w:after="100" w:line="240" w:lineRule="auto"/>
      </w:pPr>
      <w:r>
        <w:rPr>
          <w:rFonts w:eastAsia="Times New Roman"/>
          <w:b/>
          <w:sz w:val="26"/>
        </w:rPr>
        <w:lastRenderedPageBreak/>
        <w:t xml:space="preserve">*  </w:t>
      </w:r>
      <w:proofErr w:type="spellStart"/>
      <w:r>
        <w:rPr>
          <w:rFonts w:eastAsia="Times New Roman"/>
        </w:rPr>
        <w:t>Họ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: LƯƠNG NHIỀU PAI PHU                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: </w:t>
      </w:r>
      <w:r>
        <w:rPr>
          <w:rFonts w:eastAsia="Times New Roman"/>
          <w:i/>
        </w:rPr>
        <w:t>Nam</w:t>
      </w:r>
    </w:p>
    <w:p w14:paraId="42000A13" w14:textId="77777777" w:rsidR="000A52D5" w:rsidRDefault="000A52D5" w:rsidP="000A52D5">
      <w:pPr>
        <w:spacing w:after="100" w:line="240" w:lineRule="auto"/>
      </w:pP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: </w:t>
      </w:r>
      <w:r>
        <w:rPr>
          <w:rFonts w:eastAsia="Times New Roman"/>
          <w:i/>
        </w:rPr>
        <w:t>13/04/1994</w:t>
      </w:r>
      <w:r>
        <w:rPr>
          <w:rFonts w:eastAsia="Times New Roman"/>
        </w:rPr>
        <w:t xml:space="preserve">          Quốc </w:t>
      </w:r>
      <w:proofErr w:type="spellStart"/>
      <w:r>
        <w:rPr>
          <w:rFonts w:eastAsia="Times New Roman"/>
        </w:rPr>
        <w:t>tịch</w:t>
      </w:r>
      <w:proofErr w:type="spellEnd"/>
      <w:r>
        <w:rPr>
          <w:rFonts w:eastAsia="Times New Roman"/>
        </w:rPr>
        <w:t xml:space="preserve">: </w:t>
      </w:r>
      <w:r>
        <w:rPr>
          <w:rFonts w:eastAsia="Times New Roman"/>
          <w:i/>
        </w:rPr>
        <w:t>Việt Nam</w:t>
      </w:r>
    </w:p>
    <w:p w14:paraId="168F4EC0" w14:textId="77777777" w:rsidR="000A52D5" w:rsidRDefault="000A52D5" w:rsidP="000A52D5">
      <w:pPr>
        <w:spacing w:after="100" w:line="240" w:lineRule="auto"/>
      </w:pP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: </w:t>
      </w:r>
      <w:r>
        <w:rPr>
          <w:rFonts w:eastAsia="Times New Roman"/>
          <w:i/>
        </w:rPr>
        <w:t>074094004807</w:t>
      </w:r>
    </w:p>
    <w:p w14:paraId="12CCD90B" w14:textId="77777777" w:rsidR="000A52D5" w:rsidRDefault="000A52D5" w:rsidP="000A52D5">
      <w:pPr>
        <w:spacing w:after="100" w:line="240" w:lineRule="auto"/>
      </w:pP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:   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ty </w:t>
      </w:r>
      <w:proofErr w:type="spellStart"/>
      <w:r>
        <w:rPr>
          <w:rFonts w:eastAsia="Times New Roman"/>
        </w:rPr>
        <w:t>kiêm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đốc</w:t>
      </w:r>
      <w:proofErr w:type="spellEnd"/>
    </w:p>
    <w:p w14:paraId="57AF44CD" w14:textId="77777777" w:rsidR="000A52D5" w:rsidRDefault="000A52D5" w:rsidP="000A52D5">
      <w:pPr>
        <w:spacing w:after="280" w:line="240" w:lineRule="auto"/>
      </w:pPr>
      <w:proofErr w:type="spellStart"/>
      <w:r>
        <w:rPr>
          <w:rFonts w:eastAsia="Times New Roman"/>
        </w:rPr>
        <w:t>Địa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lạc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  <w:i/>
        </w:rPr>
        <w:t>Ấp</w:t>
      </w:r>
      <w:proofErr w:type="spellEnd"/>
      <w:r>
        <w:rPr>
          <w:rFonts w:eastAsia="Times New Roman"/>
          <w:i/>
        </w:rPr>
        <w:t xml:space="preserve"> Tân Đức, </w:t>
      </w:r>
      <w:proofErr w:type="spellStart"/>
      <w:r>
        <w:rPr>
          <w:rFonts w:eastAsia="Times New Roman"/>
          <w:i/>
        </w:rPr>
        <w:t>Xã</w:t>
      </w:r>
      <w:proofErr w:type="spellEnd"/>
      <w:r>
        <w:rPr>
          <w:rFonts w:eastAsia="Times New Roman"/>
          <w:i/>
        </w:rPr>
        <w:t xml:space="preserve"> Minh Thạnh, Thành </w:t>
      </w:r>
      <w:proofErr w:type="spellStart"/>
      <w:r>
        <w:rPr>
          <w:rFonts w:eastAsia="Times New Roman"/>
          <w:i/>
        </w:rPr>
        <w:t>phố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Hồ</w:t>
      </w:r>
      <w:proofErr w:type="spellEnd"/>
      <w:r>
        <w:rPr>
          <w:rFonts w:eastAsia="Times New Roman"/>
          <w:i/>
        </w:rPr>
        <w:t xml:space="preserve"> Chí Minh, Việt Nam</w:t>
      </w:r>
    </w:p>
    <w:p w14:paraId="79EF4316" w14:textId="3BFF75EE" w:rsidR="000A52D5" w:rsidRDefault="000A52D5" w:rsidP="000A52D5">
      <w:pPr>
        <w:spacing w:before="40" w:after="0" w:line="240" w:lineRule="auto"/>
        <w:jc w:val="right"/>
      </w:pPr>
    </w:p>
    <w:p w14:paraId="17C985CF" w14:textId="77777777" w:rsidR="00FB7F1F" w:rsidRPr="000A52D5" w:rsidRDefault="00FB7F1F" w:rsidP="000A52D5"/>
    <w:sectPr w:rsidR="00FB7F1F" w:rsidRPr="000A52D5" w:rsidSect="000A52D5">
      <w:pgSz w:w="11906" w:h="16838"/>
      <w:pgMar w:top="935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406363">
    <w:abstractNumId w:val="8"/>
  </w:num>
  <w:num w:numId="2" w16cid:durableId="872109055">
    <w:abstractNumId w:val="6"/>
  </w:num>
  <w:num w:numId="3" w16cid:durableId="1464999063">
    <w:abstractNumId w:val="5"/>
  </w:num>
  <w:num w:numId="4" w16cid:durableId="1392464707">
    <w:abstractNumId w:val="4"/>
  </w:num>
  <w:num w:numId="5" w16cid:durableId="38820469">
    <w:abstractNumId w:val="7"/>
  </w:num>
  <w:num w:numId="6" w16cid:durableId="1682199795">
    <w:abstractNumId w:val="3"/>
  </w:num>
  <w:num w:numId="7" w16cid:durableId="266893754">
    <w:abstractNumId w:val="2"/>
  </w:num>
  <w:num w:numId="8" w16cid:durableId="374349762">
    <w:abstractNumId w:val="1"/>
  </w:num>
  <w:num w:numId="9" w16cid:durableId="210541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2D5"/>
    <w:rsid w:val="0015074B"/>
    <w:rsid w:val="00241137"/>
    <w:rsid w:val="0029639D"/>
    <w:rsid w:val="0032639C"/>
    <w:rsid w:val="00326F90"/>
    <w:rsid w:val="00710D09"/>
    <w:rsid w:val="009462E3"/>
    <w:rsid w:val="00A66AA2"/>
    <w:rsid w:val="00AA1D8D"/>
    <w:rsid w:val="00B47730"/>
    <w:rsid w:val="00CB0664"/>
    <w:rsid w:val="00D269AF"/>
    <w:rsid w:val="00D834A5"/>
    <w:rsid w:val="00FB7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89678"/>
  <w14:defaultImageDpi w14:val="300"/>
  <w15:docId w15:val="{62EE2DBE-B978-4603-8FF7-391C85BC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6</cp:revision>
  <dcterms:created xsi:type="dcterms:W3CDTF">2013-12-23T23:15:00Z</dcterms:created>
  <dcterms:modified xsi:type="dcterms:W3CDTF">2026-08-11T14:52:00Z</dcterms:modified>
  <cp:category/>
</cp:coreProperties>
</file>