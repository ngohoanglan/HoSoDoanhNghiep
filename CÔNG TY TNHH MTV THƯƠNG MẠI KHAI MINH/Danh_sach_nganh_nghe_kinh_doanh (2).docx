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094D" w:rsidRDefault="002E0E22">
      <w:pPr>
        <w:jc w:val="center"/>
      </w:pPr>
      <w:r>
        <w:rPr>
          <w:b/>
          <w:sz w:val="28"/>
        </w:rPr>
        <w:t>DANH SÁCH NGÀNH, NGHỀ KINH DOANH</w:t>
      </w:r>
    </w:p>
    <w:p w:rsidR="0056094D" w:rsidRDefault="0056094D"/>
    <w:tbl>
      <w:tblPr>
        <w:tblStyle w:val="TableGrid"/>
        <w:tblW w:w="0" w:type="auto"/>
        <w:jc w:val="center"/>
        <w:tblLook w:val="04A0" w:firstRow="1" w:lastRow="0" w:firstColumn="1" w:lastColumn="0" w:noHBand="0" w:noVBand="1"/>
      </w:tblPr>
      <w:tblGrid>
        <w:gridCol w:w="804"/>
        <w:gridCol w:w="1160"/>
        <w:gridCol w:w="5493"/>
        <w:gridCol w:w="1173"/>
      </w:tblGrid>
      <w:tr w:rsidR="0056094D">
        <w:trPr>
          <w:jc w:val="center"/>
        </w:trPr>
        <w:tc>
          <w:tcPr>
            <w:tcW w:w="864" w:type="dxa"/>
            <w:vAlign w:val="center"/>
          </w:tcPr>
          <w:p w:rsidR="0056094D" w:rsidRDefault="002E0E22">
            <w:pPr>
              <w:jc w:val="center"/>
            </w:pPr>
            <w:r>
              <w:rPr>
                <w:b/>
              </w:rPr>
              <w:t>STT</w:t>
            </w:r>
          </w:p>
        </w:tc>
        <w:tc>
          <w:tcPr>
            <w:tcW w:w="1296" w:type="dxa"/>
            <w:vAlign w:val="center"/>
          </w:tcPr>
          <w:p w:rsidR="0056094D" w:rsidRDefault="002E0E22">
            <w:pPr>
              <w:jc w:val="center"/>
            </w:pPr>
            <w:r>
              <w:rPr>
                <w:b/>
              </w:rPr>
              <w:t>Mã ngành</w:t>
            </w:r>
          </w:p>
        </w:tc>
        <w:tc>
          <w:tcPr>
            <w:tcW w:w="7488" w:type="dxa"/>
            <w:vAlign w:val="center"/>
          </w:tcPr>
          <w:p w:rsidR="0056094D" w:rsidRDefault="002E0E22">
            <w:pPr>
              <w:jc w:val="center"/>
            </w:pPr>
            <w:r>
              <w:rPr>
                <w:b/>
              </w:rPr>
              <w:t>Tên ngành nghề kinh doanh (Bao gồm chi tiết)</w:t>
            </w:r>
          </w:p>
        </w:tc>
        <w:tc>
          <w:tcPr>
            <w:tcW w:w="1296" w:type="dxa"/>
            <w:vAlign w:val="center"/>
          </w:tcPr>
          <w:p w:rsidR="0056094D" w:rsidRDefault="002E0E22">
            <w:pPr>
              <w:jc w:val="center"/>
            </w:pPr>
            <w:r>
              <w:rPr>
                <w:b/>
              </w:rPr>
              <w:t>Ngành chính</w:t>
            </w:r>
          </w:p>
        </w:tc>
      </w:tr>
      <w:tr w:rsidR="0056094D">
        <w:trPr>
          <w:jc w:val="center"/>
        </w:trPr>
        <w:tc>
          <w:tcPr>
            <w:tcW w:w="864" w:type="dxa"/>
            <w:vAlign w:val="center"/>
          </w:tcPr>
          <w:p w:rsidR="0056094D" w:rsidRDefault="002E0E22">
            <w:pPr>
              <w:jc w:val="center"/>
            </w:pPr>
            <w:r>
              <w:t>1</w:t>
            </w:r>
          </w:p>
        </w:tc>
        <w:tc>
          <w:tcPr>
            <w:tcW w:w="1296" w:type="dxa"/>
            <w:vAlign w:val="center"/>
          </w:tcPr>
          <w:p w:rsidR="0056094D" w:rsidRDefault="002E0E22">
            <w:pPr>
              <w:jc w:val="center"/>
            </w:pPr>
            <w:r>
              <w:t>4652</w:t>
            </w:r>
          </w:p>
        </w:tc>
        <w:tc>
          <w:tcPr>
            <w:tcW w:w="7488" w:type="dxa"/>
            <w:vAlign w:val="center"/>
          </w:tcPr>
          <w:p w:rsidR="0056094D" w:rsidRDefault="002E0E22">
            <w:pPr>
              <w:jc w:val="both"/>
            </w:pPr>
            <w:r>
              <w:t>Bán buôn thiết bị và linh kiện điện tử, viễn thông</w:t>
            </w:r>
          </w:p>
        </w:tc>
        <w:tc>
          <w:tcPr>
            <w:tcW w:w="1296" w:type="dxa"/>
            <w:vAlign w:val="center"/>
          </w:tcPr>
          <w:p w:rsidR="0056094D" w:rsidRDefault="0056094D">
            <w:pPr>
              <w:jc w:val="center"/>
            </w:pPr>
          </w:p>
        </w:tc>
      </w:tr>
      <w:tr w:rsidR="0056094D">
        <w:trPr>
          <w:jc w:val="center"/>
        </w:trPr>
        <w:tc>
          <w:tcPr>
            <w:tcW w:w="864" w:type="dxa"/>
            <w:vAlign w:val="center"/>
          </w:tcPr>
          <w:p w:rsidR="0056094D" w:rsidRDefault="002E0E22">
            <w:pPr>
              <w:jc w:val="center"/>
            </w:pPr>
            <w:r>
              <w:t>2</w:t>
            </w:r>
          </w:p>
        </w:tc>
        <w:tc>
          <w:tcPr>
            <w:tcW w:w="1296" w:type="dxa"/>
            <w:vAlign w:val="center"/>
          </w:tcPr>
          <w:p w:rsidR="0056094D" w:rsidRDefault="002E0E22">
            <w:pPr>
              <w:jc w:val="center"/>
            </w:pPr>
            <w:r>
              <w:t>4649</w:t>
            </w:r>
          </w:p>
        </w:tc>
        <w:tc>
          <w:tcPr>
            <w:tcW w:w="7488" w:type="dxa"/>
            <w:vAlign w:val="center"/>
          </w:tcPr>
          <w:p w:rsidR="0056094D" w:rsidRDefault="002E0E22">
            <w:pPr>
              <w:jc w:val="both"/>
            </w:pPr>
            <w:r>
              <w:t>Bán buôn đồ dùng khác cho gia đình</w:t>
            </w:r>
          </w:p>
        </w:tc>
        <w:tc>
          <w:tcPr>
            <w:tcW w:w="1296" w:type="dxa"/>
            <w:vAlign w:val="center"/>
          </w:tcPr>
          <w:p w:rsidR="0056094D" w:rsidRDefault="0056094D">
            <w:pPr>
              <w:jc w:val="center"/>
            </w:pPr>
          </w:p>
        </w:tc>
      </w:tr>
      <w:tr w:rsidR="0056094D">
        <w:trPr>
          <w:jc w:val="center"/>
        </w:trPr>
        <w:tc>
          <w:tcPr>
            <w:tcW w:w="864" w:type="dxa"/>
            <w:vAlign w:val="center"/>
          </w:tcPr>
          <w:p w:rsidR="0056094D" w:rsidRDefault="002E0E22">
            <w:pPr>
              <w:jc w:val="center"/>
            </w:pPr>
            <w:r>
              <w:t>3</w:t>
            </w:r>
          </w:p>
        </w:tc>
        <w:tc>
          <w:tcPr>
            <w:tcW w:w="1296" w:type="dxa"/>
            <w:vAlign w:val="center"/>
          </w:tcPr>
          <w:p w:rsidR="0056094D" w:rsidRDefault="002E0E22">
            <w:pPr>
              <w:jc w:val="center"/>
            </w:pPr>
            <w:r>
              <w:t>4659</w:t>
            </w:r>
          </w:p>
        </w:tc>
        <w:tc>
          <w:tcPr>
            <w:tcW w:w="7488" w:type="dxa"/>
            <w:vAlign w:val="center"/>
          </w:tcPr>
          <w:p w:rsidR="0004707E" w:rsidRDefault="002E0E22">
            <w:pPr>
              <w:jc w:val="both"/>
            </w:pPr>
            <w:r>
              <w:t xml:space="preserve">Bán buôn máy móc, thiết bị và phụ tùng </w:t>
            </w:r>
            <w:r>
              <w:t xml:space="preserve">máy khác. </w:t>
            </w:r>
          </w:p>
          <w:p w:rsidR="0056094D" w:rsidRDefault="002E0E22">
            <w:pPr>
              <w:jc w:val="both"/>
            </w:pPr>
            <w:r>
              <w:t>Chi tiết: Bán buôn các loại tủ điện, máy biến đổi tĩnh điện (máy biến đổi tần inverter)</w:t>
            </w:r>
          </w:p>
        </w:tc>
        <w:tc>
          <w:tcPr>
            <w:tcW w:w="1296" w:type="dxa"/>
            <w:vAlign w:val="center"/>
          </w:tcPr>
          <w:p w:rsidR="0056094D" w:rsidRDefault="0056094D">
            <w:pPr>
              <w:jc w:val="center"/>
            </w:pPr>
          </w:p>
        </w:tc>
      </w:tr>
      <w:tr w:rsidR="0056094D">
        <w:trPr>
          <w:jc w:val="center"/>
        </w:trPr>
        <w:tc>
          <w:tcPr>
            <w:tcW w:w="864" w:type="dxa"/>
            <w:vAlign w:val="center"/>
          </w:tcPr>
          <w:p w:rsidR="0056094D" w:rsidRDefault="002E0E22">
            <w:pPr>
              <w:jc w:val="center"/>
            </w:pPr>
            <w:r>
              <w:t>4</w:t>
            </w:r>
          </w:p>
        </w:tc>
        <w:tc>
          <w:tcPr>
            <w:tcW w:w="1296" w:type="dxa"/>
            <w:vAlign w:val="center"/>
          </w:tcPr>
          <w:p w:rsidR="0056094D" w:rsidRDefault="002E0E22">
            <w:pPr>
              <w:jc w:val="center"/>
            </w:pPr>
            <w:r>
              <w:t>4672</w:t>
            </w:r>
          </w:p>
        </w:tc>
        <w:tc>
          <w:tcPr>
            <w:tcW w:w="7488" w:type="dxa"/>
            <w:vAlign w:val="center"/>
          </w:tcPr>
          <w:p w:rsidR="0004707E" w:rsidRDefault="002E0E22">
            <w:pPr>
              <w:jc w:val="both"/>
            </w:pPr>
            <w:r>
              <w:t xml:space="preserve">Bán buôn kim loại và quặng kịm loại. </w:t>
            </w:r>
          </w:p>
          <w:p w:rsidR="0056094D" w:rsidRDefault="002E0E22">
            <w:pPr>
              <w:jc w:val="both"/>
            </w:pPr>
            <w:r>
              <w:t>Chi tiết: Bán buôn sắt, thép, mica, inox và linh kiện sắt thép</w:t>
            </w:r>
          </w:p>
        </w:tc>
        <w:tc>
          <w:tcPr>
            <w:tcW w:w="1296" w:type="dxa"/>
            <w:vAlign w:val="center"/>
          </w:tcPr>
          <w:p w:rsidR="0056094D" w:rsidRDefault="0056094D">
            <w:pPr>
              <w:jc w:val="center"/>
            </w:pPr>
          </w:p>
        </w:tc>
      </w:tr>
      <w:tr w:rsidR="0056094D">
        <w:trPr>
          <w:jc w:val="center"/>
        </w:trPr>
        <w:tc>
          <w:tcPr>
            <w:tcW w:w="864" w:type="dxa"/>
            <w:vAlign w:val="center"/>
          </w:tcPr>
          <w:p w:rsidR="0056094D" w:rsidRDefault="002E0E22">
            <w:pPr>
              <w:jc w:val="center"/>
            </w:pPr>
            <w:r>
              <w:t>5</w:t>
            </w:r>
          </w:p>
        </w:tc>
        <w:tc>
          <w:tcPr>
            <w:tcW w:w="1296" w:type="dxa"/>
            <w:vAlign w:val="center"/>
          </w:tcPr>
          <w:p w:rsidR="0056094D" w:rsidRDefault="002E0E22">
            <w:pPr>
              <w:jc w:val="center"/>
            </w:pPr>
            <w:r>
              <w:t>4673</w:t>
            </w:r>
          </w:p>
        </w:tc>
        <w:tc>
          <w:tcPr>
            <w:tcW w:w="7488" w:type="dxa"/>
            <w:vAlign w:val="center"/>
          </w:tcPr>
          <w:p w:rsidR="0056094D" w:rsidRDefault="002E0E22">
            <w:pPr>
              <w:jc w:val="both"/>
            </w:pPr>
            <w:r>
              <w:t>Bán buôn vật liệu, thiết bị lắp đặt khác</w:t>
            </w:r>
            <w:r>
              <w:t xml:space="preserve"> trong xây dựng. Chi tiết: Bán buôn gỗ; Bán buôn sơn, véc ni; Bán buôn gạch ốp lát; Bán buôn đá hoa cương; Bán buôn van công nghiệp; Bán buôn vật liệu xây dựng, thiết bị lắp đặt khác trong xây dựng; Bán buôn ống nước, cốt thép không rỉ, đèn trang trí, la p</w:t>
            </w:r>
            <w:r>
              <w:t>hông, tôn lạnh, cửa nhôm, cửa thép, cửa kính, bột trét tường, sơn, keo, đinh, ốc, tấm cách nhiệt, ngũ kim, đá marble, dây điện, cuộn PVC, máy móc thiết bị, nội thất nhà vệ sinh, nhôm kinh, ván sàn gỗ</w:t>
            </w:r>
          </w:p>
        </w:tc>
        <w:tc>
          <w:tcPr>
            <w:tcW w:w="1296" w:type="dxa"/>
            <w:vAlign w:val="center"/>
          </w:tcPr>
          <w:p w:rsidR="0056094D" w:rsidRDefault="002E0E22">
            <w:pPr>
              <w:jc w:val="center"/>
            </w:pPr>
            <w:r>
              <w:t>x</w:t>
            </w:r>
          </w:p>
        </w:tc>
      </w:tr>
      <w:tr w:rsidR="0056094D">
        <w:trPr>
          <w:jc w:val="center"/>
        </w:trPr>
        <w:tc>
          <w:tcPr>
            <w:tcW w:w="864" w:type="dxa"/>
            <w:vAlign w:val="center"/>
          </w:tcPr>
          <w:p w:rsidR="0056094D" w:rsidRDefault="002E0E22">
            <w:pPr>
              <w:jc w:val="center"/>
            </w:pPr>
            <w:r>
              <w:t>6</w:t>
            </w:r>
          </w:p>
        </w:tc>
        <w:tc>
          <w:tcPr>
            <w:tcW w:w="1296" w:type="dxa"/>
            <w:vAlign w:val="center"/>
          </w:tcPr>
          <w:p w:rsidR="0056094D" w:rsidRDefault="002E0E22">
            <w:pPr>
              <w:jc w:val="center"/>
            </w:pPr>
            <w:r>
              <w:t>4679</w:t>
            </w:r>
          </w:p>
        </w:tc>
        <w:tc>
          <w:tcPr>
            <w:tcW w:w="7488" w:type="dxa"/>
            <w:vAlign w:val="center"/>
          </w:tcPr>
          <w:p w:rsidR="0056094D" w:rsidRDefault="002E0E22">
            <w:pPr>
              <w:jc w:val="both"/>
            </w:pPr>
            <w:r>
              <w:t xml:space="preserve">Bán buôn chuyên doanh khác chưa được phân vào </w:t>
            </w:r>
            <w:r>
              <w:t>đâu. Chi tiết: Bán buôn ván ép các ép các loại; Mua bán hàng phục vụ sản xuất, hàng tiêu dùng và trang trí nội thất, bảng hiệu đèn led; Bán buôn hóa chất các loại, chất tẩy rửa, phụ gia công nghiệp làm sạch các dự án, công trình; Bán buôn các nguyên liệu p</w:t>
            </w:r>
            <w:r>
              <w:t>hục vụ cho sản xuất hóa chất; Bán buôn thiết bị phòng cháy chữa cháy, bình phòng cháy chữa cháy</w:t>
            </w:r>
          </w:p>
        </w:tc>
        <w:tc>
          <w:tcPr>
            <w:tcW w:w="1296" w:type="dxa"/>
            <w:vAlign w:val="center"/>
          </w:tcPr>
          <w:p w:rsidR="0056094D" w:rsidRDefault="0056094D">
            <w:pPr>
              <w:jc w:val="center"/>
            </w:pPr>
          </w:p>
        </w:tc>
      </w:tr>
      <w:tr w:rsidR="0056094D">
        <w:trPr>
          <w:jc w:val="center"/>
        </w:trPr>
        <w:tc>
          <w:tcPr>
            <w:tcW w:w="864" w:type="dxa"/>
            <w:vAlign w:val="center"/>
          </w:tcPr>
          <w:p w:rsidR="0056094D" w:rsidRDefault="002E0E22">
            <w:pPr>
              <w:jc w:val="center"/>
            </w:pPr>
            <w:r>
              <w:t>7</w:t>
            </w:r>
          </w:p>
        </w:tc>
        <w:tc>
          <w:tcPr>
            <w:tcW w:w="1296" w:type="dxa"/>
            <w:vAlign w:val="center"/>
          </w:tcPr>
          <w:p w:rsidR="0056094D" w:rsidRDefault="002E0E22">
            <w:pPr>
              <w:jc w:val="center"/>
            </w:pPr>
            <w:r>
              <w:t>4690</w:t>
            </w:r>
          </w:p>
        </w:tc>
        <w:tc>
          <w:tcPr>
            <w:tcW w:w="7488" w:type="dxa"/>
            <w:vAlign w:val="center"/>
          </w:tcPr>
          <w:p w:rsidR="0056094D" w:rsidRDefault="002E0E22">
            <w:pPr>
              <w:jc w:val="both"/>
            </w:pPr>
            <w:r>
              <w:t>Bán buôn tổng hợp</w:t>
            </w:r>
          </w:p>
        </w:tc>
        <w:tc>
          <w:tcPr>
            <w:tcW w:w="1296" w:type="dxa"/>
            <w:vAlign w:val="center"/>
          </w:tcPr>
          <w:p w:rsidR="0056094D" w:rsidRDefault="0056094D">
            <w:pPr>
              <w:jc w:val="center"/>
            </w:pPr>
          </w:p>
        </w:tc>
      </w:tr>
      <w:tr w:rsidR="0056094D">
        <w:trPr>
          <w:jc w:val="center"/>
        </w:trPr>
        <w:tc>
          <w:tcPr>
            <w:tcW w:w="864" w:type="dxa"/>
            <w:vAlign w:val="center"/>
          </w:tcPr>
          <w:p w:rsidR="0056094D" w:rsidRDefault="002E0E22">
            <w:pPr>
              <w:jc w:val="center"/>
            </w:pPr>
            <w:r>
              <w:t>8</w:t>
            </w:r>
          </w:p>
        </w:tc>
        <w:tc>
          <w:tcPr>
            <w:tcW w:w="1296" w:type="dxa"/>
            <w:vAlign w:val="center"/>
          </w:tcPr>
          <w:p w:rsidR="0056094D" w:rsidRDefault="002E0E22">
            <w:pPr>
              <w:jc w:val="center"/>
            </w:pPr>
            <w:r>
              <w:t>4752</w:t>
            </w:r>
          </w:p>
        </w:tc>
        <w:tc>
          <w:tcPr>
            <w:tcW w:w="7488" w:type="dxa"/>
            <w:vAlign w:val="center"/>
          </w:tcPr>
          <w:p w:rsidR="0056094D" w:rsidRDefault="002E0E22">
            <w:pPr>
              <w:jc w:val="both"/>
            </w:pPr>
            <w:r>
              <w:t>Bán lẻ đồ ngũ kim, sơn, kính, vật liệu và thiết bị lắp đặt khác trong xây dựng</w:t>
            </w:r>
          </w:p>
        </w:tc>
        <w:tc>
          <w:tcPr>
            <w:tcW w:w="1296" w:type="dxa"/>
            <w:vAlign w:val="center"/>
          </w:tcPr>
          <w:p w:rsidR="0056094D" w:rsidRDefault="0056094D">
            <w:pPr>
              <w:jc w:val="center"/>
            </w:pPr>
          </w:p>
        </w:tc>
      </w:tr>
      <w:tr w:rsidR="0056094D">
        <w:trPr>
          <w:jc w:val="center"/>
        </w:trPr>
        <w:tc>
          <w:tcPr>
            <w:tcW w:w="864" w:type="dxa"/>
            <w:vAlign w:val="center"/>
          </w:tcPr>
          <w:p w:rsidR="0056094D" w:rsidRDefault="002E0E22">
            <w:pPr>
              <w:jc w:val="center"/>
            </w:pPr>
            <w:r>
              <w:t>9</w:t>
            </w:r>
          </w:p>
        </w:tc>
        <w:tc>
          <w:tcPr>
            <w:tcW w:w="1296" w:type="dxa"/>
            <w:vAlign w:val="center"/>
          </w:tcPr>
          <w:p w:rsidR="0056094D" w:rsidRDefault="002E0E22">
            <w:pPr>
              <w:jc w:val="center"/>
            </w:pPr>
            <w:r>
              <w:t>4753</w:t>
            </w:r>
          </w:p>
        </w:tc>
        <w:tc>
          <w:tcPr>
            <w:tcW w:w="7488" w:type="dxa"/>
            <w:vAlign w:val="center"/>
          </w:tcPr>
          <w:p w:rsidR="0056094D" w:rsidRDefault="002E0E22">
            <w:pPr>
              <w:jc w:val="both"/>
            </w:pPr>
            <w:r>
              <w:t xml:space="preserve">Bán lẻ thảm, đệm, chăn, màn, rèm, </w:t>
            </w:r>
            <w:r>
              <w:t>vật liệu phủ tường và sàn</w:t>
            </w:r>
          </w:p>
        </w:tc>
        <w:tc>
          <w:tcPr>
            <w:tcW w:w="1296" w:type="dxa"/>
            <w:vAlign w:val="center"/>
          </w:tcPr>
          <w:p w:rsidR="0056094D" w:rsidRDefault="0056094D">
            <w:pPr>
              <w:jc w:val="center"/>
            </w:pPr>
          </w:p>
        </w:tc>
      </w:tr>
      <w:tr w:rsidR="0056094D">
        <w:trPr>
          <w:jc w:val="center"/>
        </w:trPr>
        <w:tc>
          <w:tcPr>
            <w:tcW w:w="864" w:type="dxa"/>
            <w:vAlign w:val="center"/>
          </w:tcPr>
          <w:p w:rsidR="0056094D" w:rsidRDefault="002E0E22">
            <w:pPr>
              <w:jc w:val="center"/>
            </w:pPr>
            <w:r>
              <w:t>10</w:t>
            </w:r>
          </w:p>
        </w:tc>
        <w:tc>
          <w:tcPr>
            <w:tcW w:w="1296" w:type="dxa"/>
            <w:vAlign w:val="center"/>
          </w:tcPr>
          <w:p w:rsidR="0056094D" w:rsidRDefault="002E0E22">
            <w:pPr>
              <w:jc w:val="center"/>
            </w:pPr>
            <w:r>
              <w:t>4759</w:t>
            </w:r>
          </w:p>
        </w:tc>
        <w:tc>
          <w:tcPr>
            <w:tcW w:w="7488" w:type="dxa"/>
            <w:vAlign w:val="center"/>
          </w:tcPr>
          <w:p w:rsidR="0056094D" w:rsidRDefault="002E0E22">
            <w:pPr>
              <w:jc w:val="both"/>
            </w:pPr>
            <w:r>
              <w:t>Bán lẻ đồ điện gia dụng, giường, tủ, bàn, ghế và đồ nội thất tương tự, đèn và bộ đèn điện, đồ dùng gia đình khác chưa được phân vào đâu</w:t>
            </w:r>
          </w:p>
        </w:tc>
        <w:tc>
          <w:tcPr>
            <w:tcW w:w="1296" w:type="dxa"/>
            <w:vAlign w:val="center"/>
          </w:tcPr>
          <w:p w:rsidR="0056094D" w:rsidRDefault="0056094D">
            <w:pPr>
              <w:jc w:val="center"/>
            </w:pPr>
          </w:p>
        </w:tc>
      </w:tr>
      <w:tr w:rsidR="0056094D">
        <w:trPr>
          <w:jc w:val="center"/>
        </w:trPr>
        <w:tc>
          <w:tcPr>
            <w:tcW w:w="864" w:type="dxa"/>
            <w:vAlign w:val="center"/>
          </w:tcPr>
          <w:p w:rsidR="0056094D" w:rsidRDefault="002E0E22">
            <w:pPr>
              <w:jc w:val="center"/>
            </w:pPr>
            <w:r>
              <w:t>11</w:t>
            </w:r>
          </w:p>
        </w:tc>
        <w:tc>
          <w:tcPr>
            <w:tcW w:w="1296" w:type="dxa"/>
            <w:vAlign w:val="center"/>
          </w:tcPr>
          <w:p w:rsidR="0056094D" w:rsidRDefault="002E0E22">
            <w:pPr>
              <w:jc w:val="center"/>
            </w:pPr>
            <w:r>
              <w:t>4773</w:t>
            </w:r>
          </w:p>
        </w:tc>
        <w:tc>
          <w:tcPr>
            <w:tcW w:w="7488" w:type="dxa"/>
            <w:vAlign w:val="center"/>
          </w:tcPr>
          <w:p w:rsidR="0056094D" w:rsidRDefault="002E0E22">
            <w:pPr>
              <w:jc w:val="both"/>
            </w:pPr>
            <w:r>
              <w:t>Bán lẻ hàng hóa khác mới (trừ ô tô, mô tô, xe máy và các bộ phận phụ trợ)</w:t>
            </w:r>
          </w:p>
        </w:tc>
        <w:tc>
          <w:tcPr>
            <w:tcW w:w="1296" w:type="dxa"/>
            <w:vAlign w:val="center"/>
          </w:tcPr>
          <w:p w:rsidR="0056094D" w:rsidRDefault="0056094D">
            <w:pPr>
              <w:jc w:val="center"/>
            </w:pPr>
          </w:p>
        </w:tc>
      </w:tr>
      <w:tr w:rsidR="0056094D">
        <w:trPr>
          <w:jc w:val="center"/>
        </w:trPr>
        <w:tc>
          <w:tcPr>
            <w:tcW w:w="864" w:type="dxa"/>
            <w:vAlign w:val="center"/>
          </w:tcPr>
          <w:p w:rsidR="0056094D" w:rsidRDefault="002E0E22">
            <w:pPr>
              <w:jc w:val="center"/>
            </w:pPr>
            <w:r>
              <w:t>12</w:t>
            </w:r>
          </w:p>
        </w:tc>
        <w:tc>
          <w:tcPr>
            <w:tcW w:w="1296" w:type="dxa"/>
            <w:vAlign w:val="center"/>
          </w:tcPr>
          <w:p w:rsidR="0056094D" w:rsidRDefault="002E0E22">
            <w:pPr>
              <w:jc w:val="center"/>
            </w:pPr>
            <w:r>
              <w:t>4719</w:t>
            </w:r>
          </w:p>
        </w:tc>
        <w:tc>
          <w:tcPr>
            <w:tcW w:w="7488" w:type="dxa"/>
            <w:vAlign w:val="center"/>
          </w:tcPr>
          <w:p w:rsidR="0004707E" w:rsidRDefault="002E0E22">
            <w:pPr>
              <w:jc w:val="both"/>
            </w:pPr>
            <w:r>
              <w:t xml:space="preserve">Bán lẻ tổng hợp khác. </w:t>
            </w:r>
          </w:p>
          <w:p w:rsidR="0056094D" w:rsidRDefault="002E0E22">
            <w:pPr>
              <w:jc w:val="both"/>
            </w:pPr>
            <w:r>
              <w:t>Chi tiết: Thực hiện quyền phân phối bán lẻ biến đổi tĩnh điện (máy biến tần inverter)</w:t>
            </w:r>
          </w:p>
        </w:tc>
        <w:tc>
          <w:tcPr>
            <w:tcW w:w="1296" w:type="dxa"/>
            <w:vAlign w:val="center"/>
          </w:tcPr>
          <w:p w:rsidR="0056094D" w:rsidRDefault="0056094D">
            <w:pPr>
              <w:jc w:val="center"/>
            </w:pPr>
          </w:p>
        </w:tc>
      </w:tr>
      <w:tr w:rsidR="0056094D">
        <w:trPr>
          <w:jc w:val="center"/>
        </w:trPr>
        <w:tc>
          <w:tcPr>
            <w:tcW w:w="864" w:type="dxa"/>
            <w:vAlign w:val="center"/>
          </w:tcPr>
          <w:p w:rsidR="0056094D" w:rsidRDefault="002E0E22">
            <w:pPr>
              <w:jc w:val="center"/>
            </w:pPr>
            <w:r>
              <w:lastRenderedPageBreak/>
              <w:t>13</w:t>
            </w:r>
          </w:p>
        </w:tc>
        <w:tc>
          <w:tcPr>
            <w:tcW w:w="1296" w:type="dxa"/>
            <w:vAlign w:val="center"/>
          </w:tcPr>
          <w:p w:rsidR="0056094D" w:rsidRDefault="002E0E22">
            <w:pPr>
              <w:jc w:val="center"/>
            </w:pPr>
            <w:r>
              <w:t>8299</w:t>
            </w:r>
          </w:p>
        </w:tc>
        <w:tc>
          <w:tcPr>
            <w:tcW w:w="7488" w:type="dxa"/>
            <w:vAlign w:val="center"/>
          </w:tcPr>
          <w:p w:rsidR="0004707E" w:rsidRDefault="002E0E22">
            <w:pPr>
              <w:jc w:val="both"/>
            </w:pPr>
            <w:r>
              <w:t xml:space="preserve">Hoạt động dịch vụ hỗ trợ kinh doanh khác còn lại chưa được phân vào đâu. </w:t>
            </w:r>
          </w:p>
          <w:p w:rsidR="0056094D" w:rsidRDefault="002E0E22">
            <w:pPr>
              <w:jc w:val="both"/>
            </w:pPr>
            <w:bookmarkStart w:id="0" w:name="_GoBack"/>
            <w:bookmarkEnd w:id="0"/>
            <w:r>
              <w:t xml:space="preserve">Chi tiết: Thực hiện quyền nhập khẩu máy biến tần </w:t>
            </w:r>
            <w:r>
              <w:t>inverter, dây cáp điện, các loại tủ điện và các thiết bị, linh kiện điện cao hạ thế dùng trong tủ điện</w:t>
            </w:r>
          </w:p>
        </w:tc>
        <w:tc>
          <w:tcPr>
            <w:tcW w:w="1296" w:type="dxa"/>
            <w:vAlign w:val="center"/>
          </w:tcPr>
          <w:p w:rsidR="0056094D" w:rsidRDefault="0056094D">
            <w:pPr>
              <w:jc w:val="center"/>
            </w:pPr>
          </w:p>
        </w:tc>
      </w:tr>
    </w:tbl>
    <w:p w:rsidR="002E0E22" w:rsidRDefault="002E0E22"/>
    <w:sectPr w:rsidR="002E0E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707E"/>
    <w:rsid w:val="0006063C"/>
    <w:rsid w:val="0015074B"/>
    <w:rsid w:val="0029639D"/>
    <w:rsid w:val="002E0E22"/>
    <w:rsid w:val="00326F90"/>
    <w:rsid w:val="0056094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E3CC7"/>
  <w14:defaultImageDpi w14:val="300"/>
  <w15:docId w15:val="{FE18AE6B-7368-43D0-844D-5540BE360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41457F-C3C2-47C2-A254-8545ABC12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2026-03-24T01:23:00Z</dcterms:created>
  <dcterms:modified xsi:type="dcterms:W3CDTF">2026-03-24T01:23:00Z</dcterms:modified>
  <cp:category/>
</cp:coreProperties>
</file>