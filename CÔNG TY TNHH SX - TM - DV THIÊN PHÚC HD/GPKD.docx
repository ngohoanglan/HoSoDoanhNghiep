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1E1" w:rsidRDefault="00502C18">
      <w:pPr>
        <w:spacing w:after="40"/>
        <w:jc w:val="center"/>
      </w:pPr>
      <w:r>
        <w:rPr>
          <w:b/>
          <w:sz w:val="26"/>
        </w:rPr>
        <w:t>Mã số doanh nghiệp: 3702909793</w:t>
      </w:r>
    </w:p>
    <w:p w:rsidR="009441E1" w:rsidRDefault="00502C18">
      <w:pPr>
        <w:spacing w:after="40"/>
        <w:jc w:val="center"/>
      </w:pPr>
      <w:r>
        <w:rPr>
          <w:i/>
        </w:rPr>
        <w:t>Đăng ký lần đầu: ngày 16 tháng 09 năm 2020</w:t>
      </w:r>
    </w:p>
    <w:p w:rsidR="009441E1" w:rsidRDefault="00502C18">
      <w:pPr>
        <w:spacing w:after="280"/>
        <w:jc w:val="center"/>
      </w:pPr>
      <w:r>
        <w:rPr>
          <w:i/>
        </w:rPr>
        <w:t>Đăng ký thay đổi lần thứ: 2, ngày 15 tháng 06 năm 2023</w:t>
      </w:r>
    </w:p>
    <w:p w:rsidR="009441E1" w:rsidRDefault="00502C18">
      <w:pPr>
        <w:spacing w:before="120" w:after="60"/>
      </w:pPr>
      <w:r>
        <w:rPr>
          <w:b/>
        </w:rPr>
        <w:t>1. Tên công ty</w:t>
      </w:r>
    </w:p>
    <w:p w:rsidR="009441E1" w:rsidRDefault="00502C18">
      <w:pPr>
        <w:spacing w:after="60"/>
      </w:pPr>
      <w:r>
        <w:t xml:space="preserve">Tên công ty viết bằng tiếng Việt: </w:t>
      </w:r>
      <w:bookmarkStart w:id="0" w:name="_GoBack"/>
      <w:r>
        <w:rPr>
          <w:b/>
        </w:rPr>
        <w:t>CÔNG TY TNHH SX - TM - DV THIÊN PHÚC HD</w:t>
      </w:r>
      <w:bookmarkEnd w:id="0"/>
    </w:p>
    <w:p w:rsidR="009441E1" w:rsidRDefault="00502C18">
      <w:pPr>
        <w:spacing w:after="60"/>
      </w:pPr>
      <w:r>
        <w:t xml:space="preserve">Tên công ty viết bằng tiếng nước ngoài: </w:t>
      </w:r>
    </w:p>
    <w:p w:rsidR="009441E1" w:rsidRDefault="00502C18">
      <w:pPr>
        <w:spacing w:after="120"/>
      </w:pPr>
      <w:r>
        <w:t xml:space="preserve">Tên công ty viết tắt: </w:t>
      </w:r>
    </w:p>
    <w:p w:rsidR="009441E1" w:rsidRDefault="00502C18">
      <w:pPr>
        <w:spacing w:before="120" w:after="60"/>
      </w:pPr>
      <w:r>
        <w:rPr>
          <w:b/>
        </w:rPr>
        <w:t>2. Địa chỉ trụ sở chính</w:t>
      </w:r>
    </w:p>
    <w:p w:rsidR="009441E1" w:rsidRDefault="00502C18">
      <w:pPr>
        <w:spacing w:after="60"/>
      </w:pPr>
      <w:r>
        <w:rPr>
          <w:i/>
        </w:rPr>
        <w:t xml:space="preserve">Số nhà Ô11, đường D11, KDC Việt - Sing, Phường An Phú, Thành phố </w:t>
      </w:r>
      <w:r w:rsidR="0048650F">
        <w:rPr>
          <w:i/>
        </w:rPr>
        <w:t>Hồ Chí Minh</w:t>
      </w:r>
      <w:r>
        <w:rPr>
          <w:i/>
        </w:rPr>
        <w:t>, Việt Nam</w:t>
      </w:r>
    </w:p>
    <w:p w:rsidR="009441E1" w:rsidRDefault="00502C18">
      <w:pPr>
        <w:tabs>
          <w:tab w:val="left" w:pos="6048"/>
        </w:tabs>
        <w:spacing w:after="60"/>
      </w:pPr>
      <w:r>
        <w:t xml:space="preserve">Điện thoại: </w:t>
      </w:r>
      <w:r>
        <w:rPr>
          <w:i/>
        </w:rPr>
        <w:t>0975158383</w:t>
      </w:r>
      <w:r>
        <w:tab/>
        <w:t xml:space="preserve">Fax: </w:t>
      </w:r>
    </w:p>
    <w:p w:rsidR="009441E1" w:rsidRDefault="00502C18">
      <w:pPr>
        <w:tabs>
          <w:tab w:val="left" w:pos="6048"/>
        </w:tabs>
        <w:spacing w:after="120"/>
      </w:pPr>
      <w:r>
        <w:t xml:space="preserve">Email: </w:t>
      </w:r>
      <w:r>
        <w:rPr>
          <w:i/>
        </w:rPr>
        <w:t>congtytnhhsxtmdvthienphuc@gmail.com</w:t>
      </w:r>
      <w:r>
        <w:tab/>
        <w:t xml:space="preserve">Website: </w:t>
      </w:r>
    </w:p>
    <w:p w:rsidR="009441E1" w:rsidRDefault="00502C18">
      <w:pPr>
        <w:tabs>
          <w:tab w:val="left" w:pos="3600"/>
        </w:tabs>
        <w:spacing w:before="120" w:after="60"/>
      </w:pPr>
      <w:r>
        <w:rPr>
          <w:b/>
        </w:rPr>
        <w:t>3. Vốn điều lệ</w:t>
      </w:r>
      <w:r>
        <w:tab/>
      </w:r>
      <w:r>
        <w:rPr>
          <w:b/>
        </w:rPr>
        <w:t>1.000.000.000 đồng</w:t>
      </w:r>
    </w:p>
    <w:p w:rsidR="009441E1" w:rsidRDefault="00502C18">
      <w:pPr>
        <w:spacing w:after="120"/>
        <w:rPr>
          <w:i/>
        </w:rPr>
      </w:pPr>
      <w:r>
        <w:t xml:space="preserve">Bằng chữ: </w:t>
      </w:r>
      <w:r>
        <w:rPr>
          <w:i/>
        </w:rPr>
        <w:t>Một tỷ đồng</w:t>
      </w:r>
    </w:p>
    <w:p w:rsidR="00502C18" w:rsidRDefault="00502C18">
      <w:pPr>
        <w:spacing w:after="120"/>
        <w:rPr>
          <w:i/>
        </w:rPr>
      </w:pPr>
      <w:r>
        <w:rPr>
          <w:i/>
        </w:rPr>
        <w:t>4. Danh sách thành viên</w:t>
      </w:r>
    </w:p>
    <w:tbl>
      <w:tblPr>
        <w:tblW w:w="0" w:type="auto"/>
        <w:jc w:val="center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651"/>
        <w:gridCol w:w="1236"/>
        <w:gridCol w:w="833"/>
        <w:gridCol w:w="1748"/>
        <w:gridCol w:w="1489"/>
        <w:gridCol w:w="871"/>
        <w:gridCol w:w="1585"/>
        <w:gridCol w:w="658"/>
      </w:tblGrid>
      <w:tr w:rsidR="00502C18" w:rsidRPr="00502C18" w:rsidTr="00F0449D">
        <w:trPr>
          <w:jc w:val="center"/>
        </w:trPr>
        <w:tc>
          <w:tcPr>
            <w:tcW w:w="864" w:type="dxa"/>
            <w:shd w:val="clear" w:color="auto" w:fill="2E4053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center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w="2016" w:type="dxa"/>
            <w:shd w:val="clear" w:color="auto" w:fill="2E4053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center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b/>
                <w:color w:val="FFFFFF"/>
                <w:sz w:val="19"/>
              </w:rPr>
              <w:t>Tên thành viên</w:t>
            </w:r>
          </w:p>
        </w:tc>
        <w:tc>
          <w:tcPr>
            <w:tcW w:w="1296" w:type="dxa"/>
            <w:shd w:val="clear" w:color="auto" w:fill="2E4053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center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b/>
                <w:color w:val="FFFFFF"/>
                <w:sz w:val="19"/>
              </w:rPr>
              <w:t>Quốc tịch</w:t>
            </w:r>
          </w:p>
        </w:tc>
        <w:tc>
          <w:tcPr>
            <w:tcW w:w="3888" w:type="dxa"/>
            <w:shd w:val="clear" w:color="auto" w:fill="2E4053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center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b/>
                <w:color w:val="FFFFFF"/>
                <w:sz w:val="19"/>
              </w:rPr>
              <w:t>Địa chỉ liên lạc đối với cá nhân; địa chỉ trụ sở chính đối với tổ chức</w:t>
            </w:r>
          </w:p>
        </w:tc>
        <w:tc>
          <w:tcPr>
            <w:tcW w:w="2160" w:type="dxa"/>
            <w:shd w:val="clear" w:color="auto" w:fill="2E4053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center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b/>
                <w:color w:val="FFFFFF"/>
                <w:sz w:val="19"/>
              </w:rPr>
              <w:t>Phần vốn góp</w:t>
            </w:r>
            <w:r w:rsidRPr="00502C18">
              <w:rPr>
                <w:b/>
                <w:color w:val="FFFFFF"/>
                <w:sz w:val="19"/>
              </w:rPr>
              <w:br/>
              <w:t>(VNĐ và giá trị tương đương theo đơn vị tiền nước ngoài, nếu có)</w:t>
            </w:r>
          </w:p>
        </w:tc>
        <w:tc>
          <w:tcPr>
            <w:tcW w:w="1152" w:type="dxa"/>
            <w:shd w:val="clear" w:color="auto" w:fill="2E4053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center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b/>
                <w:color w:val="FFFFFF"/>
                <w:sz w:val="19"/>
              </w:rPr>
              <w:t>Tỷ lệ</w:t>
            </w:r>
            <w:r w:rsidRPr="00502C18">
              <w:rPr>
                <w:b/>
                <w:color w:val="FFFFFF"/>
                <w:sz w:val="19"/>
              </w:rPr>
              <w:br/>
              <w:t>(%)</w:t>
            </w:r>
          </w:p>
        </w:tc>
        <w:tc>
          <w:tcPr>
            <w:tcW w:w="2016" w:type="dxa"/>
            <w:shd w:val="clear" w:color="auto" w:fill="2E4053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center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b/>
                <w:color w:val="FFFFFF"/>
                <w:sz w:val="19"/>
              </w:rPr>
              <w:t>Số Giấy tờ pháp lý của cá nhân; Mã số doanh nghiệp đối với doanh nghiệp; Số Giấy tờ pháp lý của tổ chức</w:t>
            </w:r>
          </w:p>
        </w:tc>
        <w:tc>
          <w:tcPr>
            <w:tcW w:w="1008" w:type="dxa"/>
            <w:shd w:val="clear" w:color="auto" w:fill="2E4053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center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b/>
                <w:color w:val="FFFFFF"/>
                <w:sz w:val="19"/>
              </w:rPr>
              <w:t>Ghi chú</w:t>
            </w:r>
          </w:p>
        </w:tc>
      </w:tr>
      <w:tr w:rsidR="00502C18" w:rsidRPr="00502C18" w:rsidTr="00F0449D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center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sz w:val="20"/>
              </w:rPr>
              <w:t>1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sz w:val="20"/>
              </w:rPr>
              <w:t>LÊ THỊ THU HUYỀN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center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sz w:val="20"/>
              </w:rPr>
              <w:t>Việt Nam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sz w:val="20"/>
              </w:rPr>
              <w:t>4/14A Bùi Hữu Nghĩa, Khu phố Bình Đức 2, Phường Bình Hòa, Thành phố Thuận An, Tỉnh Bình Dương, Việt Nam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right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sz w:val="20"/>
              </w:rPr>
              <w:t>600.000.000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right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sz w:val="20"/>
              </w:rPr>
              <w:t>60,000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center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sz w:val="20"/>
              </w:rPr>
              <w:t>038179016365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rPr>
                <w:rFonts w:asciiTheme="minorHAnsi" w:hAnsiTheme="minorHAnsi"/>
                <w:color w:val="auto"/>
                <w:sz w:val="22"/>
              </w:rPr>
            </w:pPr>
          </w:p>
        </w:tc>
      </w:tr>
      <w:tr w:rsidR="00502C18" w:rsidRPr="00502C18" w:rsidTr="00F0449D">
        <w:trPr>
          <w:jc w:val="center"/>
        </w:trPr>
        <w:tc>
          <w:tcPr>
            <w:tcW w:w="864" w:type="dxa"/>
            <w:shd w:val="clear" w:color="auto" w:fill="F8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center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sz w:val="20"/>
              </w:rPr>
              <w:t>2</w:t>
            </w:r>
          </w:p>
        </w:tc>
        <w:tc>
          <w:tcPr>
            <w:tcW w:w="2016" w:type="dxa"/>
            <w:shd w:val="clear" w:color="auto" w:fill="F8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sz w:val="20"/>
              </w:rPr>
              <w:t>MAI TRUNG DŨNG</w:t>
            </w:r>
          </w:p>
        </w:tc>
        <w:tc>
          <w:tcPr>
            <w:tcW w:w="1296" w:type="dxa"/>
            <w:shd w:val="clear" w:color="auto" w:fill="F8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center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sz w:val="20"/>
              </w:rPr>
              <w:t>Việt Nam</w:t>
            </w:r>
          </w:p>
        </w:tc>
        <w:tc>
          <w:tcPr>
            <w:tcW w:w="3888" w:type="dxa"/>
            <w:shd w:val="clear" w:color="auto" w:fill="F8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sz w:val="20"/>
              </w:rPr>
              <w:t>4/14A Bùi Hữu Nghĩa, Khu phố Bình Đức 2, Phường Bình Hòa, Thành phố Thuận An, Tỉnh Bình Dương, Việt Nam</w:t>
            </w:r>
          </w:p>
        </w:tc>
        <w:tc>
          <w:tcPr>
            <w:tcW w:w="2160" w:type="dxa"/>
            <w:shd w:val="clear" w:color="auto" w:fill="F8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right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sz w:val="20"/>
              </w:rPr>
              <w:t>400.000.000</w:t>
            </w:r>
          </w:p>
        </w:tc>
        <w:tc>
          <w:tcPr>
            <w:tcW w:w="1152" w:type="dxa"/>
            <w:shd w:val="clear" w:color="auto" w:fill="F8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right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sz w:val="20"/>
              </w:rPr>
              <w:t>40,000</w:t>
            </w:r>
          </w:p>
        </w:tc>
        <w:tc>
          <w:tcPr>
            <w:tcW w:w="2016" w:type="dxa"/>
            <w:shd w:val="clear" w:color="auto" w:fill="F8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jc w:val="center"/>
              <w:rPr>
                <w:rFonts w:asciiTheme="minorHAnsi" w:hAnsiTheme="minorHAnsi"/>
                <w:color w:val="auto"/>
                <w:sz w:val="22"/>
              </w:rPr>
            </w:pPr>
            <w:r w:rsidRPr="00502C18">
              <w:rPr>
                <w:sz w:val="20"/>
              </w:rPr>
              <w:t>038073014780</w:t>
            </w:r>
          </w:p>
        </w:tc>
        <w:tc>
          <w:tcPr>
            <w:tcW w:w="1008" w:type="dxa"/>
            <w:shd w:val="clear" w:color="auto" w:fill="F8F9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2C18" w:rsidRPr="00502C18" w:rsidRDefault="00502C18" w:rsidP="00502C18">
            <w:pPr>
              <w:rPr>
                <w:rFonts w:asciiTheme="minorHAnsi" w:hAnsiTheme="minorHAnsi"/>
                <w:color w:val="auto"/>
                <w:sz w:val="22"/>
              </w:rPr>
            </w:pPr>
          </w:p>
        </w:tc>
      </w:tr>
    </w:tbl>
    <w:p w:rsidR="00502C18" w:rsidRDefault="00502C18">
      <w:pPr>
        <w:spacing w:after="120"/>
      </w:pPr>
    </w:p>
    <w:p w:rsidR="009441E1" w:rsidRDefault="00502C18">
      <w:pPr>
        <w:spacing w:before="120" w:after="60"/>
      </w:pPr>
      <w:r>
        <w:rPr>
          <w:b/>
        </w:rPr>
        <w:t>5. Người đại diện theo pháp luật của công ty</w:t>
      </w:r>
    </w:p>
    <w:p w:rsidR="009441E1" w:rsidRDefault="00502C18">
      <w:pPr>
        <w:tabs>
          <w:tab w:val="left" w:pos="6480"/>
        </w:tabs>
        <w:spacing w:after="60"/>
      </w:pPr>
      <w:r>
        <w:t xml:space="preserve">*   Họ và tên: </w:t>
      </w:r>
      <w:r>
        <w:rPr>
          <w:b/>
        </w:rPr>
        <w:t>LÊ THỊ THU HUYỀN</w:t>
      </w:r>
      <w:r>
        <w:tab/>
        <w:t xml:space="preserve">Giới tính: </w:t>
      </w:r>
      <w:r>
        <w:rPr>
          <w:i/>
        </w:rPr>
        <w:t>Nữ</w:t>
      </w:r>
    </w:p>
    <w:p w:rsidR="009441E1" w:rsidRDefault="00502C18">
      <w:pPr>
        <w:spacing w:after="60"/>
      </w:pPr>
      <w:r>
        <w:t xml:space="preserve">Chức danh: </w:t>
      </w:r>
      <w:r>
        <w:rPr>
          <w:i/>
        </w:rPr>
        <w:t>Giám đốc</w:t>
      </w:r>
    </w:p>
    <w:p w:rsidR="009441E1" w:rsidRDefault="00502C18">
      <w:pPr>
        <w:tabs>
          <w:tab w:val="left" w:pos="3312"/>
          <w:tab w:val="left" w:pos="6480"/>
        </w:tabs>
        <w:spacing w:after="60"/>
      </w:pPr>
      <w:r>
        <w:lastRenderedPageBreak/>
        <w:t xml:space="preserve">Sinh ngày: </w:t>
      </w:r>
      <w:r>
        <w:rPr>
          <w:i/>
        </w:rPr>
        <w:t>20/06/1979</w:t>
      </w:r>
      <w:r>
        <w:tab/>
        <w:t xml:space="preserve">Dân tộc: </w:t>
      </w:r>
      <w:r>
        <w:rPr>
          <w:i/>
        </w:rPr>
        <w:t>Kinh</w:t>
      </w:r>
      <w:r>
        <w:tab/>
        <w:t xml:space="preserve">Quốc tịch: </w:t>
      </w:r>
      <w:r>
        <w:rPr>
          <w:i/>
        </w:rPr>
        <w:t>Việt Nam</w:t>
      </w:r>
    </w:p>
    <w:p w:rsidR="009441E1" w:rsidRDefault="00502C18">
      <w:pPr>
        <w:spacing w:after="60"/>
      </w:pPr>
      <w:r>
        <w:t xml:space="preserve">Loại giấy tờ pháp lý của cá nhân: </w:t>
      </w:r>
      <w:r>
        <w:rPr>
          <w:i/>
        </w:rPr>
        <w:t>Thẻ căn cước công dân</w:t>
      </w:r>
    </w:p>
    <w:p w:rsidR="009441E1" w:rsidRDefault="00502C18">
      <w:pPr>
        <w:spacing w:after="60"/>
      </w:pPr>
      <w:r>
        <w:t xml:space="preserve">Số giấy tờ pháp lý của cá nhân: </w:t>
      </w:r>
      <w:r>
        <w:rPr>
          <w:i/>
        </w:rPr>
        <w:t>038179016365</w:t>
      </w:r>
    </w:p>
    <w:p w:rsidR="009441E1" w:rsidRDefault="00502C18">
      <w:pPr>
        <w:tabs>
          <w:tab w:val="left" w:pos="3600"/>
        </w:tabs>
        <w:spacing w:after="60"/>
      </w:pPr>
      <w:r>
        <w:t xml:space="preserve">Ngày cấp: </w:t>
      </w:r>
      <w:r>
        <w:rPr>
          <w:i/>
        </w:rPr>
        <w:t>01/05/2021</w:t>
      </w:r>
      <w:r>
        <w:tab/>
        <w:t xml:space="preserve">Nơi cấp: </w:t>
      </w:r>
      <w:r>
        <w:rPr>
          <w:i/>
        </w:rPr>
        <w:t>Cục Cảnh sát QLHC về TTXH</w:t>
      </w:r>
    </w:p>
    <w:p w:rsidR="009441E1" w:rsidRDefault="00502C18">
      <w:pPr>
        <w:spacing w:after="60"/>
      </w:pPr>
      <w:r>
        <w:t xml:space="preserve">Địa chỉ thường trú: </w:t>
      </w:r>
      <w:r>
        <w:rPr>
          <w:i/>
        </w:rPr>
        <w:t>Khu phố Bình Đức 1, Phường Bình Hòa, Thành phố Thuận An, Tỉnh Bình Dương, Việt Nam</w:t>
      </w:r>
    </w:p>
    <w:p w:rsidR="009441E1" w:rsidRDefault="00502C18">
      <w:pPr>
        <w:spacing w:after="60"/>
      </w:pPr>
      <w:r>
        <w:t xml:space="preserve">Địa chỉ liên lạc: </w:t>
      </w:r>
      <w:r>
        <w:rPr>
          <w:i/>
        </w:rPr>
        <w:t>4/14A Bùi Hữu Nghĩa, Khu phố Bình Đức 2, Phường Bình Hòa, Thành phố Thuận An, Tỉnh Bình Dương, Việt Nam</w:t>
      </w:r>
    </w:p>
    <w:sectPr w:rsidR="009441E1" w:rsidSect="00034616">
      <w:pgSz w:w="11909" w:h="16834"/>
      <w:pgMar w:top="1138" w:right="1411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50F"/>
    <w:rsid w:val="00502C18"/>
    <w:rsid w:val="009441E1"/>
    <w:rsid w:val="00AA1D8D"/>
    <w:rsid w:val="00B15BFA"/>
    <w:rsid w:val="00B47730"/>
    <w:rsid w:val="00BF43B0"/>
    <w:rsid w:val="00CB0664"/>
    <w:rsid w:val="00D100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6C0A42"/>
  <w14:defaultImageDpi w14:val="300"/>
  <w15:docId w15:val="{2B395079-5BEF-47A2-B79A-31E62F27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44CDE2-5BB4-4B9B-B701-A1ECC8F67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6</cp:revision>
  <dcterms:created xsi:type="dcterms:W3CDTF">2026-08-11T00:55:00Z</dcterms:created>
  <dcterms:modified xsi:type="dcterms:W3CDTF">2026-08-11T02:18:00Z</dcterms:modified>
  <cp:category/>
</cp:coreProperties>
</file>