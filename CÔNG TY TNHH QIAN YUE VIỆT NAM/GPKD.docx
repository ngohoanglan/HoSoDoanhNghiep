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040"/>
      </w:tblGrid>
      <w:tr w:rsidR="00C578AA" w14:paraId="132BC9C3" w14:textId="77777777">
        <w:trPr>
          <w:jc w:val="center"/>
        </w:trPr>
        <w:tc>
          <w:tcPr>
            <w:tcW w:w="4608" w:type="dxa"/>
          </w:tcPr>
          <w:p w14:paraId="0B419003" w14:textId="77777777" w:rsidR="00C578AA" w:rsidRDefault="00000000">
            <w:pPr>
              <w:jc w:val="center"/>
            </w:pPr>
            <w:r>
              <w:rPr>
                <w:b/>
                <w:color w:val="1B365D"/>
                <w:sz w:val="22"/>
              </w:rPr>
              <w:t>SỞ KẾ HOẠCH VÀ ĐẦU TƯ</w:t>
            </w:r>
            <w:r>
              <w:rPr>
                <w:b/>
                <w:color w:val="1B365D"/>
                <w:sz w:val="22"/>
              </w:rPr>
              <w:br/>
              <w:t>TỈNH BÌNH DƯƠNG</w:t>
            </w:r>
            <w:r>
              <w:rPr>
                <w:b/>
                <w:color w:val="1B365D"/>
                <w:sz w:val="22"/>
              </w:rPr>
              <w:br/>
              <w:t>PHÒNG ĐĂNG KÝ KINH DOANH</w:t>
            </w:r>
          </w:p>
        </w:tc>
        <w:tc>
          <w:tcPr>
            <w:tcW w:w="5040" w:type="dxa"/>
          </w:tcPr>
          <w:p w14:paraId="6D3E8972" w14:textId="77777777" w:rsidR="00C578AA" w:rsidRDefault="00000000">
            <w:pPr>
              <w:jc w:val="center"/>
            </w:pPr>
            <w:r>
              <w:rPr>
                <w:b/>
                <w:color w:val="1B365D"/>
                <w:sz w:val="22"/>
              </w:rPr>
              <w:t>CỘNG HÒA XÃ HỘI CHỦ NGHĨA VIỆT NAM</w:t>
            </w:r>
            <w:r>
              <w:rPr>
                <w:b/>
                <w:color w:val="1B365D"/>
                <w:sz w:val="22"/>
              </w:rPr>
              <w:br/>
            </w:r>
            <w:r>
              <w:rPr>
                <w:b/>
                <w:sz w:val="22"/>
              </w:rPr>
              <w:t>Độc lập – Tự do – Hạnh phúc</w:t>
            </w:r>
          </w:p>
        </w:tc>
      </w:tr>
    </w:tbl>
    <w:p w14:paraId="11E7EE52" w14:textId="77777777" w:rsidR="00C578AA" w:rsidRDefault="00C578AA"/>
    <w:p w14:paraId="09AE8746" w14:textId="77777777" w:rsidR="00C578AA" w:rsidRDefault="00000000">
      <w:pPr>
        <w:jc w:val="center"/>
      </w:pPr>
      <w:r>
        <w:rPr>
          <w:b/>
          <w:color w:val="B22222"/>
          <w:sz w:val="32"/>
        </w:rPr>
        <w:t>GIẤY CHỨNG NHẬN ĐĂNG KÝ DOANH NGHIỆP</w:t>
      </w:r>
      <w:r>
        <w:rPr>
          <w:b/>
          <w:color w:val="B22222"/>
          <w:sz w:val="32"/>
        </w:rPr>
        <w:br/>
      </w:r>
      <w:r>
        <w:rPr>
          <w:b/>
          <w:color w:val="1B365D"/>
          <w:sz w:val="26"/>
        </w:rPr>
        <w:t>CÔNG TY TRÁCH NHIỆM HỮU HẠN MỘT THÀNH VIÊN</w:t>
      </w:r>
    </w:p>
    <w:p w14:paraId="078846D9" w14:textId="77777777" w:rsidR="00C578AA" w:rsidRDefault="00000000">
      <w:pPr>
        <w:jc w:val="center"/>
      </w:pPr>
      <w:r>
        <w:rPr>
          <w:b/>
        </w:rPr>
        <w:t>Mã số doanh nghiệp: 3703181387</w:t>
      </w:r>
      <w:r>
        <w:rPr>
          <w:b/>
        </w:rPr>
        <w:br/>
      </w:r>
      <w:r>
        <w:rPr>
          <w:i/>
          <w:sz w:val="22"/>
        </w:rPr>
        <w:t>Đăng ký lần đầu: ngày 08 tháng 01 năm 2024</w:t>
      </w:r>
    </w:p>
    <w:p w14:paraId="1212B213" w14:textId="77777777" w:rsidR="00C578AA" w:rsidRDefault="00C578AA"/>
    <w:p w14:paraId="72464210" w14:textId="77777777" w:rsidR="00C578AA" w:rsidRDefault="00000000">
      <w:pPr>
        <w:spacing w:before="240" w:after="80"/>
      </w:pPr>
      <w:r>
        <w:rPr>
          <w:b/>
          <w:color w:val="1B365D"/>
        </w:rPr>
        <w:t>1. Tên công 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C578AA" w14:paraId="4C81B2DE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164BD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Tên công ty viết bằng tiếng Việt: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26321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CÔNG TY TNHH QIAN YUE VIỆT NAM</w:t>
            </w:r>
          </w:p>
        </w:tc>
      </w:tr>
      <w:tr w:rsidR="00C578AA" w14:paraId="7B28EE8C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7CC3C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Tên công ty viết bằng tiếng nước ngoài: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2EE9D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QIAN YUE VIET NAM TECHNOLOGY COMPANY LIMITED</w:t>
            </w:r>
          </w:p>
        </w:tc>
      </w:tr>
      <w:tr w:rsidR="00C578AA" w14:paraId="40F4B7E3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47841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Tên công ty viết tắt: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63824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QIAN YUE VIET NAM TECHNOLOGY CO.,TLD</w:t>
            </w:r>
          </w:p>
        </w:tc>
      </w:tr>
    </w:tbl>
    <w:p w14:paraId="073F4E38" w14:textId="77777777" w:rsidR="00C578AA" w:rsidRDefault="00C578AA"/>
    <w:p w14:paraId="22A86A26" w14:textId="77777777" w:rsidR="00C578AA" w:rsidRDefault="00000000">
      <w:pPr>
        <w:spacing w:before="240" w:after="80"/>
      </w:pPr>
      <w:r>
        <w:rPr>
          <w:b/>
          <w:color w:val="1B365D"/>
        </w:rPr>
        <w:t>2. Địa chỉ trụ sở chính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C578AA" w14:paraId="53BE16C4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D094D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Địa chỉ: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A8C1D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Số 62, đường DT746, Ấp Tân Lợi, Xã Đất Cuốc, Huyện Bắc Tân Uyên, Tỉnh Bình Dương, Việt Nam</w:t>
            </w:r>
          </w:p>
        </w:tc>
      </w:tr>
      <w:tr w:rsidR="00C578AA" w14:paraId="3EA19A2F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C3C10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Điện thoại: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90A01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0939232492</w:t>
            </w:r>
          </w:p>
        </w:tc>
      </w:tr>
      <w:tr w:rsidR="00C578AA" w14:paraId="160480EC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4E466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Fax: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B0967" w14:textId="77777777" w:rsidR="00C578AA" w:rsidRDefault="00C578AA">
            <w:pPr>
              <w:spacing w:before="40" w:after="40"/>
            </w:pPr>
          </w:p>
        </w:tc>
      </w:tr>
      <w:tr w:rsidR="00C578AA" w14:paraId="60BDCECC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2A2AB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Email: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75828" w14:textId="77777777" w:rsidR="00C578AA" w:rsidRDefault="00C578AA">
            <w:pPr>
              <w:spacing w:before="40" w:after="40"/>
            </w:pPr>
          </w:p>
        </w:tc>
      </w:tr>
      <w:tr w:rsidR="00C578AA" w14:paraId="71B6F132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340E6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Website: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D9AC3" w14:textId="77777777" w:rsidR="00C578AA" w:rsidRDefault="00C578AA">
            <w:pPr>
              <w:spacing w:before="40" w:after="40"/>
            </w:pPr>
          </w:p>
        </w:tc>
      </w:tr>
    </w:tbl>
    <w:p w14:paraId="124FFA83" w14:textId="77777777" w:rsidR="00C578AA" w:rsidRDefault="00C578AA"/>
    <w:p w14:paraId="214A2412" w14:textId="77777777" w:rsidR="00C578AA" w:rsidRDefault="00000000">
      <w:pPr>
        <w:spacing w:before="240" w:after="80"/>
      </w:pPr>
      <w:r>
        <w:rPr>
          <w:b/>
          <w:color w:val="1B365D"/>
        </w:rPr>
        <w:t>3. Vốn điều lệ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C578AA" w14:paraId="663BBED2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68E06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Vốn điều lệ: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33A98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1.000.000.000 đồng</w:t>
            </w:r>
          </w:p>
        </w:tc>
      </w:tr>
      <w:tr w:rsidR="00C578AA" w14:paraId="4865A2BA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463D2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Bằng chữ: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6277D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Một tỷ đồng</w:t>
            </w:r>
          </w:p>
        </w:tc>
      </w:tr>
    </w:tbl>
    <w:p w14:paraId="7E209BDF" w14:textId="77777777" w:rsidR="00C578AA" w:rsidRDefault="00C578AA"/>
    <w:p w14:paraId="4408C634" w14:textId="77777777" w:rsidR="00C578AA" w:rsidRDefault="00000000">
      <w:pPr>
        <w:spacing w:before="240" w:after="80"/>
      </w:pPr>
      <w:r>
        <w:rPr>
          <w:b/>
          <w:color w:val="1B365D"/>
        </w:rPr>
        <w:t>4. Thông tin về chủ sở hữu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C578AA" w14:paraId="09216103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88D0A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lastRenderedPageBreak/>
              <w:t>Họ và tên: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76B70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LÂM THANH SƠN</w:t>
            </w:r>
          </w:p>
        </w:tc>
      </w:tr>
      <w:tr w:rsidR="00C578AA" w14:paraId="2FEB433D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361D7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Giới tính: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D6653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Nam</w:t>
            </w:r>
          </w:p>
        </w:tc>
      </w:tr>
      <w:tr w:rsidR="00C578AA" w14:paraId="7F4B9B64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F40C4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Sinh ngày: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49596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02/07/1979</w:t>
            </w:r>
          </w:p>
        </w:tc>
      </w:tr>
      <w:tr w:rsidR="00C578AA" w14:paraId="71185F06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54DEE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Dân tộc: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B6E05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Khơ-me</w:t>
            </w:r>
          </w:p>
        </w:tc>
      </w:tr>
      <w:tr w:rsidR="00C578AA" w14:paraId="26E6D629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265A3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Quốc tịch: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1ECD1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Việt Nam</w:t>
            </w:r>
          </w:p>
        </w:tc>
      </w:tr>
      <w:tr w:rsidR="00C578AA" w14:paraId="2D3F42C8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29A45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Loại giấy tờ pháp lý: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50575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Thẻ căn cước công dân</w:t>
            </w:r>
          </w:p>
        </w:tc>
      </w:tr>
      <w:tr w:rsidR="00C578AA" w14:paraId="198BCF5D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1B976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Số giấy tờ pháp lý: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4D6A8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094079015679</w:t>
            </w:r>
          </w:p>
        </w:tc>
      </w:tr>
      <w:tr w:rsidR="00C578AA" w14:paraId="0D3F2859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EDE94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Ngày cấp: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DABA9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21/09/2022</w:t>
            </w:r>
          </w:p>
        </w:tc>
      </w:tr>
      <w:tr w:rsidR="00C578AA" w14:paraId="05A287A7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B896A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Nơi cấp: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3925B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Cục Cảnh sát Quản lý hành chính về trật tự xã hội</w:t>
            </w:r>
          </w:p>
        </w:tc>
      </w:tr>
      <w:tr w:rsidR="00C578AA" w14:paraId="044AB020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AB5EF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Địa chỉ thường trú: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2685E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Ấp Phước Long, Xã Phú Tân, Huyện Châu Thành, Tỉnh Sóc Trăng, Việt Nam</w:t>
            </w:r>
          </w:p>
        </w:tc>
      </w:tr>
      <w:tr w:rsidR="00C578AA" w14:paraId="729A9640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36429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Địa chỉ liên lạc: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65CFF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Ấp Phước Long, Xã Phú Tân, Huyện Châu Thành, Tỉnh Sóc Trăng, Việt Nam</w:t>
            </w:r>
          </w:p>
        </w:tc>
      </w:tr>
    </w:tbl>
    <w:p w14:paraId="2F82F981" w14:textId="77777777" w:rsidR="00C578AA" w:rsidRDefault="00C578AA"/>
    <w:p w14:paraId="4EAAA533" w14:textId="77777777" w:rsidR="00C578AA" w:rsidRDefault="00000000">
      <w:pPr>
        <w:spacing w:before="240" w:after="80"/>
      </w:pPr>
      <w:r>
        <w:rPr>
          <w:b/>
          <w:color w:val="1B365D"/>
        </w:rPr>
        <w:t>5. Người đại diện theo pháp luật của công 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C578AA" w14:paraId="4EB9522C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07F7B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Họ và tên: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73F04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LÂM THANH SƠN</w:t>
            </w:r>
          </w:p>
        </w:tc>
      </w:tr>
      <w:tr w:rsidR="00C578AA" w14:paraId="19A247EA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23408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Chức danh: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2ECC7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Giám đốc</w:t>
            </w:r>
          </w:p>
        </w:tc>
      </w:tr>
      <w:tr w:rsidR="00C578AA" w14:paraId="198B1D14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DA9A3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Giới tính: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18C95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Nam</w:t>
            </w:r>
          </w:p>
        </w:tc>
      </w:tr>
      <w:tr w:rsidR="00C578AA" w14:paraId="42D17779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756DE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Sinh ngày: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C4AE1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02/07/1979</w:t>
            </w:r>
          </w:p>
        </w:tc>
      </w:tr>
      <w:tr w:rsidR="00C578AA" w14:paraId="250C681D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13FB6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Dân tộc: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61263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Khơ-me</w:t>
            </w:r>
          </w:p>
        </w:tc>
      </w:tr>
      <w:tr w:rsidR="00C578AA" w14:paraId="4DDD53D3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2D5A8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Quốc tịch: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B85EA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Việt Nam</w:t>
            </w:r>
          </w:p>
        </w:tc>
      </w:tr>
      <w:tr w:rsidR="00C578AA" w14:paraId="51802FB9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59C1F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Loại giấy tờ pháp lý: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31C45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Thẻ căn cước công dân</w:t>
            </w:r>
          </w:p>
        </w:tc>
      </w:tr>
      <w:tr w:rsidR="00C578AA" w14:paraId="64BB61DC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3AFF0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Số giấy tờ pháp lý: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15AF6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094079015679</w:t>
            </w:r>
          </w:p>
        </w:tc>
      </w:tr>
      <w:tr w:rsidR="00C578AA" w14:paraId="277FFDC4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6349B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Ngày cấp: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CBF34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21/09/2022</w:t>
            </w:r>
          </w:p>
        </w:tc>
      </w:tr>
      <w:tr w:rsidR="00C578AA" w14:paraId="0E32CF4A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713CE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Nơi cấp: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FAA3C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Cục Cảnh sát Quản lý hành chính về trật tự xã hội</w:t>
            </w:r>
          </w:p>
        </w:tc>
      </w:tr>
      <w:tr w:rsidR="00C578AA" w14:paraId="12414EDC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6F75D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Địa chỉ thường trú: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C8E71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Ấp Phước Long, Xã Phú Tân, Huyện Châu Thành, Tỉnh Sóc Trăng, Việt Nam</w:t>
            </w:r>
          </w:p>
        </w:tc>
      </w:tr>
      <w:tr w:rsidR="00C578AA" w14:paraId="67B72ABC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AFE2C" w14:textId="77777777" w:rsidR="00C578AA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lastRenderedPageBreak/>
              <w:t>Địa chỉ liên lạc: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5DD49" w14:textId="77777777" w:rsidR="00C578AA" w:rsidRDefault="00000000">
            <w:pPr>
              <w:spacing w:before="40" w:after="40"/>
            </w:pPr>
            <w:r>
              <w:rPr>
                <w:sz w:val="22"/>
              </w:rPr>
              <w:t>Ấp Phước Long, Xã Phú Tân, Huyện Châu Thành, Tỉnh Sóc Trăng, Việt Nam</w:t>
            </w:r>
          </w:p>
        </w:tc>
      </w:tr>
    </w:tbl>
    <w:p w14:paraId="78EF59D1" w14:textId="77777777" w:rsidR="00C578AA" w:rsidRDefault="00C578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040"/>
      </w:tblGrid>
      <w:tr w:rsidR="00C578AA" w14:paraId="466DABE1" w14:textId="77777777">
        <w:trPr>
          <w:jc w:val="center"/>
        </w:trPr>
        <w:tc>
          <w:tcPr>
            <w:tcW w:w="4608" w:type="dxa"/>
          </w:tcPr>
          <w:p w14:paraId="115599DE" w14:textId="77777777" w:rsidR="00C578AA" w:rsidRDefault="00C578AA"/>
        </w:tc>
        <w:tc>
          <w:tcPr>
            <w:tcW w:w="5040" w:type="dxa"/>
          </w:tcPr>
          <w:p w14:paraId="1BFCA5B4" w14:textId="77777777" w:rsidR="00C578AA" w:rsidRDefault="00000000">
            <w:pPr>
              <w:jc w:val="center"/>
            </w:pPr>
            <w:r>
              <w:rPr>
                <w:b/>
                <w:sz w:val="22"/>
              </w:rPr>
              <w:t>KT. TRƯỞNG PHÒNG</w:t>
            </w:r>
            <w:r>
              <w:rPr>
                <w:b/>
                <w:sz w:val="22"/>
              </w:rPr>
              <w:br/>
              <w:t>PHÓ TRƯỞNG PHÒNG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color w:val="1B365D"/>
              </w:rPr>
              <w:t>Lâm Ngọc Thịnh</w:t>
            </w:r>
          </w:p>
        </w:tc>
      </w:tr>
    </w:tbl>
    <w:p w14:paraId="7867A722" w14:textId="77777777" w:rsidR="002647C6" w:rsidRDefault="002647C6"/>
    <w:sectPr w:rsidR="002647C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2290390">
    <w:abstractNumId w:val="8"/>
  </w:num>
  <w:num w:numId="2" w16cid:durableId="995962856">
    <w:abstractNumId w:val="6"/>
  </w:num>
  <w:num w:numId="3" w16cid:durableId="779226040">
    <w:abstractNumId w:val="5"/>
  </w:num>
  <w:num w:numId="4" w16cid:durableId="180054623">
    <w:abstractNumId w:val="4"/>
  </w:num>
  <w:num w:numId="5" w16cid:durableId="187569768">
    <w:abstractNumId w:val="7"/>
  </w:num>
  <w:num w:numId="6" w16cid:durableId="1911191044">
    <w:abstractNumId w:val="3"/>
  </w:num>
  <w:num w:numId="7" w16cid:durableId="1482500772">
    <w:abstractNumId w:val="2"/>
  </w:num>
  <w:num w:numId="8" w16cid:durableId="1998919926">
    <w:abstractNumId w:val="1"/>
  </w:num>
  <w:num w:numId="9" w16cid:durableId="130843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7C6"/>
    <w:rsid w:val="0029639D"/>
    <w:rsid w:val="00326F90"/>
    <w:rsid w:val="004F5E1E"/>
    <w:rsid w:val="005D5197"/>
    <w:rsid w:val="00AA1D8D"/>
    <w:rsid w:val="00B47730"/>
    <w:rsid w:val="00C578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D0309"/>
  <w14:defaultImageDpi w14:val="300"/>
  <w15:docId w15:val="{5601BEF0-B973-4FDA-A050-F0FAE4C0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2</cp:revision>
  <dcterms:created xsi:type="dcterms:W3CDTF">2026-10-03T10:41:00Z</dcterms:created>
  <dcterms:modified xsi:type="dcterms:W3CDTF">2026-10-03T10:41:00Z</dcterms:modified>
  <cp:category/>
</cp:coreProperties>
</file>