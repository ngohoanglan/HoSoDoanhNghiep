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5272"/>
      </w:tblGrid>
      <w:tr w:rsidR="0077746E">
        <w:trPr>
          <w:jc w:val="center"/>
        </w:trPr>
        <w:tc>
          <w:tcPr>
            <w:tcW w:w="44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</w:rPr>
              <w:t>SỞ TÀI CHÍNH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</w:rPr>
              <w:t>THÀNH PHỐ ĐỒNG NAI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</w:rPr>
              <w:t>PHÒNG ĐĂNG KÝ KINH DOANH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sz w:val="16"/>
              </w:rPr>
              <w:t>____________________</w:t>
            </w:r>
          </w:p>
        </w:tc>
        <w:tc>
          <w:tcPr>
            <w:tcW w:w="52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sz w:val="23"/>
              </w:rPr>
              <w:t>CỘNG HÒA XÃ HỘI CHỦ NGHĨA VIỆT NAM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</w:rPr>
              <w:t>Độc lập - Tự do - Hạnh phúc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sz w:val="16"/>
              </w:rPr>
              <w:t>________________________</w:t>
            </w:r>
          </w:p>
        </w:tc>
      </w:tr>
    </w:tbl>
    <w:p w:rsidR="0077746E" w:rsidRDefault="004108F3">
      <w:pPr>
        <w:spacing w:before="360" w:after="0" w:line="240" w:lineRule="auto"/>
        <w:jc w:val="center"/>
      </w:pPr>
      <w:r>
        <w:rPr>
          <w:rFonts w:eastAsia="Times New Roman"/>
          <w:b/>
          <w:sz w:val="29"/>
        </w:rPr>
        <w:t>GIẤY CHỨNG NHẬN ĐĂNG KÝ DOANH NGHIỆP</w:t>
      </w:r>
    </w:p>
    <w:p w:rsidR="0077746E" w:rsidRDefault="004108F3">
      <w:pPr>
        <w:spacing w:before="40" w:after="0" w:line="240" w:lineRule="auto"/>
        <w:jc w:val="center"/>
      </w:pPr>
      <w:r>
        <w:rPr>
          <w:rFonts w:eastAsia="Times New Roman"/>
          <w:b/>
          <w:sz w:val="29"/>
        </w:rPr>
        <w:t>CÔNG TY TRÁCH NHIỆM HỮU HẠN MỘT THÀNH VIÊN</w:t>
      </w:r>
    </w:p>
    <w:p w:rsidR="0077746E" w:rsidRDefault="004108F3">
      <w:pPr>
        <w:spacing w:before="200" w:after="0" w:line="240" w:lineRule="auto"/>
        <w:jc w:val="center"/>
      </w:pPr>
      <w:r>
        <w:rPr>
          <w:rFonts w:eastAsia="Times New Roman"/>
          <w:b/>
          <w:sz w:val="27"/>
        </w:rPr>
        <w:t xml:space="preserve">Mã số </w:t>
      </w:r>
      <w:r>
        <w:rPr>
          <w:rFonts w:eastAsia="Times New Roman"/>
          <w:b/>
          <w:sz w:val="27"/>
        </w:rPr>
        <w:t>doanh nghiệp: 3801315215</w:t>
      </w:r>
    </w:p>
    <w:p w:rsidR="0077746E" w:rsidRDefault="004108F3">
      <w:pPr>
        <w:spacing w:before="140" w:after="0" w:line="240" w:lineRule="auto"/>
        <w:jc w:val="center"/>
      </w:pPr>
      <w:r>
        <w:rPr>
          <w:rFonts w:eastAsia="Times New Roman"/>
          <w:i/>
          <w:sz w:val="26"/>
        </w:rPr>
        <w:t>Đăng ký lần đầu: ngày 01 tháng 04 năm 2025</w:t>
      </w:r>
    </w:p>
    <w:p w:rsidR="0077746E" w:rsidRDefault="004108F3">
      <w:pPr>
        <w:spacing w:before="80" w:after="0" w:line="240" w:lineRule="auto"/>
        <w:jc w:val="center"/>
      </w:pPr>
      <w:r>
        <w:rPr>
          <w:rFonts w:eastAsia="Times New Roman"/>
          <w:i/>
          <w:sz w:val="26"/>
        </w:rPr>
        <w:t>Đăng ký thay đổi lần thứ: 1, ngày 20 tháng 08 năm 2026</w:t>
      </w:r>
    </w:p>
    <w:p w:rsidR="0077746E" w:rsidRDefault="004108F3">
      <w:pPr>
        <w:spacing w:before="460" w:after="80" w:line="240" w:lineRule="auto"/>
        <w:ind w:left="28"/>
      </w:pPr>
      <w:r>
        <w:rPr>
          <w:rFonts w:eastAsia="Times New Roman"/>
          <w:b/>
        </w:rPr>
        <w:t>1. Tên công ty</w:t>
      </w:r>
    </w:p>
    <w:p w:rsidR="0077746E" w:rsidRDefault="004108F3">
      <w:pPr>
        <w:spacing w:after="40" w:line="240" w:lineRule="auto"/>
        <w:ind w:left="28"/>
      </w:pPr>
      <w:r>
        <w:rPr>
          <w:rFonts w:eastAsia="Times New Roman"/>
        </w:rPr>
        <w:t>Tên công ty viết bằng tiếng Việt: CÔNG TY TNHH GỖ DONG LIU JIU ZHOU</w:t>
      </w:r>
    </w:p>
    <w:p w:rsidR="0077746E" w:rsidRDefault="004108F3">
      <w:pPr>
        <w:spacing w:after="40" w:line="240" w:lineRule="auto"/>
        <w:ind w:left="28"/>
      </w:pPr>
      <w:r>
        <w:rPr>
          <w:rFonts w:eastAsia="Times New Roman"/>
        </w:rPr>
        <w:t xml:space="preserve">Tên công ty viết bằng tiếng nước ngoài: DONG LIU </w:t>
      </w:r>
      <w:r>
        <w:rPr>
          <w:rFonts w:eastAsia="Times New Roman"/>
        </w:rPr>
        <w:t>JIU ZHOU WOOD CO.,LTD</w:t>
      </w:r>
    </w:p>
    <w:p w:rsidR="0077746E" w:rsidRDefault="004108F3">
      <w:pPr>
        <w:spacing w:after="60" w:line="240" w:lineRule="auto"/>
        <w:ind w:left="28"/>
      </w:pPr>
      <w:r>
        <w:rPr>
          <w:rFonts w:eastAsia="Times New Roman"/>
        </w:rPr>
        <w:t>Tên công ty viết tắt:</w:t>
      </w:r>
    </w:p>
    <w:p w:rsidR="0077746E" w:rsidRDefault="004108F3">
      <w:pPr>
        <w:spacing w:after="40" w:line="240" w:lineRule="auto"/>
        <w:ind w:left="28"/>
      </w:pPr>
      <w:r>
        <w:rPr>
          <w:rFonts w:eastAsia="Times New Roman"/>
          <w:b/>
        </w:rPr>
        <w:t>2. Địa chỉ trụ sở chính</w:t>
      </w:r>
    </w:p>
    <w:p w:rsidR="0077746E" w:rsidRDefault="004108F3">
      <w:pPr>
        <w:spacing w:after="40" w:line="240" w:lineRule="auto"/>
        <w:ind w:left="28"/>
        <w:rPr>
          <w:rFonts w:eastAsia="Times New Roman"/>
          <w:i/>
        </w:rPr>
      </w:pPr>
      <w:r>
        <w:rPr>
          <w:rFonts w:eastAsia="Times New Roman"/>
          <w:i/>
        </w:rPr>
        <w:t>Tổ 7, Ấp 2, Xã Nha Bích, Thành phố Đồng Nai, Việt Nam</w:t>
      </w:r>
    </w:p>
    <w:p w:rsidR="00B81AFD" w:rsidRDefault="00B81AFD">
      <w:pPr>
        <w:spacing w:after="40" w:line="240" w:lineRule="auto"/>
        <w:ind w:left="28"/>
      </w:pPr>
      <w:r>
        <w:rPr>
          <w:rFonts w:eastAsia="Times New Roman"/>
          <w:i/>
        </w:rPr>
        <w:t xml:space="preserve">Địa chỉ trụ sở mới: </w:t>
      </w:r>
      <w:r>
        <w:rPr>
          <w:rFonts w:eastAsia="Times New Roman"/>
          <w:i/>
        </w:rPr>
        <w:t xml:space="preserve">Tổ </w:t>
      </w:r>
      <w:r w:rsidR="009D443E">
        <w:rPr>
          <w:rFonts w:eastAsia="Times New Roman"/>
          <w:i/>
        </w:rPr>
        <w:t>4</w:t>
      </w:r>
      <w:bookmarkStart w:id="0" w:name="_GoBack"/>
      <w:bookmarkEnd w:id="0"/>
      <w:r>
        <w:rPr>
          <w:rFonts w:eastAsia="Times New Roman"/>
          <w:i/>
        </w:rPr>
        <w:t>, Ấp 2, Xã Nha Bích, Thành phố Đồng Nai, Việt Nam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Điện thoại: </w:t>
            </w:r>
            <w:r>
              <w:rPr>
                <w:rFonts w:eastAsia="Times New Roman"/>
                <w:i/>
              </w:rPr>
              <w:t>0976333583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>Số Fax:</w:t>
            </w:r>
          </w:p>
        </w:tc>
      </w:tr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>Thư điện tử:</w:t>
            </w:r>
            <w:r w:rsidR="00DD6CEC">
              <w:rPr>
                <w:rFonts w:eastAsia="Times New Roman"/>
              </w:rPr>
              <w:t xml:space="preserve"> </w:t>
            </w:r>
            <w:r w:rsidR="00DD6CEC" w:rsidRPr="00DD6CEC">
              <w:rPr>
                <w:rFonts w:eastAsia="Times New Roman"/>
              </w:rPr>
              <w:t>congtydogoliujiuzhou@gmail.com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>Website:</w:t>
            </w:r>
          </w:p>
        </w:tc>
      </w:tr>
    </w:tbl>
    <w:p w:rsidR="0077746E" w:rsidRDefault="004108F3">
      <w:pPr>
        <w:spacing w:after="40" w:line="240" w:lineRule="auto"/>
        <w:ind w:left="28"/>
      </w:pPr>
      <w:r>
        <w:rPr>
          <w:rFonts w:eastAsia="Times New Roman"/>
          <w:b/>
        </w:rPr>
        <w:t xml:space="preserve">3. Vốn điều lệ : </w:t>
      </w:r>
      <w:r>
        <w:rPr>
          <w:rFonts w:eastAsia="Times New Roman"/>
        </w:rPr>
        <w:t>10.000.000.000 đồng.</w:t>
      </w:r>
    </w:p>
    <w:p w:rsidR="0077746E" w:rsidRDefault="004108F3">
      <w:pPr>
        <w:spacing w:after="100" w:line="240" w:lineRule="auto"/>
        <w:ind w:left="28"/>
      </w:pPr>
      <w:r>
        <w:rPr>
          <w:rFonts w:eastAsia="Times New Roman"/>
          <w:i/>
        </w:rPr>
        <w:t>Bằng chữ: Mười tỷ đồng</w:t>
      </w:r>
    </w:p>
    <w:p w:rsidR="0077746E" w:rsidRDefault="004108F3">
      <w:pPr>
        <w:spacing w:after="40" w:line="240" w:lineRule="auto"/>
        <w:ind w:left="28"/>
      </w:pPr>
      <w:r>
        <w:rPr>
          <w:rFonts w:eastAsia="Times New Roman"/>
          <w:b/>
        </w:rPr>
        <w:t xml:space="preserve">4. Thông tin về </w:t>
      </w:r>
      <w:r>
        <w:rPr>
          <w:rFonts w:eastAsia="Times New Roman"/>
          <w:b/>
        </w:rPr>
        <w:t>chủ sở hữu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Họ, chữ đệm và tên: </w:t>
            </w:r>
            <w:r>
              <w:rPr>
                <w:rFonts w:eastAsia="Times New Roman"/>
              </w:rPr>
              <w:t>ĐỖ MINH TIẾN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Giới tính: </w:t>
            </w:r>
            <w:r>
              <w:rPr>
                <w:rFonts w:eastAsia="Times New Roman"/>
                <w:i/>
              </w:rPr>
              <w:t>Nam</w:t>
            </w:r>
          </w:p>
        </w:tc>
      </w:tr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Ngày, tháng, năm sinh: </w:t>
            </w:r>
            <w:r>
              <w:rPr>
                <w:rFonts w:eastAsia="Times New Roman"/>
                <w:i/>
              </w:rPr>
              <w:t>18/04/1987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Quốc tịch: </w:t>
            </w:r>
            <w:r>
              <w:rPr>
                <w:rFonts w:eastAsia="Times New Roman"/>
                <w:i/>
              </w:rPr>
              <w:t>Việt Nam</w:t>
            </w:r>
          </w:p>
        </w:tc>
      </w:tr>
    </w:tbl>
    <w:p w:rsidR="0077746E" w:rsidRDefault="004108F3">
      <w:pPr>
        <w:spacing w:after="80" w:line="240" w:lineRule="auto"/>
        <w:ind w:left="28"/>
      </w:pPr>
      <w:r>
        <w:rPr>
          <w:rFonts w:eastAsia="Times New Roman"/>
        </w:rPr>
        <w:t>Số định danh cá nhân: 070087000704</w:t>
      </w:r>
    </w:p>
    <w:p w:rsidR="0077746E" w:rsidRDefault="004108F3">
      <w:pPr>
        <w:spacing w:after="100" w:line="240" w:lineRule="auto"/>
        <w:ind w:left="28"/>
      </w:pPr>
      <w:r>
        <w:rPr>
          <w:rFonts w:eastAsia="Times New Roman"/>
        </w:rPr>
        <w:t xml:space="preserve">Địa chỉ liên lạc: </w:t>
      </w:r>
      <w:r>
        <w:rPr>
          <w:rFonts w:eastAsia="Times New Roman"/>
          <w:i/>
        </w:rPr>
        <w:t>Khu phố 3, Phường Đồng Xoài, Thành phố Đồng Nai, Việt Nam</w:t>
      </w:r>
    </w:p>
    <w:p w:rsidR="0077746E" w:rsidRDefault="004108F3">
      <w:pPr>
        <w:spacing w:after="100" w:line="240" w:lineRule="auto"/>
        <w:ind w:left="28"/>
      </w:pPr>
      <w:r>
        <w:rPr>
          <w:rFonts w:eastAsia="Times New Roman"/>
          <w:b/>
        </w:rPr>
        <w:t xml:space="preserve">5. Người đại diện theo pháp </w:t>
      </w:r>
      <w:r>
        <w:rPr>
          <w:rFonts w:eastAsia="Times New Roman"/>
          <w:b/>
        </w:rPr>
        <w:t>luật của công ty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>*    Họ, chữ đệm và tên: ĐỖ MINH TIẾN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Giới tính: </w:t>
            </w:r>
            <w:r>
              <w:rPr>
                <w:rFonts w:eastAsia="Times New Roman"/>
                <w:i/>
              </w:rPr>
              <w:t>Nam</w:t>
            </w:r>
          </w:p>
        </w:tc>
      </w:tr>
      <w:tr w:rsidR="0077746E"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</w:rPr>
              <w:t xml:space="preserve">Ngày, tháng, năm sinh: </w:t>
            </w:r>
            <w:r>
              <w:rPr>
                <w:rFonts w:eastAsia="Times New Roman"/>
                <w:i/>
              </w:rPr>
              <w:t>18/04/1987</w:t>
            </w: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after="0" w:line="240" w:lineRule="auto"/>
            </w:pPr>
            <w:r>
              <w:rPr>
                <w:rFonts w:eastAsia="Times New Roman"/>
                <w:i/>
              </w:rPr>
              <w:t>Quốc tịch: Việt Nam</w:t>
            </w:r>
          </w:p>
        </w:tc>
      </w:tr>
    </w:tbl>
    <w:p w:rsidR="0077746E" w:rsidRDefault="004108F3">
      <w:pPr>
        <w:spacing w:after="140" w:line="240" w:lineRule="auto"/>
        <w:ind w:left="28"/>
      </w:pPr>
      <w:r>
        <w:rPr>
          <w:rFonts w:eastAsia="Times New Roman"/>
        </w:rPr>
        <w:t xml:space="preserve">Số định danh cá nhân: </w:t>
      </w:r>
      <w:r>
        <w:rPr>
          <w:rFonts w:eastAsia="Times New Roman"/>
          <w:i/>
        </w:rPr>
        <w:t>070087000704</w:t>
      </w:r>
    </w:p>
    <w:p w:rsidR="0077746E" w:rsidRDefault="004108F3">
      <w:pPr>
        <w:spacing w:after="120" w:line="240" w:lineRule="auto"/>
        <w:ind w:left="28"/>
      </w:pPr>
      <w:r>
        <w:rPr>
          <w:rFonts w:eastAsia="Times New Roman"/>
        </w:rPr>
        <w:t xml:space="preserve">Chức danh:    </w:t>
      </w:r>
      <w:r>
        <w:rPr>
          <w:rFonts w:eastAsia="Times New Roman"/>
          <w:i/>
        </w:rPr>
        <w:t>Giám đốc</w:t>
      </w:r>
    </w:p>
    <w:p w:rsidR="0077746E" w:rsidRDefault="004108F3">
      <w:pPr>
        <w:spacing w:after="0" w:line="240" w:lineRule="auto"/>
        <w:ind w:left="28"/>
      </w:pPr>
      <w:r>
        <w:rPr>
          <w:rFonts w:eastAsia="Times New Roman"/>
        </w:rPr>
        <w:t xml:space="preserve">Địa chỉ liên lạc: </w:t>
      </w:r>
      <w:r>
        <w:rPr>
          <w:rFonts w:eastAsia="Times New Roman"/>
          <w:i/>
        </w:rPr>
        <w:t xml:space="preserve">Khu phố 3, Phường Đồng Xoài, Thành phố Đồng Nai, Việt </w:t>
      </w:r>
      <w:r>
        <w:rPr>
          <w:rFonts w:eastAsia="Times New Roman"/>
          <w:i/>
        </w:rPr>
        <w:t>Nam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77746E">
        <w:trPr>
          <w:jc w:val="center"/>
        </w:trPr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77746E">
            <w:pPr>
              <w:spacing w:before="560" w:after="0" w:line="240" w:lineRule="auto"/>
            </w:pPr>
          </w:p>
        </w:tc>
        <w:tc>
          <w:tcPr>
            <w:tcW w:w="48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7746E" w:rsidRDefault="004108F3">
            <w:pPr>
              <w:spacing w:before="560" w:after="0" w:line="240" w:lineRule="auto"/>
              <w:jc w:val="center"/>
            </w:pPr>
            <w:r>
              <w:rPr>
                <w:rFonts w:eastAsia="Times New Roman"/>
                <w:b/>
              </w:rPr>
              <w:t>KT.TRƯỞNG PHÒNG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</w:rPr>
              <w:t>PHÓ TRƯỞNG PHÒNG</w:t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sz w:val="22"/>
              </w:rPr>
              <w:br/>
            </w:r>
            <w:r>
              <w:rPr>
                <w:rFonts w:eastAsia="Times New Roman"/>
                <w:sz w:val="22"/>
              </w:rPr>
              <w:br/>
            </w:r>
            <w:r>
              <w:rPr>
                <w:rFonts w:eastAsia="Times New Roman"/>
                <w:sz w:val="22"/>
              </w:rPr>
              <w:br/>
            </w:r>
            <w:r>
              <w:rPr>
                <w:rFonts w:eastAsia="Times New Roman"/>
                <w:sz w:val="22"/>
              </w:rPr>
              <w:br/>
            </w:r>
          </w:p>
          <w:p w:rsidR="0077746E" w:rsidRDefault="004108F3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i/>
              </w:rPr>
              <w:t>Đỗ Quốc Thịnh</w:t>
            </w:r>
          </w:p>
        </w:tc>
      </w:tr>
    </w:tbl>
    <w:p w:rsidR="004108F3" w:rsidRDefault="004108F3"/>
    <w:sectPr w:rsidR="004108F3" w:rsidSect="00034616">
      <w:pgSz w:w="11906" w:h="16838"/>
      <w:pgMar w:top="709" w:right="1020" w:bottom="652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8F3"/>
    <w:rsid w:val="0077746E"/>
    <w:rsid w:val="009D443E"/>
    <w:rsid w:val="00AA1D8D"/>
    <w:rsid w:val="00B47730"/>
    <w:rsid w:val="00B81AFD"/>
    <w:rsid w:val="00CB0664"/>
    <w:rsid w:val="00DD6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AA704"/>
  <w14:defaultImageDpi w14:val="300"/>
  <w15:docId w15:val="{FE1DBF10-96A5-4F76-9BD2-E16D51A6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DB0D6C-1486-4FD7-94E1-CF7A4702B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4</cp:revision>
  <dcterms:created xsi:type="dcterms:W3CDTF">2013-12-23T23:15:00Z</dcterms:created>
  <dcterms:modified xsi:type="dcterms:W3CDTF">2026-09-11T06:51:00Z</dcterms:modified>
  <cp:category/>
</cp:coreProperties>
</file>