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3"/>
        <w:gridCol w:w="7045"/>
      </w:tblGrid>
      <w:tr w:rsidR="00D50E4B" w:rsidRPr="00265AD8" w:rsidTr="00B869B0">
        <w:tc>
          <w:tcPr>
            <w:tcW w:w="2268" w:type="dxa"/>
          </w:tcPr>
          <w:p w:rsidR="00D50E4B" w:rsidRPr="00265AD8" w:rsidRDefault="005B18DA" w:rsidP="00D50E4B">
            <w:pPr>
              <w:jc w:val="center"/>
              <w:rPr>
                <w:szCs w:val="26"/>
              </w:rPr>
            </w:pPr>
            <w:r w:rsidRPr="00265AD8">
              <w:rPr>
                <w:b/>
                <w:szCs w:val="26"/>
              </w:rPr>
              <w:t>CÔNG TY TNHH NGẠN CHÂU</w:t>
            </w:r>
            <w:r w:rsidR="00D50E4B" w:rsidRPr="00265AD8">
              <w:rPr>
                <w:b/>
                <w:szCs w:val="26"/>
              </w:rPr>
              <w:br/>
            </w:r>
            <w:r w:rsidR="00D50E4B" w:rsidRPr="00265AD8">
              <w:rPr>
                <w:szCs w:val="26"/>
              </w:rPr>
              <w:t>Số: 01</w:t>
            </w:r>
            <w:r w:rsidR="00B56860">
              <w:rPr>
                <w:szCs w:val="26"/>
              </w:rPr>
              <w:t>/2025</w:t>
            </w:r>
            <w:r w:rsidR="00D50E4B" w:rsidRPr="00265AD8">
              <w:rPr>
                <w:szCs w:val="26"/>
              </w:rPr>
              <w:t>/BBH-HĐTV</w:t>
            </w:r>
          </w:p>
          <w:p w:rsidR="00D50E4B" w:rsidRPr="00265AD8" w:rsidRDefault="00D50E4B">
            <w:pPr>
              <w:jc w:val="center"/>
              <w:rPr>
                <w:b/>
                <w:szCs w:val="26"/>
              </w:rPr>
            </w:pPr>
          </w:p>
        </w:tc>
        <w:tc>
          <w:tcPr>
            <w:tcW w:w="7354" w:type="dxa"/>
          </w:tcPr>
          <w:p w:rsidR="00D50E4B" w:rsidRPr="00265AD8" w:rsidRDefault="00D50E4B">
            <w:pPr>
              <w:jc w:val="center"/>
              <w:rPr>
                <w:szCs w:val="26"/>
              </w:rPr>
            </w:pPr>
            <w:r w:rsidRPr="00265AD8">
              <w:rPr>
                <w:b/>
                <w:szCs w:val="26"/>
              </w:rPr>
              <w:t>CỘNG HÒA XÃ HỘI CHỦ NGHĨA VIỆT NAM</w:t>
            </w:r>
            <w:r w:rsidRPr="00265AD8">
              <w:rPr>
                <w:b/>
                <w:szCs w:val="26"/>
              </w:rPr>
              <w:br/>
            </w:r>
            <w:r w:rsidRPr="00265AD8">
              <w:rPr>
                <w:szCs w:val="26"/>
              </w:rPr>
              <w:t>Độc lập – Tự do – Hạnh phúc</w:t>
            </w:r>
          </w:p>
          <w:p w:rsidR="00D50E4B" w:rsidRPr="00265AD8" w:rsidRDefault="00D50E4B">
            <w:pPr>
              <w:jc w:val="center"/>
              <w:rPr>
                <w:szCs w:val="26"/>
              </w:rPr>
            </w:pPr>
          </w:p>
          <w:p w:rsidR="00D50E4B" w:rsidRPr="00265AD8" w:rsidRDefault="00D50E4B" w:rsidP="00213F6B">
            <w:pPr>
              <w:jc w:val="right"/>
              <w:rPr>
                <w:b/>
                <w:i/>
                <w:szCs w:val="26"/>
              </w:rPr>
            </w:pPr>
            <w:r w:rsidRPr="00265AD8">
              <w:rPr>
                <w:i/>
                <w:szCs w:val="26"/>
              </w:rPr>
              <w:t xml:space="preserve">Thành phố Hồ Chí Minh, ngày </w:t>
            </w:r>
            <w:r w:rsidR="00213F6B" w:rsidRPr="00265AD8">
              <w:rPr>
                <w:i/>
                <w:szCs w:val="26"/>
              </w:rPr>
              <w:t>12</w:t>
            </w:r>
            <w:r w:rsidRPr="00265AD8">
              <w:rPr>
                <w:i/>
                <w:szCs w:val="26"/>
              </w:rPr>
              <w:t xml:space="preserve"> tháng </w:t>
            </w:r>
            <w:r w:rsidR="004D16AA" w:rsidRPr="00265AD8">
              <w:rPr>
                <w:i/>
                <w:szCs w:val="26"/>
              </w:rPr>
              <w:t>1</w:t>
            </w:r>
            <w:r w:rsidR="00213F6B" w:rsidRPr="00265AD8">
              <w:rPr>
                <w:i/>
                <w:szCs w:val="26"/>
              </w:rPr>
              <w:t>2</w:t>
            </w:r>
            <w:r w:rsidRPr="00265AD8">
              <w:rPr>
                <w:i/>
                <w:szCs w:val="26"/>
              </w:rPr>
              <w:t xml:space="preserve"> năm 2025</w:t>
            </w:r>
          </w:p>
        </w:tc>
      </w:tr>
    </w:tbl>
    <w:p w:rsidR="00D50E4B" w:rsidRPr="00265AD8" w:rsidRDefault="00D50E4B">
      <w:pPr>
        <w:jc w:val="center"/>
        <w:rPr>
          <w:b/>
          <w:szCs w:val="26"/>
        </w:rPr>
      </w:pPr>
    </w:p>
    <w:p w:rsidR="009A11D3" w:rsidRPr="00265AD8" w:rsidRDefault="00B869B0">
      <w:pPr>
        <w:jc w:val="center"/>
        <w:rPr>
          <w:szCs w:val="26"/>
        </w:rPr>
      </w:pPr>
      <w:r w:rsidRPr="00265AD8">
        <w:rPr>
          <w:szCs w:val="26"/>
        </w:rPr>
        <w:br/>
      </w:r>
    </w:p>
    <w:p w:rsidR="009A11D3" w:rsidRPr="00265AD8" w:rsidRDefault="00B869B0">
      <w:pPr>
        <w:jc w:val="center"/>
        <w:rPr>
          <w:szCs w:val="26"/>
        </w:rPr>
      </w:pPr>
      <w:r w:rsidRPr="00265AD8">
        <w:rPr>
          <w:b/>
          <w:szCs w:val="26"/>
        </w:rPr>
        <w:t>BIÊN BẢN HỌP HỘI ĐỒNG THÀNH VIÊN</w:t>
      </w:r>
      <w:r w:rsidRPr="00265AD8">
        <w:rPr>
          <w:b/>
          <w:szCs w:val="26"/>
        </w:rPr>
        <w:br/>
      </w:r>
      <w:r w:rsidRPr="00265AD8">
        <w:rPr>
          <w:i/>
          <w:szCs w:val="26"/>
        </w:rPr>
        <w:t>Về việc:</w:t>
      </w:r>
      <w:r w:rsidR="002944BE" w:rsidRPr="00265AD8">
        <w:rPr>
          <w:i/>
          <w:szCs w:val="26"/>
        </w:rPr>
        <w:t xml:space="preserve"> T</w:t>
      </w:r>
      <w:r w:rsidR="000F651C" w:rsidRPr="00265AD8">
        <w:rPr>
          <w:i/>
          <w:szCs w:val="26"/>
        </w:rPr>
        <w:t>hay đổi trụ sở</w:t>
      </w:r>
      <w:r w:rsidR="002944BE" w:rsidRPr="00265AD8">
        <w:rPr>
          <w:i/>
          <w:szCs w:val="26"/>
        </w:rPr>
        <w:t>, thay đổi ngành nghề kinh doanh</w:t>
      </w:r>
      <w:r w:rsidR="00D94C0A">
        <w:rPr>
          <w:i/>
          <w:szCs w:val="26"/>
        </w:rPr>
        <w:t>, thay đổi vốn điều lệ</w:t>
      </w:r>
    </w:p>
    <w:p w:rsidR="002944BE" w:rsidRPr="00265AD8" w:rsidRDefault="00B869B0">
      <w:pPr>
        <w:rPr>
          <w:b/>
          <w:szCs w:val="26"/>
        </w:rPr>
      </w:pPr>
      <w:r w:rsidRPr="00265AD8">
        <w:rPr>
          <w:szCs w:val="26"/>
        </w:rPr>
        <w:br/>
      </w:r>
      <w:r w:rsidRPr="00265AD8">
        <w:rPr>
          <w:b/>
          <w:szCs w:val="26"/>
        </w:rPr>
        <w:t>1. Thời gian và địa điểm họp:</w:t>
      </w:r>
      <w:r w:rsidRPr="00265AD8">
        <w:rPr>
          <w:szCs w:val="26"/>
        </w:rPr>
        <w:br/>
        <w:t xml:space="preserve">- Thời gian: Từ 9 giờ 00 đến 11 giờ 00, ngày </w:t>
      </w:r>
      <w:r w:rsidR="00963C8F" w:rsidRPr="00265AD8">
        <w:rPr>
          <w:szCs w:val="26"/>
        </w:rPr>
        <w:t>12</w:t>
      </w:r>
      <w:r w:rsidRPr="00265AD8">
        <w:rPr>
          <w:szCs w:val="26"/>
        </w:rPr>
        <w:t xml:space="preserve"> tháng </w:t>
      </w:r>
      <w:r w:rsidR="004D16AA" w:rsidRPr="00265AD8">
        <w:rPr>
          <w:szCs w:val="26"/>
        </w:rPr>
        <w:t>1</w:t>
      </w:r>
      <w:r w:rsidR="00963C8F" w:rsidRPr="00265AD8">
        <w:rPr>
          <w:szCs w:val="26"/>
        </w:rPr>
        <w:t>2</w:t>
      </w:r>
      <w:r w:rsidRPr="00265AD8">
        <w:rPr>
          <w:szCs w:val="26"/>
        </w:rPr>
        <w:t xml:space="preserve"> năm 2025</w:t>
      </w:r>
      <w:r w:rsidRPr="00265AD8">
        <w:rPr>
          <w:szCs w:val="26"/>
        </w:rPr>
        <w:br/>
        <w:t xml:space="preserve">- Địa điểm: Trụ sở </w:t>
      </w:r>
      <w:r w:rsidR="005B18DA" w:rsidRPr="00265AD8">
        <w:rPr>
          <w:szCs w:val="26"/>
        </w:rPr>
        <w:t>CÔNG TY TNHH NGẠN CHÂU</w:t>
      </w:r>
      <w:r w:rsidRPr="00265AD8">
        <w:rPr>
          <w:szCs w:val="26"/>
        </w:rPr>
        <w:br/>
        <w:t xml:space="preserve">  </w:t>
      </w:r>
      <w:r w:rsidR="00066C15" w:rsidRPr="00265AD8">
        <w:rPr>
          <w:szCs w:val="26"/>
        </w:rPr>
        <w:t>Ô73, LÔ DC 38, Đường lô D9, Khu định cư Việt Sing, Khu phố 4, Phường An Phú, Thành phố Hồ Chí Minh</w:t>
      </w:r>
      <w:r w:rsidRPr="00265AD8">
        <w:rPr>
          <w:szCs w:val="26"/>
        </w:rPr>
        <w:t>, Việt Nam</w:t>
      </w:r>
      <w:r w:rsidRPr="00265AD8">
        <w:rPr>
          <w:szCs w:val="26"/>
        </w:rPr>
        <w:br/>
      </w:r>
      <w:r w:rsidRPr="00265AD8">
        <w:rPr>
          <w:szCs w:val="26"/>
        </w:rPr>
        <w:br/>
      </w:r>
      <w:r w:rsidRPr="00265AD8">
        <w:rPr>
          <w:b/>
          <w:szCs w:val="26"/>
        </w:rPr>
        <w:t>2. Mục đích, chương trình họp:</w:t>
      </w:r>
      <w:r w:rsidRPr="00265AD8">
        <w:rPr>
          <w:szCs w:val="26"/>
        </w:rPr>
        <w:br/>
        <w:t xml:space="preserve">- Mục đích: </w:t>
      </w:r>
      <w:r w:rsidR="00B10643" w:rsidRPr="00265AD8">
        <w:rPr>
          <w:szCs w:val="26"/>
        </w:rPr>
        <w:t>Thay đổi trụ sở, thay đổi ngành nghề kinh doanh</w:t>
      </w:r>
      <w:r w:rsidR="00740483">
        <w:rPr>
          <w:szCs w:val="26"/>
        </w:rPr>
        <w:t>,</w:t>
      </w:r>
      <w:r w:rsidR="00740483" w:rsidRPr="00740483">
        <w:rPr>
          <w:szCs w:val="26"/>
        </w:rPr>
        <w:t xml:space="preserve"> </w:t>
      </w:r>
      <w:r w:rsidR="00740483" w:rsidRPr="00265AD8">
        <w:rPr>
          <w:szCs w:val="26"/>
        </w:rPr>
        <w:t xml:space="preserve">thay đổi </w:t>
      </w:r>
      <w:r w:rsidR="00740483">
        <w:rPr>
          <w:szCs w:val="26"/>
        </w:rPr>
        <w:t>vốn điều lệ</w:t>
      </w:r>
      <w:r w:rsidRPr="00265AD8">
        <w:rPr>
          <w:szCs w:val="26"/>
        </w:rPr>
        <w:t xml:space="preserve"> và sửa đổi Điều lệ công ty.</w:t>
      </w:r>
      <w:r w:rsidRPr="00265AD8">
        <w:rPr>
          <w:szCs w:val="26"/>
        </w:rPr>
        <w:br/>
        <w:t xml:space="preserve">- </w:t>
      </w:r>
      <w:r w:rsidRPr="00265AD8">
        <w:rPr>
          <w:b/>
          <w:szCs w:val="26"/>
        </w:rPr>
        <w:t>Chương trình họp:</w:t>
      </w:r>
    </w:p>
    <w:p w:rsidR="002C2602" w:rsidRDefault="002944BE" w:rsidP="002C2602">
      <w:pPr>
        <w:ind w:left="132"/>
        <w:rPr>
          <w:szCs w:val="26"/>
        </w:rPr>
      </w:pPr>
      <w:r w:rsidRPr="00265AD8">
        <w:rPr>
          <w:szCs w:val="26"/>
        </w:rPr>
        <w:t xml:space="preserve">1. Thông qua việc </w:t>
      </w:r>
      <w:r w:rsidR="00B84246" w:rsidRPr="00265AD8">
        <w:rPr>
          <w:szCs w:val="26"/>
        </w:rPr>
        <w:t>thay đổi trụ sở</w:t>
      </w:r>
      <w:r w:rsidRPr="00265AD8">
        <w:rPr>
          <w:szCs w:val="26"/>
        </w:rPr>
        <w:t xml:space="preserve"> công ty.  </w:t>
      </w:r>
      <w:r w:rsidR="00B869B0" w:rsidRPr="00265AD8">
        <w:rPr>
          <w:szCs w:val="26"/>
        </w:rPr>
        <w:br/>
      </w:r>
      <w:r w:rsidRPr="00265AD8">
        <w:rPr>
          <w:szCs w:val="26"/>
        </w:rPr>
        <w:t>2</w:t>
      </w:r>
      <w:r w:rsidR="00B869B0" w:rsidRPr="00265AD8">
        <w:rPr>
          <w:szCs w:val="26"/>
        </w:rPr>
        <w:t xml:space="preserve">. </w:t>
      </w:r>
      <w:r w:rsidR="00B84246" w:rsidRPr="00265AD8">
        <w:rPr>
          <w:szCs w:val="26"/>
        </w:rPr>
        <w:t xml:space="preserve">Thông qua </w:t>
      </w:r>
      <w:r w:rsidR="00056AAE" w:rsidRPr="00265AD8">
        <w:rPr>
          <w:szCs w:val="26"/>
        </w:rPr>
        <w:t xml:space="preserve">việc </w:t>
      </w:r>
      <w:r w:rsidR="00B84246" w:rsidRPr="00265AD8">
        <w:rPr>
          <w:szCs w:val="26"/>
        </w:rPr>
        <w:t>thay đổi ngành nghề kinh doanh</w:t>
      </w:r>
      <w:r w:rsidR="002C2602">
        <w:rPr>
          <w:szCs w:val="26"/>
        </w:rPr>
        <w:br/>
        <w:t>3</w:t>
      </w:r>
      <w:r w:rsidR="002C2602" w:rsidRPr="00265AD8">
        <w:rPr>
          <w:szCs w:val="26"/>
        </w:rPr>
        <w:t xml:space="preserve">. Thông qua việc thay đổi </w:t>
      </w:r>
      <w:r w:rsidR="002C2602">
        <w:rPr>
          <w:szCs w:val="26"/>
        </w:rPr>
        <w:t>vốn điều lệ bằng VNĐ do thay đổi tỉ giá</w:t>
      </w:r>
    </w:p>
    <w:p w:rsidR="002C2602" w:rsidRDefault="002C2602">
      <w:pPr>
        <w:rPr>
          <w:szCs w:val="26"/>
        </w:rPr>
      </w:pPr>
    </w:p>
    <w:p w:rsidR="002C2602" w:rsidRDefault="002C2602">
      <w:pPr>
        <w:rPr>
          <w:szCs w:val="26"/>
        </w:rPr>
      </w:pPr>
    </w:p>
    <w:p w:rsidR="002C2602" w:rsidRDefault="002C2602">
      <w:pPr>
        <w:rPr>
          <w:szCs w:val="26"/>
        </w:rPr>
      </w:pPr>
    </w:p>
    <w:p w:rsidR="00C11709" w:rsidRDefault="00B869B0">
      <w:pPr>
        <w:rPr>
          <w:szCs w:val="26"/>
        </w:rPr>
      </w:pPr>
      <w:r w:rsidRPr="00265AD8">
        <w:rPr>
          <w:szCs w:val="26"/>
        </w:rPr>
        <w:br/>
      </w:r>
      <w:r w:rsidRPr="00265AD8">
        <w:rPr>
          <w:b/>
          <w:szCs w:val="26"/>
        </w:rPr>
        <w:t>3. Thành phần dự họp:</w:t>
      </w:r>
      <w:r w:rsidRPr="00265AD8">
        <w:rPr>
          <w:szCs w:val="26"/>
        </w:rPr>
        <w:br/>
        <w:t xml:space="preserve">- </w:t>
      </w:r>
      <w:r w:rsidR="00056AAE" w:rsidRPr="00265AD8">
        <w:rPr>
          <w:szCs w:val="26"/>
        </w:rPr>
        <w:t>Ông/</w:t>
      </w:r>
      <w:r w:rsidRPr="00265AD8">
        <w:rPr>
          <w:szCs w:val="26"/>
        </w:rPr>
        <w:t xml:space="preserve">Bà </w:t>
      </w:r>
      <w:r w:rsidR="00056AAE" w:rsidRPr="00265AD8">
        <w:rPr>
          <w:szCs w:val="26"/>
        </w:rPr>
        <w:t>HSIEH, YAO-YI</w:t>
      </w:r>
      <w:r w:rsidRPr="00265AD8">
        <w:rPr>
          <w:szCs w:val="26"/>
        </w:rPr>
        <w:t xml:space="preserve"> – Chủ tịch Hội đồng thành viên, Chủ tọa cuộc họp, sở hữu </w:t>
      </w:r>
      <w:r w:rsidR="00D20115">
        <w:rPr>
          <w:szCs w:val="26"/>
        </w:rPr>
        <w:t>3.27</w:t>
      </w:r>
      <w:r w:rsidR="002826BF" w:rsidRPr="00265AD8">
        <w:rPr>
          <w:szCs w:val="26"/>
        </w:rPr>
        <w:t>3</w:t>
      </w:r>
      <w:r w:rsidR="00D20115">
        <w:rPr>
          <w:szCs w:val="26"/>
        </w:rPr>
        <w:t>.</w:t>
      </w:r>
      <w:r w:rsidR="002826BF" w:rsidRPr="00265AD8">
        <w:rPr>
          <w:szCs w:val="26"/>
        </w:rPr>
        <w:t>400.000 VNĐ</w:t>
      </w:r>
      <w:r w:rsidR="00E57ACF" w:rsidRPr="00265AD8">
        <w:rPr>
          <w:szCs w:val="26"/>
        </w:rPr>
        <w:t xml:space="preserve"> tương đương 15</w:t>
      </w:r>
      <w:r w:rsidR="00214507" w:rsidRPr="00265AD8">
        <w:rPr>
          <w:szCs w:val="26"/>
        </w:rPr>
        <w:t>0</w:t>
      </w:r>
      <w:r w:rsidR="00E57ACF" w:rsidRPr="00265AD8">
        <w:rPr>
          <w:szCs w:val="26"/>
        </w:rPr>
        <w:t>.000 USD chiếm</w:t>
      </w:r>
      <w:r w:rsidR="002826BF" w:rsidRPr="00265AD8">
        <w:rPr>
          <w:szCs w:val="26"/>
        </w:rPr>
        <w:t xml:space="preserve"> tỉ lệ 50%</w:t>
      </w:r>
      <w:r w:rsidR="00E57ACF" w:rsidRPr="00265AD8">
        <w:rPr>
          <w:szCs w:val="26"/>
        </w:rPr>
        <w:t xml:space="preserve"> vốn điều lệ</w:t>
      </w:r>
      <w:r w:rsidR="00C63391" w:rsidRPr="00265AD8">
        <w:rPr>
          <w:szCs w:val="26"/>
        </w:rPr>
        <w:t>.</w:t>
      </w:r>
      <w:r w:rsidR="008C046C" w:rsidRPr="00265AD8">
        <w:rPr>
          <w:szCs w:val="26"/>
        </w:rPr>
        <w:t xml:space="preserve"> </w:t>
      </w:r>
      <w:r w:rsidR="000F2FE0" w:rsidRPr="00265AD8">
        <w:rPr>
          <w:szCs w:val="26"/>
        </w:rPr>
        <w:t>Giấy chứng nhận phần vốn góp</w:t>
      </w:r>
      <w:r w:rsidR="008C046C" w:rsidRPr="00265AD8">
        <w:rPr>
          <w:szCs w:val="26"/>
        </w:rPr>
        <w:t xml:space="preserve"> số 01/XNGV/202</w:t>
      </w:r>
      <w:r w:rsidR="00F00959">
        <w:rPr>
          <w:szCs w:val="26"/>
        </w:rPr>
        <w:t>2 cấp ngày 30/07/2022</w:t>
      </w:r>
      <w:r w:rsidRPr="00265AD8">
        <w:rPr>
          <w:szCs w:val="26"/>
        </w:rPr>
        <w:br/>
        <w:t xml:space="preserve">- </w:t>
      </w:r>
      <w:r w:rsidR="00C63391" w:rsidRPr="00265AD8">
        <w:rPr>
          <w:szCs w:val="26"/>
        </w:rPr>
        <w:t>Ông/</w:t>
      </w:r>
      <w:r w:rsidRPr="00265AD8">
        <w:rPr>
          <w:szCs w:val="26"/>
        </w:rPr>
        <w:t xml:space="preserve">Bà </w:t>
      </w:r>
      <w:r w:rsidR="00D44206" w:rsidRPr="00265AD8">
        <w:rPr>
          <w:szCs w:val="26"/>
        </w:rPr>
        <w:t>HSIEH, YAO-WEI</w:t>
      </w:r>
      <w:r w:rsidR="00FF140E" w:rsidRPr="00265AD8">
        <w:rPr>
          <w:szCs w:val="26"/>
        </w:rPr>
        <w:t xml:space="preserve"> – Thành viên</w:t>
      </w:r>
      <w:r w:rsidRPr="00265AD8">
        <w:rPr>
          <w:szCs w:val="26"/>
        </w:rPr>
        <w:t xml:space="preserve">, </w:t>
      </w:r>
      <w:r w:rsidR="00D20115">
        <w:rPr>
          <w:szCs w:val="26"/>
        </w:rPr>
        <w:t>sở hữu 3.27</w:t>
      </w:r>
      <w:r w:rsidR="00214507" w:rsidRPr="00265AD8">
        <w:rPr>
          <w:szCs w:val="26"/>
        </w:rPr>
        <w:t>3</w:t>
      </w:r>
      <w:r w:rsidR="00D20115">
        <w:rPr>
          <w:szCs w:val="26"/>
        </w:rPr>
        <w:t>.</w:t>
      </w:r>
      <w:r w:rsidR="00214507" w:rsidRPr="00265AD8">
        <w:rPr>
          <w:szCs w:val="26"/>
        </w:rPr>
        <w:t>400.000 VNĐ tương đương 150.000 USD chiếm tỉ lệ 50% vốn điều lệ. Giấy chứng nhận phần vốn góp số 02/XNGV</w:t>
      </w:r>
      <w:r w:rsidR="00F00959">
        <w:rPr>
          <w:szCs w:val="26"/>
        </w:rPr>
        <w:t>/2022 cấp ngày 30/07/2022</w:t>
      </w:r>
    </w:p>
    <w:p w:rsidR="002E3660" w:rsidRPr="00265AD8" w:rsidRDefault="00C11709">
      <w:pPr>
        <w:rPr>
          <w:b/>
          <w:szCs w:val="26"/>
        </w:rPr>
      </w:pPr>
      <w:r>
        <w:rPr>
          <w:szCs w:val="26"/>
        </w:rPr>
        <w:lastRenderedPageBreak/>
        <w:t>- Bà Mai Xuân Bảo Uyên, thư ký cuộc họp</w:t>
      </w:r>
      <w:r w:rsidR="007443AD">
        <w:rPr>
          <w:szCs w:val="26"/>
        </w:rPr>
        <w:t>.</w:t>
      </w:r>
      <w:r w:rsidR="00B869B0" w:rsidRPr="00265AD8">
        <w:rPr>
          <w:szCs w:val="26"/>
        </w:rPr>
        <w:br/>
      </w:r>
      <w:r w:rsidR="00B869B0" w:rsidRPr="00265AD8">
        <w:rPr>
          <w:szCs w:val="26"/>
        </w:rPr>
        <w:br/>
        <w:t>- Vắng mặt: Không.</w:t>
      </w:r>
      <w:r w:rsidR="00B869B0" w:rsidRPr="00265AD8">
        <w:rPr>
          <w:szCs w:val="26"/>
        </w:rPr>
        <w:br/>
      </w:r>
      <w:r w:rsidR="00B869B0" w:rsidRPr="00265AD8">
        <w:rPr>
          <w:szCs w:val="26"/>
        </w:rPr>
        <w:br/>
        <w:t>Tổng số thành viên dự họp đại diện 100% vốn điều lệ, đủ điều kiện tiến hành họp theo quy định.</w:t>
      </w:r>
      <w:r w:rsidR="00B869B0" w:rsidRPr="00265AD8">
        <w:rPr>
          <w:szCs w:val="26"/>
        </w:rPr>
        <w:br/>
      </w:r>
      <w:r w:rsidR="00B869B0" w:rsidRPr="00265AD8">
        <w:rPr>
          <w:szCs w:val="26"/>
        </w:rPr>
        <w:br/>
      </w:r>
      <w:r w:rsidR="00B869B0" w:rsidRPr="00265AD8">
        <w:rPr>
          <w:b/>
          <w:szCs w:val="26"/>
        </w:rPr>
        <w:t>4. Nội dung thảo luận và biểu quyết chi tiết:</w:t>
      </w:r>
      <w:r w:rsidR="00B869B0" w:rsidRPr="00265AD8">
        <w:rPr>
          <w:szCs w:val="26"/>
        </w:rPr>
        <w:br/>
      </w:r>
    </w:p>
    <w:p w:rsidR="004C10B1" w:rsidRPr="00265AD8" w:rsidRDefault="004C10B1" w:rsidP="00332C5E">
      <w:pPr>
        <w:pStyle w:val="ListParagraph"/>
        <w:numPr>
          <w:ilvl w:val="0"/>
          <w:numId w:val="12"/>
        </w:numPr>
        <w:rPr>
          <w:b/>
          <w:szCs w:val="26"/>
        </w:rPr>
      </w:pPr>
      <w:r w:rsidRPr="00265AD8">
        <w:rPr>
          <w:szCs w:val="26"/>
        </w:rPr>
        <w:t>Thông qua việc thay đổi trụ sở công ty:</w:t>
      </w:r>
    </w:p>
    <w:p w:rsidR="00254955" w:rsidRPr="00265AD8" w:rsidRDefault="00254955" w:rsidP="00254955">
      <w:pPr>
        <w:pStyle w:val="ListParagraph"/>
        <w:spacing w:after="120" w:line="240" w:lineRule="auto"/>
        <w:jc w:val="both"/>
        <w:rPr>
          <w:rFonts w:cs="Times New Roman"/>
          <w:szCs w:val="26"/>
        </w:rPr>
      </w:pPr>
      <w:r w:rsidRPr="00265AD8">
        <w:rPr>
          <w:rFonts w:cs="Times New Roman"/>
          <w:szCs w:val="26"/>
        </w:rPr>
        <w:t>Địa chỉ trụ sở cũ: 30KL, Tổ 1, Khu phố Khánh Long, Phường Tân Phước Khánh, Thành phố Tân Uyên, Tỉnh Bình Dương, Việt Nam</w:t>
      </w:r>
    </w:p>
    <w:p w:rsidR="00750467" w:rsidRPr="00265AD8" w:rsidRDefault="00254955" w:rsidP="00254955">
      <w:pPr>
        <w:pStyle w:val="ListParagraph"/>
        <w:rPr>
          <w:b/>
          <w:szCs w:val="26"/>
        </w:rPr>
      </w:pPr>
      <w:r w:rsidRPr="00265AD8">
        <w:rPr>
          <w:rFonts w:cs="Times New Roman"/>
          <w:szCs w:val="26"/>
        </w:rPr>
        <w:t>Địa chỉ trụ sở mới: Ô73, LÔ DC 38, Đường lô D9, Khu định cư Việt Sing, Khu phố 4, Phường An Phú, Thành phố Hồ Chí Minh, Việt Nam</w:t>
      </w:r>
      <w:r w:rsidR="00B869B0" w:rsidRPr="00265AD8">
        <w:rPr>
          <w:szCs w:val="26"/>
        </w:rPr>
        <w:br/>
      </w:r>
    </w:p>
    <w:p w:rsidR="00AC5E70" w:rsidRPr="00265AD8" w:rsidRDefault="00AC5E70" w:rsidP="00E110BF">
      <w:pPr>
        <w:pStyle w:val="ListParagraph"/>
        <w:rPr>
          <w:szCs w:val="26"/>
        </w:rPr>
      </w:pPr>
      <w:r w:rsidRPr="00265AD8">
        <w:rPr>
          <w:b/>
          <w:szCs w:val="26"/>
        </w:rPr>
        <w:br/>
      </w:r>
    </w:p>
    <w:p w:rsidR="00555EE9" w:rsidRPr="00265AD8" w:rsidRDefault="00332C5E" w:rsidP="00555EE9">
      <w:pPr>
        <w:pStyle w:val="ListParagraph"/>
        <w:numPr>
          <w:ilvl w:val="0"/>
          <w:numId w:val="12"/>
        </w:numPr>
        <w:rPr>
          <w:szCs w:val="26"/>
        </w:rPr>
      </w:pPr>
      <w:r w:rsidRPr="00265AD8">
        <w:rPr>
          <w:szCs w:val="26"/>
        </w:rPr>
        <w:t>Thay đổi ngành nghề kinh doanh</w:t>
      </w:r>
      <w:r w:rsidR="00845B19">
        <w:rPr>
          <w:szCs w:val="26"/>
        </w:rPr>
        <w:t>, cụ thể</w:t>
      </w:r>
      <w:r w:rsidR="00555EE9" w:rsidRPr="00265AD8">
        <w:rPr>
          <w:szCs w:val="26"/>
        </w:rPr>
        <w:t>:</w:t>
      </w:r>
    </w:p>
    <w:p w:rsidR="00265AD8" w:rsidRDefault="00265AD8" w:rsidP="008F3F60">
      <w:pPr>
        <w:pStyle w:val="ListParagraph"/>
        <w:numPr>
          <w:ilvl w:val="0"/>
          <w:numId w:val="15"/>
        </w:numPr>
        <w:spacing w:after="120" w:line="240" w:lineRule="auto"/>
        <w:jc w:val="both"/>
      </w:pPr>
      <w:r w:rsidRPr="004A5B2C">
        <w:t>Bổ sung ngành, nghề kinh doanh sau</w:t>
      </w:r>
      <w:r>
        <w:t>:</w:t>
      </w:r>
    </w:p>
    <w:p w:rsidR="00265AD8" w:rsidRDefault="00265AD8" w:rsidP="00265AD8">
      <w:pPr>
        <w:pStyle w:val="ListParagraph"/>
        <w:spacing w:after="120" w:line="240" w:lineRule="auto"/>
        <w:jc w:val="both"/>
      </w:pP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889"/>
        <w:gridCol w:w="1276"/>
        <w:gridCol w:w="2239"/>
      </w:tblGrid>
      <w:tr w:rsidR="00265AD8" w:rsidRPr="005E202F" w:rsidTr="00826082">
        <w:tc>
          <w:tcPr>
            <w:tcW w:w="810" w:type="dxa"/>
          </w:tcPr>
          <w:p w:rsidR="00265AD8" w:rsidRPr="005E202F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STT</w:t>
            </w:r>
          </w:p>
        </w:tc>
        <w:tc>
          <w:tcPr>
            <w:tcW w:w="4889" w:type="dxa"/>
          </w:tcPr>
          <w:p w:rsidR="00265AD8" w:rsidRPr="005E202F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 xml:space="preserve">Tên ngành, nghề kinh doanh </w:t>
            </w:r>
          </w:p>
          <w:p w:rsidR="00265AD8" w:rsidRPr="005E202F" w:rsidRDefault="00265AD8" w:rsidP="00826082">
            <w:pPr>
              <w:spacing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được bổ sung</w:t>
            </w:r>
          </w:p>
        </w:tc>
        <w:tc>
          <w:tcPr>
            <w:tcW w:w="1276" w:type="dxa"/>
          </w:tcPr>
          <w:p w:rsidR="00265AD8" w:rsidRPr="005E202F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Mã ngành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265AD8" w:rsidRPr="005E202F" w:rsidTr="00826082">
        <w:tc>
          <w:tcPr>
            <w:tcW w:w="810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4889" w:type="dxa"/>
          </w:tcPr>
          <w:p w:rsidR="00265AD8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sz w:val="24"/>
                <w:szCs w:val="24"/>
              </w:rPr>
              <w:t>Bán buôn chuyên doanh khác chưa được phân vào đâu</w:t>
            </w:r>
            <w:r w:rsidRPr="005E202F">
              <w:rPr>
                <w:rFonts w:cs="Times New Roman"/>
                <w:sz w:val="24"/>
                <w:szCs w:val="24"/>
              </w:rPr>
              <w:br/>
              <w:t>Chi tiết:</w:t>
            </w:r>
            <w:r w:rsidRPr="00446D3C">
              <w:rPr>
                <w:sz w:val="24"/>
                <w:szCs w:val="24"/>
              </w:rPr>
              <w:t xml:space="preserve"> -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 Bán buôn vật liệu bằng chất dẻo dạng nguyên sinh, hạt nhựa và các sản phẩm làm từ nhựa </w:t>
            </w:r>
          </w:p>
          <w:p w:rsidR="00265AD8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- 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>Bán buôn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 Bao bì thùng carton .</w:t>
            </w:r>
          </w:p>
          <w:p w:rsidR="00B62B4E" w:rsidRDefault="00B62B4E" w:rsidP="00826082">
            <w:pP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- Bán buôn linh kiện và phụ kiện đồ gia dụng,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đồ chơi trẻ em ,</w:t>
            </w:r>
            <w:r w:rsidRPr="00446D3C"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 đồ trang trí nội thất bằng nhựa poly và PU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.</w:t>
            </w:r>
          </w:p>
          <w:p w:rsidR="00B62B4E" w:rsidRPr="00446D3C" w:rsidRDefault="00B62B4E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…….</w:t>
            </w:r>
          </w:p>
          <w:p w:rsidR="00265AD8" w:rsidRPr="005E202F" w:rsidRDefault="00265AD8" w:rsidP="00826082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4679</w:t>
            </w:r>
          </w:p>
        </w:tc>
        <w:tc>
          <w:tcPr>
            <w:tcW w:w="2239" w:type="dxa"/>
          </w:tcPr>
          <w:p w:rsidR="00265AD8" w:rsidRPr="005E202F" w:rsidRDefault="00B62B4E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</w:tr>
      <w:tr w:rsidR="00265AD8" w:rsidRPr="005E202F" w:rsidTr="00826082">
        <w:tc>
          <w:tcPr>
            <w:tcW w:w="810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889" w:type="dxa"/>
          </w:tcPr>
          <w:p w:rsidR="00265AD8" w:rsidRPr="00446D3C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đồ dùng khác cho gia đình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Chi tiết : Bán buôn  Giường , tủ , bàn ghế và đồ dùng nội thất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 xml:space="preserve"> tương tự</w:t>
            </w:r>
          </w:p>
          <w:p w:rsidR="00265AD8" w:rsidRPr="005E202F" w:rsidRDefault="00265AD8" w:rsidP="00826082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4649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65AD8" w:rsidRPr="005E202F" w:rsidTr="00826082">
        <w:tc>
          <w:tcPr>
            <w:tcW w:w="810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4889" w:type="dxa"/>
          </w:tcPr>
          <w:p w:rsidR="00265AD8" w:rsidRPr="00290D82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thiết bị và linh kiện điện tử, viễn thông</w:t>
            </w:r>
          </w:p>
          <w:p w:rsidR="00265AD8" w:rsidRPr="00446D3C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color w:val="333333"/>
                <w:sz w:val="24"/>
                <w:szCs w:val="24"/>
                <w:shd w:val="clear" w:color="auto" w:fill="FFFFFF"/>
              </w:rPr>
              <w:t>Chi tiết : Bán buôn van và ống điện tử</w:t>
            </w:r>
          </w:p>
        </w:tc>
        <w:tc>
          <w:tcPr>
            <w:tcW w:w="1276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4652</w:t>
            </w:r>
          </w:p>
          <w:p w:rsidR="00265AD8" w:rsidRPr="004465EC" w:rsidRDefault="00265AD8" w:rsidP="00826082">
            <w:pPr>
              <w:rPr>
                <w:sz w:val="24"/>
                <w:szCs w:val="24"/>
              </w:rPr>
            </w:pP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65AD8" w:rsidRPr="005E202F" w:rsidTr="00826082">
        <w:tc>
          <w:tcPr>
            <w:tcW w:w="810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889" w:type="dxa"/>
          </w:tcPr>
          <w:p w:rsidR="00265AD8" w:rsidRPr="00290D82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máy móc, thiết bị và phụ tùng máy khác</w:t>
            </w:r>
          </w:p>
        </w:tc>
        <w:tc>
          <w:tcPr>
            <w:tcW w:w="1276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4659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65AD8" w:rsidRPr="005E202F" w:rsidTr="00826082">
        <w:tc>
          <w:tcPr>
            <w:tcW w:w="810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889" w:type="dxa"/>
          </w:tcPr>
          <w:p w:rsidR="00265AD8" w:rsidRPr="00446D3C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tổng hợp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  <w:t xml:space="preserve">Chi tiết : 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- Bán buôn hàng lưu niệm,hàng đan lát , hàng thủ công mỹ nghệ.</w:t>
            </w:r>
          </w:p>
          <w:p w:rsidR="00265AD8" w:rsidRPr="00446D3C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6" w:type="dxa"/>
          </w:tcPr>
          <w:p w:rsidR="00265AD8" w:rsidRPr="00446D3C" w:rsidRDefault="00265AD8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4690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265AD8" w:rsidRPr="005E202F" w:rsidTr="00826082">
        <w:tc>
          <w:tcPr>
            <w:tcW w:w="810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889" w:type="dxa"/>
          </w:tcPr>
          <w:p w:rsidR="00265AD8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vật liệu, thiết bị lắp đặt khác trong xây dựng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687A9E">
              <w:rPr>
                <w:color w:val="333333"/>
                <w:sz w:val="24"/>
                <w:szCs w:val="24"/>
                <w:shd w:val="clear" w:color="auto" w:fill="FFFFFF"/>
              </w:rPr>
              <w:t>Chi tiết: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- Bán buôn sản phẩm từ sơ chế gỗ;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sơn và véc ni;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giấy dán tường và trải sàn nhà.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kính phẳng;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đồ ngũ kim và khóa;</w:t>
            </w:r>
          </w:p>
          <w:p w:rsidR="00265AD8" w:rsidRPr="00446D3C" w:rsidRDefault="00265AD8" w:rsidP="00826082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- </w:t>
            </w:r>
            <w:r w:rsidR="003E67F8">
              <w:rPr>
                <w:color w:val="333333"/>
                <w:sz w:val="24"/>
                <w:szCs w:val="24"/>
                <w:shd w:val="clear" w:color="auto" w:fill="FFFFFF"/>
              </w:rPr>
              <w:t>B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án buôn ván ép , ván MDF và gỗ </w:t>
            </w:r>
          </w:p>
          <w:p w:rsidR="00265AD8" w:rsidRPr="00446D3C" w:rsidRDefault="00265AD8" w:rsidP="00826082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  <w:p w:rsidR="00265AD8" w:rsidRPr="00290D82" w:rsidRDefault="00265AD8" w:rsidP="00826082">
            <w:pPr>
              <w:jc w:val="center"/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6" w:type="dxa"/>
          </w:tcPr>
          <w:p w:rsidR="00265AD8" w:rsidRDefault="00265AD8" w:rsidP="00826082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4673</w:t>
            </w:r>
          </w:p>
        </w:tc>
        <w:tc>
          <w:tcPr>
            <w:tcW w:w="2239" w:type="dxa"/>
          </w:tcPr>
          <w:p w:rsidR="00265AD8" w:rsidRPr="005E202F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:rsidR="00265AD8" w:rsidRDefault="00265AD8" w:rsidP="00265AD8">
      <w:pPr>
        <w:ind w:left="720"/>
        <w:contextualSpacing/>
        <w:rPr>
          <w:rFonts w:cs="Times New Roman"/>
        </w:rPr>
      </w:pPr>
    </w:p>
    <w:p w:rsidR="00265AD8" w:rsidRDefault="00265AD8" w:rsidP="00265AD8">
      <w:pPr>
        <w:ind w:left="720"/>
        <w:contextualSpacing/>
        <w:rPr>
          <w:rFonts w:cs="Times New Roman"/>
        </w:rPr>
      </w:pPr>
    </w:p>
    <w:p w:rsidR="00265AD8" w:rsidRPr="008F3F60" w:rsidRDefault="00265AD8" w:rsidP="008F3F60">
      <w:pPr>
        <w:pStyle w:val="ListParagraph"/>
        <w:numPr>
          <w:ilvl w:val="0"/>
          <w:numId w:val="15"/>
        </w:numPr>
        <w:rPr>
          <w:rFonts w:cs="Times New Roman"/>
        </w:rPr>
      </w:pPr>
      <w:r w:rsidRPr="008F3F60">
        <w:rPr>
          <w:rFonts w:cs="Times New Roman"/>
        </w:rPr>
        <w:t>Bỏ các ngành nghề kinh doanh sau: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435"/>
        <w:gridCol w:w="2268"/>
        <w:gridCol w:w="1701"/>
      </w:tblGrid>
      <w:tr w:rsidR="00265AD8" w:rsidRPr="00534812" w:rsidTr="00826082">
        <w:tc>
          <w:tcPr>
            <w:tcW w:w="810" w:type="dxa"/>
          </w:tcPr>
          <w:p w:rsidR="00265AD8" w:rsidRPr="00534812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STT</w:t>
            </w:r>
          </w:p>
        </w:tc>
        <w:tc>
          <w:tcPr>
            <w:tcW w:w="4435" w:type="dxa"/>
          </w:tcPr>
          <w:p w:rsidR="00265AD8" w:rsidRPr="00534812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 xml:space="preserve">Tên ngành, nghề kinh doanh </w:t>
            </w:r>
          </w:p>
          <w:p w:rsidR="00265AD8" w:rsidRPr="00534812" w:rsidRDefault="00265AD8" w:rsidP="00826082">
            <w:pPr>
              <w:spacing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được bỏ khỏi danh sách đã đăng ký</w:t>
            </w:r>
          </w:p>
        </w:tc>
        <w:tc>
          <w:tcPr>
            <w:tcW w:w="2268" w:type="dxa"/>
          </w:tcPr>
          <w:p w:rsidR="00265AD8" w:rsidRPr="00534812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Mã ngành</w:t>
            </w:r>
          </w:p>
        </w:tc>
        <w:tc>
          <w:tcPr>
            <w:tcW w:w="1701" w:type="dxa"/>
          </w:tcPr>
          <w:p w:rsidR="00265AD8" w:rsidRPr="00534812" w:rsidRDefault="00265AD8" w:rsidP="00826082">
            <w:pPr>
              <w:spacing w:before="120" w:after="0" w:line="340" w:lineRule="exact"/>
              <w:jc w:val="center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  <w:lang w:eastAsia="zh-CN"/>
              </w:rPr>
              <w:t>Ghi chú</w:t>
            </w:r>
          </w:p>
        </w:tc>
      </w:tr>
      <w:tr w:rsidR="00265AD8" w:rsidRPr="00534812" w:rsidTr="00826082">
        <w:tc>
          <w:tcPr>
            <w:tcW w:w="810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4435" w:type="dxa"/>
          </w:tcPr>
          <w:p w:rsidR="00265AD8" w:rsidRPr="00995568" w:rsidRDefault="00265AD8" w:rsidP="00826082">
            <w:pPr>
              <w:spacing w:after="0" w:line="240" w:lineRule="auto"/>
              <w:rPr>
                <w:rFonts w:cs="Times New Roman"/>
                <w:b/>
                <w:iCs/>
                <w:color w:val="212529"/>
                <w:sz w:val="24"/>
                <w:szCs w:val="24"/>
              </w:rPr>
            </w:pPr>
            <w:r w:rsidRPr="00995568">
              <w:rPr>
                <w:rFonts w:cs="Times New Roman"/>
                <w:b/>
                <w:iCs/>
                <w:color w:val="212529"/>
                <w:sz w:val="24"/>
                <w:szCs w:val="24"/>
              </w:rPr>
              <w:t>Sản xuất sản phẩm từ plastic</w:t>
            </w:r>
          </w:p>
          <w:p w:rsidR="00265AD8" w:rsidRPr="00534812" w:rsidRDefault="00265AD8" w:rsidP="00826082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687A9E">
              <w:rPr>
                <w:rFonts w:cs="Times New Roman"/>
                <w:iCs/>
                <w:color w:val="212529"/>
                <w:sz w:val="24"/>
                <w:szCs w:val="24"/>
              </w:rPr>
              <w:t>Chi tiết: Sản xuất linh kiện và phụ kiện đồ gia dụng, đồ trang trí nội thất bằng nhựa poly và PU</w:t>
            </w:r>
          </w:p>
        </w:tc>
        <w:tc>
          <w:tcPr>
            <w:tcW w:w="2268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687A9E">
              <w:rPr>
                <w:rFonts w:cs="Times New Roman"/>
                <w:sz w:val="24"/>
                <w:szCs w:val="24"/>
              </w:rPr>
              <w:t>2220</w:t>
            </w:r>
          </w:p>
        </w:tc>
        <w:tc>
          <w:tcPr>
            <w:tcW w:w="1701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  <w:tr w:rsidR="00265AD8" w:rsidRPr="00534812" w:rsidTr="00826082">
        <w:tc>
          <w:tcPr>
            <w:tcW w:w="810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  <w:r w:rsidRPr="00534812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4435" w:type="dxa"/>
          </w:tcPr>
          <w:p w:rsidR="00265AD8" w:rsidRPr="00534812" w:rsidRDefault="00265AD8" w:rsidP="00826082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995568">
              <w:rPr>
                <w:rFonts w:cs="Times New Roman"/>
                <w:b/>
                <w:iCs/>
                <w:color w:val="212529"/>
                <w:sz w:val="24"/>
                <w:szCs w:val="24"/>
              </w:rPr>
              <w:t>Sản xuất đồ chơi, trò chơi</w:t>
            </w:r>
            <w:r>
              <w:rPr>
                <w:rFonts w:cs="Times New Roman"/>
                <w:iCs/>
                <w:color w:val="212529"/>
                <w:sz w:val="24"/>
                <w:szCs w:val="24"/>
              </w:rPr>
              <w:br/>
            </w:r>
            <w:r w:rsidRPr="00687A9E">
              <w:rPr>
                <w:rFonts w:cs="Times New Roman"/>
                <w:sz w:val="24"/>
                <w:szCs w:val="24"/>
              </w:rPr>
              <w:t>Chi tiết: Sản xuất linh kiện và phụ kiện đồ chơi trẻ em bằng nhựa poly và PU</w:t>
            </w:r>
            <w:r w:rsidRPr="00687A9E"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2268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687A9E">
              <w:rPr>
                <w:rFonts w:cs="Times New Roman"/>
                <w:sz w:val="24"/>
                <w:szCs w:val="24"/>
              </w:rPr>
              <w:t>3240</w:t>
            </w:r>
          </w:p>
        </w:tc>
        <w:tc>
          <w:tcPr>
            <w:tcW w:w="1701" w:type="dxa"/>
          </w:tcPr>
          <w:p w:rsidR="00265AD8" w:rsidRPr="00534812" w:rsidRDefault="00265AD8" w:rsidP="00826082">
            <w:pPr>
              <w:spacing w:before="120" w:after="0" w:line="340" w:lineRule="exact"/>
              <w:jc w:val="both"/>
              <w:rPr>
                <w:rFonts w:cs="Times New Roman"/>
                <w:sz w:val="28"/>
                <w:szCs w:val="28"/>
              </w:rPr>
            </w:pPr>
          </w:p>
        </w:tc>
      </w:tr>
    </w:tbl>
    <w:p w:rsidR="00265AD8" w:rsidRDefault="00265AD8" w:rsidP="00265AD8">
      <w:pPr>
        <w:ind w:left="360"/>
        <w:rPr>
          <w:rFonts w:cs="Times New Roman"/>
        </w:rPr>
      </w:pPr>
    </w:p>
    <w:p w:rsidR="00265AD8" w:rsidRPr="00C51185" w:rsidRDefault="00265AD8" w:rsidP="00265AD8">
      <w:pPr>
        <w:pStyle w:val="ListParagraph"/>
      </w:pPr>
    </w:p>
    <w:p w:rsidR="00265AD8" w:rsidRPr="008F3F60" w:rsidRDefault="00265AD8" w:rsidP="008F3F60">
      <w:pPr>
        <w:pStyle w:val="ListParagraph"/>
        <w:numPr>
          <w:ilvl w:val="0"/>
          <w:numId w:val="15"/>
        </w:numPr>
        <w:rPr>
          <w:rFonts w:cs="Times New Roman"/>
        </w:rPr>
      </w:pPr>
      <w:r w:rsidRPr="008F3F60">
        <w:rPr>
          <w:rFonts w:cs="Times New Roman"/>
        </w:rPr>
        <w:t>Ngành nghề kinh doanh sau khi thay đổi:</w:t>
      </w:r>
    </w:p>
    <w:tbl>
      <w:tblPr>
        <w:tblW w:w="921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0"/>
        <w:gridCol w:w="4889"/>
        <w:gridCol w:w="1276"/>
        <w:gridCol w:w="2239"/>
      </w:tblGrid>
      <w:tr w:rsidR="00B62B4E" w:rsidRPr="005E202F" w:rsidTr="00846DC5">
        <w:tc>
          <w:tcPr>
            <w:tcW w:w="810" w:type="dxa"/>
          </w:tcPr>
          <w:p w:rsidR="00B62B4E" w:rsidRPr="005E202F" w:rsidRDefault="00B62B4E" w:rsidP="00846DC5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lastRenderedPageBreak/>
              <w:t>STT</w:t>
            </w:r>
          </w:p>
        </w:tc>
        <w:tc>
          <w:tcPr>
            <w:tcW w:w="4889" w:type="dxa"/>
          </w:tcPr>
          <w:p w:rsidR="00B62B4E" w:rsidRPr="005E202F" w:rsidRDefault="00B62B4E" w:rsidP="00846DC5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 xml:space="preserve">Tên ngành, nghề kinh doanh </w:t>
            </w:r>
          </w:p>
          <w:p w:rsidR="00B62B4E" w:rsidRPr="005E202F" w:rsidRDefault="00B62B4E" w:rsidP="00846DC5">
            <w:pPr>
              <w:spacing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được bổ sung</w:t>
            </w:r>
          </w:p>
        </w:tc>
        <w:tc>
          <w:tcPr>
            <w:tcW w:w="1276" w:type="dxa"/>
          </w:tcPr>
          <w:p w:rsidR="00B62B4E" w:rsidRPr="005E202F" w:rsidRDefault="00B62B4E" w:rsidP="00846DC5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Mã ngành</w:t>
            </w:r>
          </w:p>
        </w:tc>
        <w:tc>
          <w:tcPr>
            <w:tcW w:w="2239" w:type="dxa"/>
          </w:tcPr>
          <w:p w:rsidR="00B62B4E" w:rsidRPr="005E202F" w:rsidRDefault="00B62B4E" w:rsidP="00846DC5">
            <w:pPr>
              <w:spacing w:before="120" w:after="0" w:line="34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  <w:lang w:eastAsia="zh-CN"/>
              </w:rPr>
              <w:t>Ngành, nghề kinh doanh chính</w:t>
            </w:r>
          </w:p>
        </w:tc>
      </w:tr>
      <w:tr w:rsidR="00B62B4E" w:rsidRPr="005E202F" w:rsidTr="00846DC5">
        <w:tc>
          <w:tcPr>
            <w:tcW w:w="810" w:type="dxa"/>
          </w:tcPr>
          <w:p w:rsidR="00B62B4E" w:rsidRPr="005E202F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4889" w:type="dxa"/>
          </w:tcPr>
          <w:p w:rsidR="00B62B4E" w:rsidRDefault="00B62B4E" w:rsidP="00846DC5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sz w:val="24"/>
                <w:szCs w:val="24"/>
              </w:rPr>
              <w:t>Bán buôn chuyên doanh khác chưa được phân vào đâu</w:t>
            </w:r>
            <w:r w:rsidRPr="005E202F">
              <w:rPr>
                <w:rFonts w:cs="Times New Roman"/>
                <w:sz w:val="24"/>
                <w:szCs w:val="24"/>
              </w:rPr>
              <w:br/>
              <w:t>Chi tiết:</w:t>
            </w:r>
            <w:r w:rsidRPr="00446D3C">
              <w:rPr>
                <w:sz w:val="24"/>
                <w:szCs w:val="24"/>
              </w:rPr>
              <w:t xml:space="preserve"> -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 Bán buôn vật liệu bằng chất dẻo dạng nguyên sinh, hạt nhựa và các sản phẩm làm từ nhựa </w:t>
            </w:r>
          </w:p>
          <w:p w:rsidR="00B62B4E" w:rsidRDefault="00B62B4E" w:rsidP="00846DC5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- 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>Bán buôn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 Bao bì thùng carton .</w:t>
            </w:r>
          </w:p>
          <w:p w:rsidR="00B62B4E" w:rsidRDefault="00B62B4E" w:rsidP="00846DC5">
            <w:pP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- Bán buôn linh kiện và phụ kiện đồ gia dụng,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đồ chơi trẻ em ,</w:t>
            </w:r>
            <w:r w:rsidRPr="00446D3C"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 xml:space="preserve"> đồ trang trí nội thất bằng nhựa poly và PU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.</w:t>
            </w:r>
          </w:p>
          <w:p w:rsidR="00B62B4E" w:rsidRPr="00446D3C" w:rsidRDefault="00B62B4E" w:rsidP="00846DC5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…….</w:t>
            </w:r>
          </w:p>
          <w:p w:rsidR="00B62B4E" w:rsidRPr="005E202F" w:rsidRDefault="00B62B4E" w:rsidP="00846DC5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62B4E" w:rsidRPr="005E202F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4679</w:t>
            </w:r>
          </w:p>
        </w:tc>
        <w:tc>
          <w:tcPr>
            <w:tcW w:w="2239" w:type="dxa"/>
          </w:tcPr>
          <w:p w:rsidR="00B62B4E" w:rsidRPr="005E202F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X</w:t>
            </w:r>
          </w:p>
        </w:tc>
      </w:tr>
      <w:tr w:rsidR="00B62B4E" w:rsidRPr="005E202F" w:rsidTr="00846DC5">
        <w:tc>
          <w:tcPr>
            <w:tcW w:w="810" w:type="dxa"/>
          </w:tcPr>
          <w:p w:rsidR="00B62B4E" w:rsidRPr="005E202F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 w:rsidRPr="005E202F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889" w:type="dxa"/>
          </w:tcPr>
          <w:p w:rsidR="00B62B4E" w:rsidRPr="00446D3C" w:rsidRDefault="00B62B4E" w:rsidP="00846DC5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đồ dùng khác cho gia đình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Chi tiết : Bán buôn  Giường , tủ , bàn ghế và đồ dùng nội thất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 xml:space="preserve"> tương tự</w:t>
            </w:r>
          </w:p>
          <w:p w:rsidR="00B62B4E" w:rsidRPr="005E202F" w:rsidRDefault="00B62B4E" w:rsidP="00846DC5">
            <w:pPr>
              <w:spacing w:before="120" w:after="0" w:line="340" w:lineRule="exac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:rsidR="00B62B4E" w:rsidRPr="005E202F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4649</w:t>
            </w:r>
          </w:p>
        </w:tc>
        <w:tc>
          <w:tcPr>
            <w:tcW w:w="2239" w:type="dxa"/>
          </w:tcPr>
          <w:p w:rsidR="00B62B4E" w:rsidRPr="005E202F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62B4E" w:rsidRPr="005E202F" w:rsidTr="00846DC5">
        <w:tc>
          <w:tcPr>
            <w:tcW w:w="810" w:type="dxa"/>
          </w:tcPr>
          <w:p w:rsidR="00B62B4E" w:rsidRPr="005E202F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4889" w:type="dxa"/>
          </w:tcPr>
          <w:p w:rsidR="00B62B4E" w:rsidRPr="00290D82" w:rsidRDefault="00B62B4E" w:rsidP="00846DC5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thiết bị và linh kiện điện tử, viễn thông</w:t>
            </w:r>
          </w:p>
          <w:p w:rsidR="00B62B4E" w:rsidRPr="00446D3C" w:rsidRDefault="00B62B4E" w:rsidP="00846DC5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color w:val="333333"/>
                <w:sz w:val="24"/>
                <w:szCs w:val="24"/>
                <w:shd w:val="clear" w:color="auto" w:fill="FFFFFF"/>
              </w:rPr>
              <w:t>Chi tiết : Bán buôn van và ống điện tử</w:t>
            </w:r>
          </w:p>
        </w:tc>
        <w:tc>
          <w:tcPr>
            <w:tcW w:w="1276" w:type="dxa"/>
          </w:tcPr>
          <w:p w:rsidR="00B62B4E" w:rsidRDefault="00B62B4E" w:rsidP="00846DC5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4652</w:t>
            </w:r>
          </w:p>
          <w:p w:rsidR="00B62B4E" w:rsidRPr="004465EC" w:rsidRDefault="00B62B4E" w:rsidP="00846DC5">
            <w:pPr>
              <w:rPr>
                <w:sz w:val="24"/>
                <w:szCs w:val="24"/>
              </w:rPr>
            </w:pPr>
          </w:p>
        </w:tc>
        <w:tc>
          <w:tcPr>
            <w:tcW w:w="2239" w:type="dxa"/>
          </w:tcPr>
          <w:p w:rsidR="00B62B4E" w:rsidRPr="005E202F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62B4E" w:rsidRPr="005E202F" w:rsidTr="00846DC5">
        <w:tc>
          <w:tcPr>
            <w:tcW w:w="810" w:type="dxa"/>
          </w:tcPr>
          <w:p w:rsidR="00B62B4E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4889" w:type="dxa"/>
          </w:tcPr>
          <w:p w:rsidR="00B62B4E" w:rsidRPr="00290D82" w:rsidRDefault="00B62B4E" w:rsidP="00846DC5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máy móc, thiết bị và phụ tùng máy khác</w:t>
            </w:r>
          </w:p>
        </w:tc>
        <w:tc>
          <w:tcPr>
            <w:tcW w:w="1276" w:type="dxa"/>
          </w:tcPr>
          <w:p w:rsidR="00B62B4E" w:rsidRDefault="00B62B4E" w:rsidP="00846DC5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t>4659</w:t>
            </w:r>
          </w:p>
        </w:tc>
        <w:tc>
          <w:tcPr>
            <w:tcW w:w="2239" w:type="dxa"/>
          </w:tcPr>
          <w:p w:rsidR="00B62B4E" w:rsidRPr="005E202F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62B4E" w:rsidRPr="005E202F" w:rsidTr="00846DC5">
        <w:tc>
          <w:tcPr>
            <w:tcW w:w="810" w:type="dxa"/>
          </w:tcPr>
          <w:p w:rsidR="00B62B4E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4889" w:type="dxa"/>
          </w:tcPr>
          <w:p w:rsidR="00B62B4E" w:rsidRPr="00446D3C" w:rsidRDefault="00B62B4E" w:rsidP="00846DC5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290D82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tổng hợp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  <w:t xml:space="preserve">Chi tiết : </w:t>
            </w:r>
            <w:r>
              <w:rPr>
                <w:color w:val="333E48"/>
                <w:spacing w:val="-2"/>
                <w:sz w:val="24"/>
                <w:szCs w:val="24"/>
                <w:shd w:val="clear" w:color="auto" w:fill="FFFFFF"/>
              </w:rPr>
              <w:t>- Bán buôn hàng lưu niệm,hàng đan lát , hàng thủ công mỹ nghệ.</w:t>
            </w:r>
          </w:p>
          <w:p w:rsidR="00B62B4E" w:rsidRPr="00446D3C" w:rsidRDefault="00B62B4E" w:rsidP="00846DC5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6" w:type="dxa"/>
          </w:tcPr>
          <w:p w:rsidR="00B62B4E" w:rsidRPr="00446D3C" w:rsidRDefault="00B62B4E" w:rsidP="00846DC5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4690</w:t>
            </w:r>
          </w:p>
        </w:tc>
        <w:tc>
          <w:tcPr>
            <w:tcW w:w="2239" w:type="dxa"/>
          </w:tcPr>
          <w:p w:rsidR="00B62B4E" w:rsidRPr="005E202F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  <w:tr w:rsidR="00B62B4E" w:rsidRPr="005E202F" w:rsidTr="00846DC5">
        <w:tc>
          <w:tcPr>
            <w:tcW w:w="810" w:type="dxa"/>
          </w:tcPr>
          <w:p w:rsidR="00B62B4E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4889" w:type="dxa"/>
          </w:tcPr>
          <w:p w:rsidR="00B62B4E" w:rsidRDefault="00B62B4E" w:rsidP="00846DC5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b/>
                <w:color w:val="333333"/>
                <w:sz w:val="24"/>
                <w:szCs w:val="24"/>
                <w:shd w:val="clear" w:color="auto" w:fill="FFFFFF"/>
              </w:rPr>
              <w:t>Bán buôn vật liệu, thiết bị lắp đặt khác trong xây dựng</w:t>
            </w:r>
            <w:r>
              <w:rPr>
                <w:b/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687A9E">
              <w:rPr>
                <w:color w:val="333333"/>
                <w:sz w:val="24"/>
                <w:szCs w:val="24"/>
                <w:shd w:val="clear" w:color="auto" w:fill="FFFFFF"/>
              </w:rPr>
              <w:t>Chi tiết: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br/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>- Bán buôn sản phẩm từ sơ chế gỗ;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sơn và véc ni;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giấy dán tường và trải sàn nhà.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kính phẳng;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br/>
              <w:t>- Bán buôn đồ ngũ kim và khóa;</w:t>
            </w:r>
          </w:p>
          <w:p w:rsidR="00B62B4E" w:rsidRPr="00446D3C" w:rsidRDefault="00B62B4E" w:rsidP="00846DC5">
            <w:pPr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- </w:t>
            </w:r>
            <w:r>
              <w:rPr>
                <w:color w:val="333333"/>
                <w:sz w:val="24"/>
                <w:szCs w:val="24"/>
                <w:shd w:val="clear" w:color="auto" w:fill="FFFFFF"/>
              </w:rPr>
              <w:t>B</w:t>
            </w:r>
            <w:r w:rsidRPr="00446D3C">
              <w:rPr>
                <w:color w:val="333333"/>
                <w:sz w:val="24"/>
                <w:szCs w:val="24"/>
                <w:shd w:val="clear" w:color="auto" w:fill="FFFFFF"/>
              </w:rPr>
              <w:t xml:space="preserve">án buôn ván ép , ván MDF và gỗ </w:t>
            </w:r>
          </w:p>
          <w:p w:rsidR="00B62B4E" w:rsidRPr="00446D3C" w:rsidRDefault="00B62B4E" w:rsidP="00846DC5">
            <w:pPr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  <w:p w:rsidR="00B62B4E" w:rsidRPr="00290D82" w:rsidRDefault="00B62B4E" w:rsidP="00846DC5">
            <w:pPr>
              <w:jc w:val="center"/>
              <w:rPr>
                <w:b/>
                <w:color w:val="333333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276" w:type="dxa"/>
          </w:tcPr>
          <w:p w:rsidR="00B62B4E" w:rsidRDefault="00B62B4E" w:rsidP="00846DC5">
            <w:pPr>
              <w:spacing w:before="120" w:after="0" w:line="340" w:lineRule="exact"/>
              <w:jc w:val="both"/>
              <w:rPr>
                <w:sz w:val="24"/>
                <w:szCs w:val="24"/>
              </w:rPr>
            </w:pPr>
            <w:r w:rsidRPr="00446D3C">
              <w:rPr>
                <w:sz w:val="24"/>
                <w:szCs w:val="24"/>
              </w:rPr>
              <w:lastRenderedPageBreak/>
              <w:t>4673</w:t>
            </w:r>
          </w:p>
        </w:tc>
        <w:tc>
          <w:tcPr>
            <w:tcW w:w="2239" w:type="dxa"/>
          </w:tcPr>
          <w:p w:rsidR="00B62B4E" w:rsidRPr="005E202F" w:rsidRDefault="00B62B4E" w:rsidP="00846DC5">
            <w:pPr>
              <w:spacing w:before="120" w:after="0" w:line="340" w:lineRule="exact"/>
              <w:jc w:val="both"/>
              <w:rPr>
                <w:rFonts w:cs="Times New Roman"/>
                <w:sz w:val="24"/>
                <w:szCs w:val="24"/>
              </w:rPr>
            </w:pPr>
          </w:p>
        </w:tc>
      </w:tr>
    </w:tbl>
    <w:p w:rsidR="00265AD8" w:rsidRPr="00534812" w:rsidRDefault="00265AD8" w:rsidP="00265AD8">
      <w:pPr>
        <w:rPr>
          <w:rFonts w:cs="Times New Roman"/>
        </w:rPr>
      </w:pPr>
    </w:p>
    <w:p w:rsidR="00161905" w:rsidRPr="00161905" w:rsidRDefault="00161905" w:rsidP="00161905">
      <w:pPr>
        <w:pStyle w:val="ListParagraph"/>
        <w:numPr>
          <w:ilvl w:val="0"/>
          <w:numId w:val="12"/>
        </w:numPr>
        <w:rPr>
          <w:b/>
          <w:szCs w:val="26"/>
        </w:rPr>
      </w:pPr>
      <w:r>
        <w:rPr>
          <w:szCs w:val="26"/>
        </w:rPr>
        <w:t>Thay đổi vốn điều lệ do thay đổi tỉ giá, cụ thể:</w:t>
      </w:r>
    </w:p>
    <w:p w:rsidR="00161905" w:rsidRPr="00161905" w:rsidRDefault="00161905" w:rsidP="00161905">
      <w:pPr>
        <w:pStyle w:val="ListParagraph"/>
        <w:tabs>
          <w:tab w:val="left" w:leader="dot" w:pos="9072"/>
        </w:tabs>
        <w:spacing w:before="120" w:after="120" w:line="240" w:lineRule="auto"/>
        <w:jc w:val="both"/>
        <w:rPr>
          <w:rFonts w:cs="Times New Roman"/>
          <w:sz w:val="28"/>
          <w:szCs w:val="28"/>
          <w:lang w:val="fr-FR"/>
        </w:rPr>
      </w:pPr>
      <w:r w:rsidRPr="00161905">
        <w:rPr>
          <w:rFonts w:cs="Times New Roman"/>
          <w:sz w:val="28"/>
          <w:szCs w:val="28"/>
          <w:lang w:val="fr-FR"/>
        </w:rPr>
        <w:t>Vốn điều lệ đã đăng ký (</w:t>
      </w:r>
      <w:r w:rsidRPr="00161905">
        <w:rPr>
          <w:rFonts w:cs="Times New Roman"/>
          <w:i/>
          <w:sz w:val="28"/>
          <w:szCs w:val="28"/>
          <w:lang w:val="fr-FR"/>
        </w:rPr>
        <w:t>bằng số, bằng chữ, VNĐ</w:t>
      </w:r>
      <w:r w:rsidRPr="00161905">
        <w:rPr>
          <w:rFonts w:cs="Times New Roman"/>
          <w:sz w:val="28"/>
          <w:szCs w:val="28"/>
          <w:lang w:val="fr-FR"/>
        </w:rPr>
        <w:t>): 6.557.975.000 VNĐ (Sáu tỷ năm trăm năm mươi bảy triệu chín trăm bảy mươi lăm nghìn đồng)</w:t>
      </w:r>
    </w:p>
    <w:p w:rsidR="00161905" w:rsidRPr="00161905" w:rsidRDefault="00161905" w:rsidP="00161905">
      <w:pPr>
        <w:pStyle w:val="ListParagraph"/>
        <w:tabs>
          <w:tab w:val="left" w:leader="dot" w:pos="9072"/>
        </w:tabs>
        <w:spacing w:before="120" w:after="120" w:line="240" w:lineRule="auto"/>
        <w:jc w:val="both"/>
        <w:rPr>
          <w:rFonts w:cs="Times New Roman"/>
          <w:sz w:val="28"/>
          <w:szCs w:val="28"/>
          <w:lang w:val="fr-FR"/>
        </w:rPr>
      </w:pPr>
      <w:r w:rsidRPr="00161905">
        <w:rPr>
          <w:rFonts w:cs="Times New Roman"/>
          <w:sz w:val="28"/>
          <w:szCs w:val="28"/>
          <w:lang w:val="fr-FR"/>
        </w:rPr>
        <w:t xml:space="preserve"> Vốn điều lệ sau khi thay đổi (</w:t>
      </w:r>
      <w:r w:rsidRPr="00161905">
        <w:rPr>
          <w:rFonts w:cs="Times New Roman"/>
          <w:i/>
          <w:sz w:val="28"/>
          <w:szCs w:val="28"/>
          <w:lang w:val="fr-FR"/>
        </w:rPr>
        <w:t>bằng số, bằng chữ, VNĐ</w:t>
      </w:r>
      <w:r w:rsidRPr="00161905">
        <w:rPr>
          <w:rFonts w:cs="Times New Roman"/>
          <w:sz w:val="28"/>
          <w:szCs w:val="28"/>
          <w:lang w:val="fr-FR"/>
        </w:rPr>
        <w:t>): 6.546.800.000 (Sáu tỉ năm trăm bốn mươi sáu triệu tám trăm nghìn đồng)</w:t>
      </w:r>
    </w:p>
    <w:p w:rsidR="00161905" w:rsidRPr="00161905" w:rsidRDefault="00161905" w:rsidP="00161905">
      <w:pPr>
        <w:pStyle w:val="ListParagraph"/>
        <w:tabs>
          <w:tab w:val="left" w:leader="dot" w:pos="9072"/>
        </w:tabs>
        <w:suppressAutoHyphens/>
        <w:spacing w:before="120" w:after="120" w:line="240" w:lineRule="auto"/>
        <w:jc w:val="both"/>
        <w:rPr>
          <w:rFonts w:cs="Times New Roman"/>
          <w:sz w:val="28"/>
          <w:szCs w:val="28"/>
          <w:lang w:val="fr-FR" w:eastAsia="zh-CN"/>
        </w:rPr>
      </w:pPr>
      <w:r w:rsidRPr="00161905">
        <w:rPr>
          <w:rFonts w:cs="Times New Roman"/>
          <w:sz w:val="28"/>
          <w:szCs w:val="28"/>
          <w:lang w:val="fr-FR" w:eastAsia="zh-CN"/>
        </w:rPr>
        <w:t>Giá trị tương đương theo đơn vị tiền nước ngoài: 300.000 USD (ba trăm nghìn đô la Mỹ)</w:t>
      </w:r>
    </w:p>
    <w:p w:rsidR="00972FF9" w:rsidRDefault="00161905" w:rsidP="00972FF9">
      <w:pPr>
        <w:pStyle w:val="ListParagraph"/>
        <w:rPr>
          <w:rFonts w:cs="Times New Roman"/>
          <w:sz w:val="28"/>
          <w:szCs w:val="28"/>
          <w:lang w:val="fr-FR"/>
        </w:rPr>
      </w:pPr>
      <w:r>
        <w:rPr>
          <w:rFonts w:cs="Times New Roman"/>
          <w:sz w:val="28"/>
          <w:szCs w:val="28"/>
          <w:lang w:val="fr-FR"/>
        </w:rPr>
        <w:t>Hình thức tăng, giảm vốn: Giảm vốn điều lệ VNĐ do tỉ giá thay đổi(Vốn điều lệ bằng ngoại tệ bằng USD không thay đổi)</w:t>
      </w:r>
    </w:p>
    <w:p w:rsidR="007D17DE" w:rsidRPr="00F00959" w:rsidRDefault="00161905" w:rsidP="00972FF9">
      <w:pPr>
        <w:pStyle w:val="ListParagraph"/>
        <w:ind w:left="0"/>
        <w:rPr>
          <w:b/>
          <w:szCs w:val="26"/>
          <w:lang w:val="fr-FR"/>
        </w:rPr>
      </w:pPr>
      <w:r w:rsidRPr="00F00959">
        <w:rPr>
          <w:szCs w:val="26"/>
          <w:lang w:val="fr-FR"/>
        </w:rPr>
        <w:br/>
      </w:r>
      <w:r w:rsidR="00B869B0" w:rsidRPr="00F00959">
        <w:rPr>
          <w:b/>
          <w:szCs w:val="26"/>
          <w:lang w:val="fr-FR"/>
        </w:rPr>
        <w:t>5. Tóm tắt ý kiến phát biểu:</w:t>
      </w:r>
    </w:p>
    <w:p w:rsidR="001D6FFC" w:rsidRPr="00F00959" w:rsidRDefault="00B869B0" w:rsidP="00972FF9">
      <w:pPr>
        <w:pStyle w:val="ListParagraph"/>
        <w:ind w:left="0"/>
        <w:rPr>
          <w:szCs w:val="26"/>
          <w:lang w:val="fr-FR"/>
        </w:rPr>
      </w:pPr>
      <w:r w:rsidRPr="00F00959">
        <w:rPr>
          <w:szCs w:val="26"/>
          <w:lang w:val="fr-FR"/>
        </w:rPr>
        <w:br/>
        <w:t xml:space="preserve">- </w:t>
      </w:r>
      <w:r w:rsidR="00AF66FF" w:rsidRPr="00F00959">
        <w:rPr>
          <w:szCs w:val="26"/>
          <w:lang w:val="fr-FR"/>
        </w:rPr>
        <w:t>Ông/bà</w:t>
      </w:r>
      <w:r w:rsidRPr="00F00959">
        <w:rPr>
          <w:szCs w:val="26"/>
          <w:lang w:val="fr-FR"/>
        </w:rPr>
        <w:t xml:space="preserve"> </w:t>
      </w:r>
      <w:r w:rsidR="00AF66FF" w:rsidRPr="00F00959">
        <w:rPr>
          <w:szCs w:val="26"/>
          <w:lang w:val="fr-FR"/>
        </w:rPr>
        <w:t>HSIEH, YAO-YI</w:t>
      </w:r>
      <w:r w:rsidRPr="00F00959">
        <w:rPr>
          <w:szCs w:val="26"/>
          <w:lang w:val="fr-FR"/>
        </w:rPr>
        <w:t>: Đồng ý toàn bộ nội dung.</w:t>
      </w:r>
      <w:r w:rsidRPr="00F00959">
        <w:rPr>
          <w:szCs w:val="26"/>
          <w:lang w:val="fr-FR"/>
        </w:rPr>
        <w:br/>
        <w:t xml:space="preserve">- </w:t>
      </w:r>
      <w:r w:rsidR="00F857F8" w:rsidRPr="00F00959">
        <w:rPr>
          <w:szCs w:val="26"/>
          <w:lang w:val="fr-FR"/>
        </w:rPr>
        <w:t>Ông/</w:t>
      </w:r>
      <w:r w:rsidRPr="00F00959">
        <w:rPr>
          <w:szCs w:val="26"/>
          <w:lang w:val="fr-FR"/>
        </w:rPr>
        <w:t xml:space="preserve">Bà </w:t>
      </w:r>
      <w:r w:rsidR="00F857F8" w:rsidRPr="00F00959">
        <w:rPr>
          <w:szCs w:val="26"/>
          <w:lang w:val="fr-FR"/>
        </w:rPr>
        <w:t>HSIEH, YAO-WEI</w:t>
      </w:r>
      <w:r w:rsidRPr="00F00959">
        <w:rPr>
          <w:szCs w:val="26"/>
          <w:lang w:val="fr-FR"/>
        </w:rPr>
        <w:t>: Đồng ý toàn bộ nội dung.</w:t>
      </w:r>
    </w:p>
    <w:p w:rsidR="007D17DE" w:rsidRPr="00F00959" w:rsidRDefault="007D17DE" w:rsidP="00972FF9">
      <w:pPr>
        <w:pStyle w:val="ListParagraph"/>
        <w:ind w:left="0"/>
        <w:rPr>
          <w:szCs w:val="26"/>
          <w:lang w:val="fr-FR"/>
        </w:rPr>
      </w:pPr>
    </w:p>
    <w:p w:rsidR="007D17DE" w:rsidRPr="00F00959" w:rsidRDefault="007D17DE" w:rsidP="00AF66FF">
      <w:pPr>
        <w:pStyle w:val="ListParagraph"/>
        <w:ind w:left="0"/>
        <w:rPr>
          <w:szCs w:val="26"/>
          <w:lang w:val="fr-FR"/>
        </w:rPr>
      </w:pPr>
    </w:p>
    <w:p w:rsidR="007167CB" w:rsidRPr="00F00959" w:rsidRDefault="007167CB" w:rsidP="007167CB">
      <w:pPr>
        <w:rPr>
          <w:b/>
          <w:szCs w:val="26"/>
          <w:lang w:val="fr-FR"/>
        </w:rPr>
      </w:pPr>
      <w:r w:rsidRPr="00F00959">
        <w:rPr>
          <w:b/>
          <w:szCs w:val="26"/>
          <w:lang w:val="fr-FR"/>
        </w:rPr>
        <w:t>6. Biểu quyết</w:t>
      </w:r>
    </w:p>
    <w:p w:rsidR="007167CB" w:rsidRPr="00F00959" w:rsidRDefault="007167CB" w:rsidP="007167CB">
      <w:pPr>
        <w:rPr>
          <w:szCs w:val="26"/>
          <w:lang w:val="fr-FR"/>
        </w:rPr>
      </w:pPr>
      <w:r w:rsidRPr="00F00959">
        <w:rPr>
          <w:szCs w:val="26"/>
          <w:lang w:val="fr-FR"/>
        </w:rPr>
        <w:t xml:space="preserve">– Tổng số phiếu biểu quyết: </w:t>
      </w:r>
      <w:r w:rsidR="00590B00" w:rsidRPr="00F00959">
        <w:rPr>
          <w:szCs w:val="26"/>
          <w:lang w:val="fr-FR"/>
        </w:rPr>
        <w:t>0</w:t>
      </w:r>
      <w:r w:rsidR="00F80AA7" w:rsidRPr="00F00959">
        <w:rPr>
          <w:szCs w:val="26"/>
          <w:lang w:val="fr-FR"/>
        </w:rPr>
        <w:t>2</w:t>
      </w:r>
      <w:r w:rsidRPr="00F00959">
        <w:rPr>
          <w:szCs w:val="26"/>
          <w:lang w:val="fr-FR"/>
        </w:rPr>
        <w:t xml:space="preserve"> phiếu tương ứng </w:t>
      </w:r>
      <w:r w:rsidR="00590B00" w:rsidRPr="00F00959">
        <w:rPr>
          <w:szCs w:val="26"/>
          <w:lang w:val="fr-FR"/>
        </w:rPr>
        <w:t>100</w:t>
      </w:r>
      <w:r w:rsidRPr="00F00959">
        <w:rPr>
          <w:szCs w:val="26"/>
          <w:lang w:val="fr-FR"/>
        </w:rPr>
        <w:t>% tổng số phiếu biểu quyết của thành viên dự họp;</w:t>
      </w:r>
    </w:p>
    <w:p w:rsidR="007167CB" w:rsidRPr="00F00959" w:rsidRDefault="007167CB" w:rsidP="007167CB">
      <w:pPr>
        <w:rPr>
          <w:szCs w:val="26"/>
          <w:lang w:val="fr-FR"/>
        </w:rPr>
      </w:pPr>
      <w:r w:rsidRPr="00F00959">
        <w:rPr>
          <w:szCs w:val="26"/>
          <w:lang w:val="fr-FR"/>
        </w:rPr>
        <w:t xml:space="preserve">– Tổng số phiếu biểu quyết hợp lệ: </w:t>
      </w:r>
      <w:r w:rsidR="00590B00" w:rsidRPr="00F00959">
        <w:rPr>
          <w:szCs w:val="26"/>
          <w:lang w:val="fr-FR"/>
        </w:rPr>
        <w:t>0</w:t>
      </w:r>
      <w:r w:rsidR="00F80AA7" w:rsidRPr="00F00959">
        <w:rPr>
          <w:szCs w:val="26"/>
          <w:lang w:val="fr-FR"/>
        </w:rPr>
        <w:t>2</w:t>
      </w:r>
      <w:r w:rsidRPr="00F00959">
        <w:rPr>
          <w:szCs w:val="26"/>
          <w:lang w:val="fr-FR"/>
        </w:rPr>
        <w:t xml:space="preserve"> phiếu tương ứng </w:t>
      </w:r>
      <w:r w:rsidR="00590B00" w:rsidRPr="00F00959">
        <w:rPr>
          <w:szCs w:val="26"/>
          <w:lang w:val="fr-FR"/>
        </w:rPr>
        <w:t>100%</w:t>
      </w:r>
      <w:r w:rsidRPr="00F00959">
        <w:rPr>
          <w:szCs w:val="26"/>
          <w:lang w:val="fr-FR"/>
        </w:rPr>
        <w:t xml:space="preserve"> tổng số phiếu biểu quyết của thành viên dự họp;</w:t>
      </w:r>
    </w:p>
    <w:p w:rsidR="007167CB" w:rsidRPr="00F00959" w:rsidRDefault="007167CB" w:rsidP="007167CB">
      <w:pPr>
        <w:rPr>
          <w:szCs w:val="26"/>
          <w:lang w:val="fr-FR"/>
        </w:rPr>
      </w:pPr>
      <w:r w:rsidRPr="00F00959">
        <w:rPr>
          <w:szCs w:val="26"/>
          <w:lang w:val="fr-FR"/>
        </w:rPr>
        <w:t xml:space="preserve">– Tổng số phiếu biểu quyết không hợp lệ: </w:t>
      </w:r>
      <w:r w:rsidR="00590B00" w:rsidRPr="00F00959">
        <w:rPr>
          <w:szCs w:val="26"/>
          <w:lang w:val="fr-FR"/>
        </w:rPr>
        <w:t>0</w:t>
      </w:r>
      <w:r w:rsidRPr="00F00959">
        <w:rPr>
          <w:szCs w:val="26"/>
          <w:lang w:val="fr-FR"/>
        </w:rPr>
        <w:t xml:space="preserve"> phiếu tương ứng</w:t>
      </w:r>
      <w:r w:rsidR="00590B00" w:rsidRPr="00F00959">
        <w:rPr>
          <w:szCs w:val="26"/>
          <w:lang w:val="fr-FR"/>
        </w:rPr>
        <w:t xml:space="preserve"> 0</w:t>
      </w:r>
      <w:r w:rsidRPr="00F00959">
        <w:rPr>
          <w:szCs w:val="26"/>
          <w:lang w:val="fr-FR"/>
        </w:rPr>
        <w:t>% tổng số phiếu biểu quyết của thành viên dự họp;</w:t>
      </w:r>
    </w:p>
    <w:p w:rsidR="007167CB" w:rsidRPr="00F00959" w:rsidRDefault="007167CB" w:rsidP="007167CB">
      <w:pPr>
        <w:rPr>
          <w:szCs w:val="26"/>
          <w:lang w:val="fr-FR"/>
        </w:rPr>
      </w:pPr>
      <w:r w:rsidRPr="00F00959">
        <w:rPr>
          <w:szCs w:val="26"/>
          <w:lang w:val="fr-FR"/>
        </w:rPr>
        <w:t xml:space="preserve">– Tỷ lệ tán thành: </w:t>
      </w:r>
      <w:r w:rsidR="00590B00" w:rsidRPr="00F00959">
        <w:rPr>
          <w:szCs w:val="26"/>
          <w:lang w:val="fr-FR"/>
        </w:rPr>
        <w:t>0</w:t>
      </w:r>
      <w:r w:rsidR="00F80AA7" w:rsidRPr="00F00959">
        <w:rPr>
          <w:szCs w:val="26"/>
          <w:lang w:val="fr-FR"/>
        </w:rPr>
        <w:t>2</w:t>
      </w:r>
      <w:r w:rsidRPr="00F00959">
        <w:rPr>
          <w:szCs w:val="26"/>
          <w:lang w:val="fr-FR"/>
        </w:rPr>
        <w:t xml:space="preserve"> phiếu tương ứng </w:t>
      </w:r>
      <w:r w:rsidR="00590B00" w:rsidRPr="00F00959">
        <w:rPr>
          <w:szCs w:val="26"/>
          <w:lang w:val="fr-FR"/>
        </w:rPr>
        <w:t>100</w:t>
      </w:r>
      <w:r w:rsidRPr="00F00959">
        <w:rPr>
          <w:szCs w:val="26"/>
          <w:lang w:val="fr-FR"/>
        </w:rPr>
        <w:t>% tổng số phiếu biểu quyết của thành viên dự họp, có biểu quyết tán thành;</w:t>
      </w:r>
    </w:p>
    <w:p w:rsidR="001D6FFC" w:rsidRPr="00F00959" w:rsidRDefault="007167CB">
      <w:pPr>
        <w:rPr>
          <w:szCs w:val="26"/>
          <w:lang w:val="fr-FR"/>
        </w:rPr>
      </w:pPr>
      <w:r w:rsidRPr="00F00959">
        <w:rPr>
          <w:szCs w:val="26"/>
          <w:lang w:val="fr-FR"/>
        </w:rPr>
        <w:t xml:space="preserve">– Tỷ lệ không tán thành: </w:t>
      </w:r>
      <w:r w:rsidR="00590B00" w:rsidRPr="00F00959">
        <w:rPr>
          <w:szCs w:val="26"/>
          <w:lang w:val="fr-FR"/>
        </w:rPr>
        <w:t>0</w:t>
      </w:r>
      <w:r w:rsidRPr="00F00959">
        <w:rPr>
          <w:szCs w:val="26"/>
          <w:lang w:val="fr-FR"/>
        </w:rPr>
        <w:t xml:space="preserve"> phiếu tương ứng </w:t>
      </w:r>
      <w:r w:rsidR="00590B00" w:rsidRPr="00F00959">
        <w:rPr>
          <w:szCs w:val="26"/>
          <w:lang w:val="fr-FR"/>
        </w:rPr>
        <w:t>0</w:t>
      </w:r>
      <w:r w:rsidRPr="00F00959">
        <w:rPr>
          <w:szCs w:val="26"/>
          <w:lang w:val="fr-FR"/>
        </w:rPr>
        <w:t>% tổng số phiếu biểu quyết của thành viên dự họp, có biểu quyết không tán thành;</w:t>
      </w:r>
      <w:r w:rsidR="00814941" w:rsidRPr="00F00959">
        <w:rPr>
          <w:szCs w:val="26"/>
          <w:lang w:val="fr-FR"/>
        </w:rPr>
        <w:t xml:space="preserve"> </w:t>
      </w:r>
      <w:r w:rsidR="00D74D02" w:rsidRPr="00F00959">
        <w:rPr>
          <w:szCs w:val="26"/>
          <w:lang w:val="fr-FR"/>
        </w:rPr>
        <w:br/>
      </w:r>
      <w:r w:rsidRPr="00F00959">
        <w:rPr>
          <w:b/>
          <w:szCs w:val="26"/>
          <w:lang w:val="fr-FR"/>
        </w:rPr>
        <w:t>7</w:t>
      </w:r>
      <w:r w:rsidR="00B869B0" w:rsidRPr="00F00959">
        <w:rPr>
          <w:b/>
          <w:szCs w:val="26"/>
          <w:lang w:val="fr-FR"/>
        </w:rPr>
        <w:t>. Quyết định của Hội đồng thành viên:</w:t>
      </w:r>
      <w:r w:rsidR="00B869B0" w:rsidRPr="00F00959">
        <w:rPr>
          <w:szCs w:val="26"/>
          <w:lang w:val="fr-FR"/>
        </w:rPr>
        <w:br/>
        <w:t>Căn cứ kết quả biểu quyết, Hội đồng thành viên nhất trí 100% thông qua toàn bộ các nội dung nêu trên và quyết nghị:</w:t>
      </w:r>
      <w:r w:rsidR="00B869B0" w:rsidRPr="00F00959">
        <w:rPr>
          <w:szCs w:val="26"/>
          <w:lang w:val="fr-FR"/>
        </w:rPr>
        <w:br/>
      </w:r>
      <w:r w:rsidR="001D6FFC" w:rsidRPr="00F00959">
        <w:rPr>
          <w:szCs w:val="26"/>
          <w:lang w:val="fr-FR"/>
        </w:rPr>
        <w:t xml:space="preserve">1. </w:t>
      </w:r>
      <w:r w:rsidR="00845B19" w:rsidRPr="00F00959">
        <w:rPr>
          <w:szCs w:val="26"/>
          <w:lang w:val="fr-FR"/>
        </w:rPr>
        <w:t xml:space="preserve">Thay đổi </w:t>
      </w:r>
      <w:r w:rsidR="00845B19" w:rsidRPr="00F00959">
        <w:rPr>
          <w:rFonts w:cs="Times New Roman"/>
          <w:sz w:val="28"/>
          <w:szCs w:val="28"/>
          <w:lang w:val="fr-FR"/>
        </w:rPr>
        <w:t>địa chỉ trụ sở.</w:t>
      </w:r>
      <w:r w:rsidR="00845B19" w:rsidRPr="00F00959">
        <w:rPr>
          <w:rFonts w:cs="Times New Roman"/>
          <w:sz w:val="28"/>
          <w:szCs w:val="28"/>
          <w:lang w:val="fr-FR"/>
        </w:rPr>
        <w:br/>
      </w:r>
      <w:r w:rsidR="00845B19" w:rsidRPr="00F00959">
        <w:rPr>
          <w:szCs w:val="26"/>
          <w:lang w:val="fr-FR"/>
        </w:rPr>
        <w:lastRenderedPageBreak/>
        <w:t>2</w:t>
      </w:r>
      <w:r w:rsidR="001D6FFC" w:rsidRPr="00F00959">
        <w:rPr>
          <w:szCs w:val="26"/>
          <w:lang w:val="fr-FR"/>
        </w:rPr>
        <w:t>. Cập nhật danh sách ngành nghề kinh doanh.</w:t>
      </w:r>
      <w:r w:rsidR="00990B86" w:rsidRPr="00F00959">
        <w:rPr>
          <w:szCs w:val="26"/>
          <w:lang w:val="fr-FR"/>
        </w:rPr>
        <w:br/>
        <w:t>3. Thay đổi vốn điều lệ</w:t>
      </w:r>
      <w:r w:rsidR="00972FF9" w:rsidRPr="00F00959">
        <w:rPr>
          <w:szCs w:val="26"/>
          <w:lang w:val="fr-FR"/>
        </w:rPr>
        <w:t>.</w:t>
      </w:r>
      <w:r w:rsidR="00B869B0" w:rsidRPr="00F00959">
        <w:rPr>
          <w:szCs w:val="26"/>
          <w:lang w:val="fr-FR"/>
        </w:rPr>
        <w:br/>
      </w:r>
      <w:r w:rsidR="00972FF9" w:rsidRPr="00F00959">
        <w:rPr>
          <w:szCs w:val="26"/>
          <w:lang w:val="fr-FR"/>
        </w:rPr>
        <w:t>4</w:t>
      </w:r>
      <w:r w:rsidR="00B869B0" w:rsidRPr="00F00959">
        <w:rPr>
          <w:szCs w:val="26"/>
          <w:lang w:val="fr-FR"/>
        </w:rPr>
        <w:t xml:space="preserve">. Sửa đổi Điều lệ công ty tương ứng với thay đổi </w:t>
      </w:r>
      <w:r w:rsidR="00845B19" w:rsidRPr="00F00959">
        <w:rPr>
          <w:szCs w:val="26"/>
          <w:lang w:val="fr-FR"/>
        </w:rPr>
        <w:t>về địa chỉ trụ sở và ngành nghề</w:t>
      </w:r>
      <w:r w:rsidR="00B869B0" w:rsidRPr="00F00959">
        <w:rPr>
          <w:szCs w:val="26"/>
          <w:lang w:val="fr-FR"/>
        </w:rPr>
        <w:t>.</w:t>
      </w:r>
      <w:r w:rsidR="00B869B0" w:rsidRPr="00F00959">
        <w:rPr>
          <w:szCs w:val="26"/>
          <w:lang w:val="fr-FR"/>
        </w:rPr>
        <w:br/>
      </w:r>
      <w:r w:rsidR="00972FF9" w:rsidRPr="00F00959">
        <w:rPr>
          <w:szCs w:val="26"/>
          <w:lang w:val="fr-FR"/>
        </w:rPr>
        <w:t>5</w:t>
      </w:r>
      <w:r w:rsidR="00B869B0" w:rsidRPr="00F00959">
        <w:rPr>
          <w:szCs w:val="26"/>
          <w:lang w:val="fr-FR"/>
        </w:rPr>
        <w:t xml:space="preserve">. Giao </w:t>
      </w:r>
      <w:r w:rsidR="00845B19" w:rsidRPr="00F00959">
        <w:rPr>
          <w:szCs w:val="26"/>
          <w:lang w:val="fr-FR"/>
        </w:rPr>
        <w:t>ông/</w:t>
      </w:r>
      <w:r w:rsidR="00B869B0" w:rsidRPr="00F00959">
        <w:rPr>
          <w:szCs w:val="26"/>
          <w:lang w:val="fr-FR"/>
        </w:rPr>
        <w:t xml:space="preserve">bà </w:t>
      </w:r>
      <w:r w:rsidR="00E46883" w:rsidRPr="00F00959">
        <w:rPr>
          <w:szCs w:val="26"/>
          <w:lang w:val="fr-FR"/>
        </w:rPr>
        <w:t>HSIEH, YAO-YI</w:t>
      </w:r>
      <w:r w:rsidR="00B869B0" w:rsidRPr="00F00959">
        <w:rPr>
          <w:szCs w:val="26"/>
          <w:lang w:val="fr-FR"/>
        </w:rPr>
        <w:t xml:space="preserve">, người đại diện theo pháp luật, thực hiện </w:t>
      </w:r>
      <w:r w:rsidR="00290577" w:rsidRPr="00F00959">
        <w:rPr>
          <w:szCs w:val="26"/>
          <w:lang w:val="fr-FR"/>
        </w:rPr>
        <w:t xml:space="preserve">các </w:t>
      </w:r>
      <w:r w:rsidR="00B869B0" w:rsidRPr="00F00959">
        <w:rPr>
          <w:szCs w:val="26"/>
          <w:lang w:val="fr-FR"/>
        </w:rPr>
        <w:t>thủ tục đăng ký thay đổi tại Phòng Đăng ký kinh doanh</w:t>
      </w:r>
      <w:r w:rsidR="00290577" w:rsidRPr="00F00959">
        <w:rPr>
          <w:szCs w:val="26"/>
          <w:lang w:val="fr-FR"/>
        </w:rPr>
        <w:t xml:space="preserve"> theo quy định của pháp luật</w:t>
      </w:r>
      <w:r w:rsidR="00B869B0" w:rsidRPr="00F00959">
        <w:rPr>
          <w:szCs w:val="26"/>
          <w:lang w:val="fr-FR"/>
        </w:rPr>
        <w:t>.</w:t>
      </w:r>
      <w:r w:rsidR="00B869B0" w:rsidRPr="00F00959">
        <w:rPr>
          <w:szCs w:val="26"/>
          <w:lang w:val="fr-FR"/>
        </w:rPr>
        <w:br/>
      </w:r>
      <w:r w:rsidR="00B869B0" w:rsidRPr="00F00959">
        <w:rPr>
          <w:szCs w:val="26"/>
          <w:lang w:val="fr-FR"/>
        </w:rPr>
        <w:br/>
        <w:t>Cuộc họp kết thúc lúc 11 giờ 00 cùng ngày.</w:t>
      </w:r>
    </w:p>
    <w:p w:rsidR="001D6FFC" w:rsidRPr="00F00959" w:rsidRDefault="00B869B0">
      <w:pPr>
        <w:rPr>
          <w:szCs w:val="26"/>
          <w:lang w:val="fr-FR"/>
        </w:rPr>
      </w:pPr>
      <w:r w:rsidRPr="00F00959">
        <w:rPr>
          <w:szCs w:val="26"/>
          <w:lang w:val="fr-FR"/>
        </w:rPr>
        <w:br/>
        <w:t>Biên bản được lập thành 03 bản, có giá trị pháp lý như nhau, mỗi thành viên giữ 01 bản.</w:t>
      </w:r>
    </w:p>
    <w:p w:rsidR="0008040B" w:rsidRPr="00F00959" w:rsidRDefault="0008040B">
      <w:pPr>
        <w:rPr>
          <w:szCs w:val="26"/>
          <w:lang w:val="fr-FR"/>
        </w:rPr>
      </w:pPr>
    </w:p>
    <w:p w:rsidR="00233F18" w:rsidRPr="00F00959" w:rsidRDefault="00B869B0">
      <w:pPr>
        <w:rPr>
          <w:szCs w:val="26"/>
          <w:lang w:val="fr-FR"/>
        </w:rPr>
      </w:pPr>
      <w:r w:rsidRPr="00F00959">
        <w:rPr>
          <w:szCs w:val="26"/>
          <w:lang w:val="fr-FR"/>
        </w:rPr>
        <w:br/>
        <w:t>THÀNH PH</w:t>
      </w:r>
      <w:r w:rsidR="007D17DE" w:rsidRPr="00F00959">
        <w:rPr>
          <w:szCs w:val="26"/>
          <w:lang w:val="fr-FR"/>
        </w:rPr>
        <w:t>Ầ</w:t>
      </w:r>
      <w:r w:rsidRPr="00F00959">
        <w:rPr>
          <w:szCs w:val="26"/>
          <w:lang w:val="fr-FR"/>
        </w:rPr>
        <w:t>N THAM DỰ CUỘC HỌP:</w:t>
      </w:r>
      <w:r w:rsidRPr="00F00959">
        <w:rPr>
          <w:szCs w:val="26"/>
          <w:lang w:val="fr-FR"/>
        </w:rPr>
        <w:br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233F18" w:rsidRPr="00F00959" w:rsidTr="000D2097">
        <w:trPr>
          <w:trHeight w:val="2623"/>
          <w:jc w:val="center"/>
        </w:trPr>
        <w:tc>
          <w:tcPr>
            <w:tcW w:w="4811" w:type="dxa"/>
          </w:tcPr>
          <w:p w:rsidR="00233F18" w:rsidRPr="00F00959" w:rsidRDefault="00233F18" w:rsidP="00DF1052">
            <w:pPr>
              <w:jc w:val="center"/>
              <w:rPr>
                <w:szCs w:val="26"/>
                <w:lang w:val="fr-FR"/>
              </w:rPr>
            </w:pPr>
            <w:r w:rsidRPr="00F00959">
              <w:rPr>
                <w:szCs w:val="26"/>
                <w:lang w:val="fr-FR"/>
              </w:rPr>
              <w:t>Chủ tịch, Chủ tọa cuộc họp</w:t>
            </w:r>
            <w:r w:rsidRPr="00F00959">
              <w:rPr>
                <w:szCs w:val="26"/>
                <w:lang w:val="fr-FR"/>
              </w:rPr>
              <w:br/>
              <w:t>(Ký, ghi rõ họ tên)</w:t>
            </w:r>
          </w:p>
        </w:tc>
        <w:tc>
          <w:tcPr>
            <w:tcW w:w="4811" w:type="dxa"/>
          </w:tcPr>
          <w:p w:rsidR="00233F18" w:rsidRPr="00F00959" w:rsidRDefault="0039059B" w:rsidP="00DF1052">
            <w:pPr>
              <w:jc w:val="center"/>
              <w:rPr>
                <w:szCs w:val="26"/>
                <w:lang w:val="fr-FR"/>
              </w:rPr>
            </w:pPr>
            <w:r w:rsidRPr="00F00959">
              <w:rPr>
                <w:szCs w:val="26"/>
                <w:lang w:val="fr-FR"/>
              </w:rPr>
              <w:t>Thành viên</w:t>
            </w:r>
          </w:p>
          <w:p w:rsidR="00DF1052" w:rsidRPr="00F00959" w:rsidRDefault="00DF1052" w:rsidP="00DF1052">
            <w:pPr>
              <w:jc w:val="center"/>
              <w:rPr>
                <w:szCs w:val="26"/>
                <w:lang w:val="fr-FR"/>
              </w:rPr>
            </w:pPr>
            <w:r w:rsidRPr="00F00959">
              <w:rPr>
                <w:szCs w:val="26"/>
                <w:lang w:val="fr-FR"/>
              </w:rPr>
              <w:t>(Ký, ghi rõ họ tên)</w:t>
            </w:r>
          </w:p>
        </w:tc>
      </w:tr>
      <w:tr w:rsidR="00233F18" w:rsidRPr="00265AD8" w:rsidTr="000D2097">
        <w:trPr>
          <w:jc w:val="center"/>
        </w:trPr>
        <w:tc>
          <w:tcPr>
            <w:tcW w:w="4811" w:type="dxa"/>
          </w:tcPr>
          <w:p w:rsidR="00233F18" w:rsidRPr="00E65793" w:rsidRDefault="00D74D02" w:rsidP="00DF1052">
            <w:pPr>
              <w:jc w:val="center"/>
              <w:rPr>
                <w:b/>
                <w:szCs w:val="26"/>
              </w:rPr>
            </w:pPr>
            <w:r w:rsidRPr="00E65793">
              <w:rPr>
                <w:b/>
                <w:szCs w:val="26"/>
              </w:rPr>
              <w:t>HSIEH, YAO-YI</w:t>
            </w:r>
          </w:p>
        </w:tc>
        <w:tc>
          <w:tcPr>
            <w:tcW w:w="4811" w:type="dxa"/>
          </w:tcPr>
          <w:p w:rsidR="00233F18" w:rsidRPr="00E65793" w:rsidRDefault="006C58B5" w:rsidP="00DF1052">
            <w:pPr>
              <w:jc w:val="center"/>
              <w:rPr>
                <w:b/>
                <w:szCs w:val="26"/>
              </w:rPr>
            </w:pPr>
            <w:r w:rsidRPr="00E65793">
              <w:rPr>
                <w:b/>
                <w:szCs w:val="26"/>
              </w:rPr>
              <w:t>HSIEH, YAO-WEI</w:t>
            </w:r>
          </w:p>
        </w:tc>
      </w:tr>
      <w:tr w:rsidR="00233F18" w:rsidRPr="00265AD8" w:rsidTr="000D2097">
        <w:trPr>
          <w:trHeight w:val="769"/>
          <w:jc w:val="center"/>
        </w:trPr>
        <w:tc>
          <w:tcPr>
            <w:tcW w:w="4811" w:type="dxa"/>
          </w:tcPr>
          <w:p w:rsidR="00233F18" w:rsidRPr="00265AD8" w:rsidRDefault="00233F18" w:rsidP="00DF1052">
            <w:pPr>
              <w:jc w:val="center"/>
              <w:rPr>
                <w:szCs w:val="26"/>
              </w:rPr>
            </w:pPr>
          </w:p>
        </w:tc>
        <w:tc>
          <w:tcPr>
            <w:tcW w:w="4811" w:type="dxa"/>
          </w:tcPr>
          <w:p w:rsidR="00233F18" w:rsidRPr="00265AD8" w:rsidRDefault="00233F18" w:rsidP="00DF1052">
            <w:pPr>
              <w:jc w:val="center"/>
              <w:rPr>
                <w:szCs w:val="26"/>
              </w:rPr>
            </w:pPr>
          </w:p>
        </w:tc>
      </w:tr>
      <w:tr w:rsidR="00DF1052" w:rsidRPr="00265AD8" w:rsidTr="000D2097">
        <w:trPr>
          <w:trHeight w:val="1966"/>
          <w:jc w:val="center"/>
        </w:trPr>
        <w:tc>
          <w:tcPr>
            <w:tcW w:w="4811" w:type="dxa"/>
          </w:tcPr>
          <w:p w:rsidR="00DF1052" w:rsidRPr="00265AD8" w:rsidRDefault="0039059B" w:rsidP="00DF1052">
            <w:pPr>
              <w:jc w:val="center"/>
              <w:rPr>
                <w:szCs w:val="26"/>
              </w:rPr>
            </w:pPr>
            <w:r w:rsidRPr="00265AD8">
              <w:rPr>
                <w:szCs w:val="26"/>
              </w:rPr>
              <w:t>Thư ký cuộc họp</w:t>
            </w:r>
            <w:r w:rsidR="00DF1052" w:rsidRPr="00265AD8">
              <w:rPr>
                <w:szCs w:val="26"/>
              </w:rPr>
              <w:br/>
              <w:t>(Ký, ghi rõ họ tên)</w:t>
            </w:r>
          </w:p>
        </w:tc>
        <w:tc>
          <w:tcPr>
            <w:tcW w:w="4811" w:type="dxa"/>
          </w:tcPr>
          <w:p w:rsidR="00DF1052" w:rsidRPr="00265AD8" w:rsidRDefault="00DF1052" w:rsidP="00DF1052">
            <w:pPr>
              <w:jc w:val="center"/>
              <w:rPr>
                <w:szCs w:val="26"/>
              </w:rPr>
            </w:pPr>
          </w:p>
        </w:tc>
      </w:tr>
      <w:tr w:rsidR="00DF1052" w:rsidRPr="00265AD8" w:rsidTr="000D2097">
        <w:trPr>
          <w:jc w:val="center"/>
        </w:trPr>
        <w:tc>
          <w:tcPr>
            <w:tcW w:w="4811" w:type="dxa"/>
          </w:tcPr>
          <w:p w:rsidR="00DF1052" w:rsidRPr="0040061D" w:rsidRDefault="007443AD" w:rsidP="00DF1052">
            <w:pPr>
              <w:jc w:val="center"/>
              <w:rPr>
                <w:b/>
                <w:szCs w:val="26"/>
              </w:rPr>
            </w:pPr>
            <w:bookmarkStart w:id="0" w:name="_GoBack" w:colFirst="0" w:colLast="1"/>
            <w:r w:rsidRPr="0040061D">
              <w:rPr>
                <w:b/>
                <w:szCs w:val="26"/>
              </w:rPr>
              <w:t>MAI XUÂN BẢO UYÊN</w:t>
            </w:r>
          </w:p>
        </w:tc>
        <w:tc>
          <w:tcPr>
            <w:tcW w:w="4811" w:type="dxa"/>
          </w:tcPr>
          <w:p w:rsidR="00DF1052" w:rsidRPr="0040061D" w:rsidRDefault="00DF1052" w:rsidP="00DF1052">
            <w:pPr>
              <w:jc w:val="center"/>
              <w:rPr>
                <w:b/>
                <w:szCs w:val="26"/>
              </w:rPr>
            </w:pPr>
          </w:p>
        </w:tc>
      </w:tr>
      <w:bookmarkEnd w:id="0"/>
    </w:tbl>
    <w:p w:rsidR="00233F18" w:rsidRPr="00265AD8" w:rsidRDefault="00233F18">
      <w:pPr>
        <w:rPr>
          <w:szCs w:val="26"/>
        </w:rPr>
      </w:pPr>
    </w:p>
    <w:sectPr w:rsidR="00233F18" w:rsidRPr="00265AD8" w:rsidSect="00A84EE8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E03740"/>
    <w:multiLevelType w:val="hybridMultilevel"/>
    <w:tmpl w:val="2C04F39E"/>
    <w:lvl w:ilvl="0" w:tplc="EA461BB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0608A"/>
    <w:multiLevelType w:val="hybridMultilevel"/>
    <w:tmpl w:val="8F54F0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B546BE"/>
    <w:multiLevelType w:val="hybridMultilevel"/>
    <w:tmpl w:val="43CECB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1750EF"/>
    <w:multiLevelType w:val="hybridMultilevel"/>
    <w:tmpl w:val="D8DAAA82"/>
    <w:lvl w:ilvl="0" w:tplc="253858F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11980"/>
    <w:multiLevelType w:val="hybridMultilevel"/>
    <w:tmpl w:val="1704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FB3CA6"/>
    <w:multiLevelType w:val="hybridMultilevel"/>
    <w:tmpl w:val="74B833FC"/>
    <w:lvl w:ilvl="0" w:tplc="F0301E4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13"/>
  </w:num>
  <w:num w:numId="13">
    <w:abstractNumId w:val="12"/>
  </w:num>
  <w:num w:numId="14">
    <w:abstractNumId w:val="9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4AAA"/>
    <w:rsid w:val="00056AAE"/>
    <w:rsid w:val="0006063C"/>
    <w:rsid w:val="00061D8C"/>
    <w:rsid w:val="00066C15"/>
    <w:rsid w:val="00070B44"/>
    <w:rsid w:val="0008040B"/>
    <w:rsid w:val="000D2097"/>
    <w:rsid w:val="000F2FE0"/>
    <w:rsid w:val="000F651C"/>
    <w:rsid w:val="000F6AF0"/>
    <w:rsid w:val="001039B7"/>
    <w:rsid w:val="0015074B"/>
    <w:rsid w:val="00161905"/>
    <w:rsid w:val="001C0200"/>
    <w:rsid w:val="001D6FFC"/>
    <w:rsid w:val="001F4E61"/>
    <w:rsid w:val="00213F6B"/>
    <w:rsid w:val="00214507"/>
    <w:rsid w:val="00233F18"/>
    <w:rsid w:val="002540FA"/>
    <w:rsid w:val="00254955"/>
    <w:rsid w:val="00265AD8"/>
    <w:rsid w:val="002826BF"/>
    <w:rsid w:val="00290577"/>
    <w:rsid w:val="002944BE"/>
    <w:rsid w:val="0029639D"/>
    <w:rsid w:val="002A7E8E"/>
    <w:rsid w:val="002C2602"/>
    <w:rsid w:val="002E3660"/>
    <w:rsid w:val="003055B7"/>
    <w:rsid w:val="003067F5"/>
    <w:rsid w:val="003249C5"/>
    <w:rsid w:val="00326F90"/>
    <w:rsid w:val="00332C5E"/>
    <w:rsid w:val="0039059B"/>
    <w:rsid w:val="003E67F8"/>
    <w:rsid w:val="0040061D"/>
    <w:rsid w:val="0049194B"/>
    <w:rsid w:val="004C10B1"/>
    <w:rsid w:val="004C45E4"/>
    <w:rsid w:val="004D16AA"/>
    <w:rsid w:val="004D2BD1"/>
    <w:rsid w:val="004F3ABD"/>
    <w:rsid w:val="00553DEB"/>
    <w:rsid w:val="00555EE9"/>
    <w:rsid w:val="00590B00"/>
    <w:rsid w:val="005B18DA"/>
    <w:rsid w:val="005E4D43"/>
    <w:rsid w:val="0061544E"/>
    <w:rsid w:val="00623F17"/>
    <w:rsid w:val="006C58B5"/>
    <w:rsid w:val="006C5F14"/>
    <w:rsid w:val="007167CB"/>
    <w:rsid w:val="00740483"/>
    <w:rsid w:val="007443AD"/>
    <w:rsid w:val="00750467"/>
    <w:rsid w:val="007B1B1F"/>
    <w:rsid w:val="007C67E9"/>
    <w:rsid w:val="007D17DE"/>
    <w:rsid w:val="00814941"/>
    <w:rsid w:val="00845B19"/>
    <w:rsid w:val="008C046C"/>
    <w:rsid w:val="008C2B03"/>
    <w:rsid w:val="008F2EE3"/>
    <w:rsid w:val="008F3F60"/>
    <w:rsid w:val="00910AC2"/>
    <w:rsid w:val="00923483"/>
    <w:rsid w:val="00935D15"/>
    <w:rsid w:val="009540A3"/>
    <w:rsid w:val="00963C8F"/>
    <w:rsid w:val="00972FF9"/>
    <w:rsid w:val="00990B86"/>
    <w:rsid w:val="009A11D3"/>
    <w:rsid w:val="00A47B44"/>
    <w:rsid w:val="00A5014C"/>
    <w:rsid w:val="00A84EE8"/>
    <w:rsid w:val="00AA1D8D"/>
    <w:rsid w:val="00AA42C9"/>
    <w:rsid w:val="00AC5E70"/>
    <w:rsid w:val="00AF66FF"/>
    <w:rsid w:val="00B10643"/>
    <w:rsid w:val="00B22F78"/>
    <w:rsid w:val="00B47730"/>
    <w:rsid w:val="00B56860"/>
    <w:rsid w:val="00B62B4E"/>
    <w:rsid w:val="00B83305"/>
    <w:rsid w:val="00B83C16"/>
    <w:rsid w:val="00B84246"/>
    <w:rsid w:val="00B869B0"/>
    <w:rsid w:val="00B90DF0"/>
    <w:rsid w:val="00BF106A"/>
    <w:rsid w:val="00C11709"/>
    <w:rsid w:val="00C267AF"/>
    <w:rsid w:val="00C32011"/>
    <w:rsid w:val="00C621E9"/>
    <w:rsid w:val="00C63391"/>
    <w:rsid w:val="00CA3358"/>
    <w:rsid w:val="00CA7218"/>
    <w:rsid w:val="00CB0664"/>
    <w:rsid w:val="00CE4E30"/>
    <w:rsid w:val="00D20115"/>
    <w:rsid w:val="00D44206"/>
    <w:rsid w:val="00D50E4B"/>
    <w:rsid w:val="00D74D02"/>
    <w:rsid w:val="00D94C0A"/>
    <w:rsid w:val="00DD1A18"/>
    <w:rsid w:val="00DE4689"/>
    <w:rsid w:val="00DF1052"/>
    <w:rsid w:val="00E110BF"/>
    <w:rsid w:val="00E43FDC"/>
    <w:rsid w:val="00E46883"/>
    <w:rsid w:val="00E57ACF"/>
    <w:rsid w:val="00E65793"/>
    <w:rsid w:val="00F00959"/>
    <w:rsid w:val="00F66213"/>
    <w:rsid w:val="00F80AA7"/>
    <w:rsid w:val="00F857F8"/>
    <w:rsid w:val="00FC693F"/>
    <w:rsid w:val="00FF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72A34F4-3EBC-4EFF-8B28-14FED118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B4E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84E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EE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A2B086-80F7-4EFD-A868-FBCB65D9B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6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HOÀNG LÂN</cp:lastModifiedBy>
  <cp:revision>115</cp:revision>
  <cp:lastPrinted>2025-12-18T06:34:00Z</cp:lastPrinted>
  <dcterms:created xsi:type="dcterms:W3CDTF">2013-12-23T23:15:00Z</dcterms:created>
  <dcterms:modified xsi:type="dcterms:W3CDTF">2025-12-18T06:48:00Z</dcterms:modified>
  <cp:category/>
</cp:coreProperties>
</file>