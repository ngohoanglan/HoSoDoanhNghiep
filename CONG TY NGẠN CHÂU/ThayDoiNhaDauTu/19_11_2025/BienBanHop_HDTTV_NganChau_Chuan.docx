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354"/>
      </w:tblGrid>
      <w:tr w:rsidR="00D50E4B" w:rsidTr="00B869B0">
        <w:tc>
          <w:tcPr>
            <w:tcW w:w="2268" w:type="dxa"/>
          </w:tcPr>
          <w:p w:rsidR="00D50E4B" w:rsidRDefault="00D50E4B" w:rsidP="00D50E4B">
            <w:pPr>
              <w:jc w:val="center"/>
            </w:pPr>
            <w:r>
              <w:rPr>
                <w:b/>
              </w:rPr>
              <w:t>CÔNG TY TNHH VENUS FURNISHER</w:t>
            </w:r>
            <w:r>
              <w:rPr>
                <w:b/>
              </w:rPr>
              <w:br/>
            </w:r>
            <w:r>
              <w:t>Số: 01/BBH-HĐTV</w:t>
            </w:r>
          </w:p>
          <w:p w:rsidR="00D50E4B" w:rsidRDefault="00D50E4B">
            <w:pPr>
              <w:jc w:val="center"/>
              <w:rPr>
                <w:b/>
              </w:rPr>
            </w:pPr>
          </w:p>
        </w:tc>
        <w:tc>
          <w:tcPr>
            <w:tcW w:w="7354" w:type="dxa"/>
          </w:tcPr>
          <w:p w:rsidR="00D50E4B" w:rsidRDefault="00D50E4B">
            <w:pPr>
              <w:jc w:val="center"/>
            </w:pPr>
            <w:r>
              <w:rPr>
                <w:b/>
              </w:rPr>
              <w:t>CỘNG HÒA XÃ HỘI CHỦ NGHĨA VIỆT NAM</w:t>
            </w:r>
            <w:r>
              <w:rPr>
                <w:b/>
              </w:rPr>
              <w:br/>
            </w:r>
            <w:r>
              <w:t>Độc lập – Tự do – Hạnh phúc</w:t>
            </w:r>
          </w:p>
          <w:p w:rsidR="00D50E4B" w:rsidRDefault="00D50E4B">
            <w:pPr>
              <w:jc w:val="center"/>
            </w:pPr>
          </w:p>
          <w:p w:rsidR="00D50E4B" w:rsidRPr="00D50E4B" w:rsidRDefault="00D50E4B" w:rsidP="00806C97">
            <w:pPr>
              <w:jc w:val="right"/>
              <w:rPr>
                <w:b/>
                <w:i/>
              </w:rPr>
            </w:pPr>
            <w:r w:rsidRPr="00D50E4B">
              <w:rPr>
                <w:i/>
              </w:rPr>
              <w:t xml:space="preserve">Thành phố Hồ Chí Minh, ngày </w:t>
            </w:r>
            <w:r w:rsidR="00806C97">
              <w:rPr>
                <w:i/>
              </w:rPr>
              <w:t>25</w:t>
            </w:r>
            <w:r w:rsidRPr="00D50E4B">
              <w:rPr>
                <w:i/>
              </w:rPr>
              <w:t xml:space="preserve"> tháng </w:t>
            </w:r>
            <w:r w:rsidR="004D16AA">
              <w:rPr>
                <w:i/>
              </w:rPr>
              <w:t>11</w:t>
            </w:r>
            <w:r w:rsidRPr="00D50E4B">
              <w:rPr>
                <w:i/>
              </w:rPr>
              <w:t xml:space="preserve"> năm 2025</w:t>
            </w:r>
          </w:p>
        </w:tc>
      </w:tr>
    </w:tbl>
    <w:p w:rsidR="00D50E4B" w:rsidRDefault="00D50E4B">
      <w:pPr>
        <w:jc w:val="center"/>
        <w:rPr>
          <w:b/>
        </w:rPr>
      </w:pPr>
    </w:p>
    <w:p w:rsidR="009A11D3" w:rsidRDefault="00B869B0">
      <w:pPr>
        <w:jc w:val="center"/>
      </w:pPr>
      <w:r>
        <w:br/>
      </w:r>
    </w:p>
    <w:p w:rsidR="009A11D3" w:rsidRDefault="00B869B0">
      <w:pPr>
        <w:jc w:val="center"/>
      </w:pPr>
      <w:r>
        <w:rPr>
          <w:b/>
        </w:rPr>
        <w:t>BIÊN BẢN HỌP HỘI ĐỒNG THÀNH VIÊN</w:t>
      </w:r>
      <w:r>
        <w:rPr>
          <w:b/>
        </w:rPr>
        <w:br/>
      </w:r>
      <w:r>
        <w:rPr>
          <w:i/>
        </w:rPr>
        <w:t>Về việc:</w:t>
      </w:r>
      <w:r w:rsidR="002944BE">
        <w:rPr>
          <w:i/>
        </w:rPr>
        <w:t xml:space="preserve"> </w:t>
      </w:r>
      <w:r w:rsidR="00B6768D" w:rsidRPr="00901248">
        <w:rPr>
          <w:rFonts w:cs="Times New Roman"/>
          <w:b/>
          <w:bCs/>
          <w:sz w:val="28"/>
          <w:szCs w:val="28"/>
        </w:rPr>
        <w:t xml:space="preserve">Về việc </w:t>
      </w:r>
      <w:r w:rsidR="00B6768D">
        <w:rPr>
          <w:rFonts w:cs="Times New Roman"/>
          <w:b/>
          <w:bCs/>
          <w:sz w:val="28"/>
          <w:szCs w:val="28"/>
        </w:rPr>
        <w:t xml:space="preserve">điều </w:t>
      </w:r>
      <w:r w:rsidR="00B6768D" w:rsidRPr="00E90163">
        <w:rPr>
          <w:rFonts w:cs="Times New Roman"/>
          <w:b/>
          <w:bCs/>
          <w:sz w:val="28"/>
          <w:szCs w:val="28"/>
        </w:rPr>
        <w:t>chỉnh dự án đầu tư</w:t>
      </w:r>
    </w:p>
    <w:p w:rsidR="002944BE" w:rsidRDefault="00B869B0">
      <w:pPr>
        <w:rPr>
          <w:b/>
        </w:rPr>
      </w:pPr>
      <w:r>
        <w:br/>
      </w:r>
      <w:r w:rsidRPr="00C32011">
        <w:rPr>
          <w:b/>
        </w:rPr>
        <w:t>1. Thời gian và địa điểm họp:</w:t>
      </w:r>
      <w:r>
        <w:br/>
        <w:t xml:space="preserve">- Thời gian: Từ 9 giờ 00 đến 11 giờ 00, ngày </w:t>
      </w:r>
      <w:r w:rsidR="00736C17">
        <w:t>25</w:t>
      </w:r>
      <w:r>
        <w:t xml:space="preserve"> tháng </w:t>
      </w:r>
      <w:r w:rsidR="004D16AA">
        <w:t>11</w:t>
      </w:r>
      <w:r>
        <w:t xml:space="preserve"> năm 2025</w:t>
      </w:r>
      <w:r>
        <w:br/>
        <w:t xml:space="preserve">- Địa điểm: </w:t>
      </w:r>
      <w:r w:rsidR="00F535A7" w:rsidRPr="00F535A7">
        <w:t>Ô73, LÔ DC 38, Đường lô D9, Khu định cư Việt Sing, Khu phố 4, Phường An Phú, Thành phố Hồ Chí Minh</w:t>
      </w:r>
      <w:r>
        <w:br/>
      </w:r>
      <w:r>
        <w:br/>
      </w:r>
      <w:r w:rsidRPr="00C32011">
        <w:rPr>
          <w:b/>
        </w:rPr>
        <w:t>2. Mục đích, chương trình họp:</w:t>
      </w:r>
      <w:r>
        <w:br/>
        <w:t xml:space="preserve">- Mục đích: Thông qua việc </w:t>
      </w:r>
      <w:r w:rsidR="00F535A7" w:rsidRPr="00F535A7">
        <w:t>điều chỉnh dự án đầu tư</w:t>
      </w:r>
      <w:r>
        <w:t>.</w:t>
      </w:r>
      <w:r>
        <w:br/>
        <w:t xml:space="preserve">- </w:t>
      </w:r>
      <w:r w:rsidRPr="00C32011">
        <w:rPr>
          <w:b/>
        </w:rPr>
        <w:t>Chương trình họp:</w:t>
      </w:r>
    </w:p>
    <w:p w:rsidR="00F535A7" w:rsidRDefault="002944BE" w:rsidP="00F535A7">
      <w:r>
        <w:t xml:space="preserve">  1. Thông qua việc </w:t>
      </w:r>
      <w:r w:rsidR="00F535A7" w:rsidRPr="00F535A7">
        <w:t>điều chỉnh dự án đầu tư</w:t>
      </w:r>
      <w:r w:rsidR="00F535A7">
        <w:t xml:space="preserve"> để thống nhất với thông tin Giấy phép đăng ký doanh nghiệp</w:t>
      </w:r>
      <w:r>
        <w:t xml:space="preserve">.  </w:t>
      </w:r>
      <w:r w:rsidR="00B869B0">
        <w:br/>
      </w:r>
      <w:r w:rsidR="00B869B0">
        <w:br/>
      </w:r>
      <w:r w:rsidR="00B869B0">
        <w:br/>
      </w:r>
      <w:r w:rsidR="00B869B0" w:rsidRPr="00C32011">
        <w:rPr>
          <w:b/>
        </w:rPr>
        <w:t>3. Thành phần dự họp:</w:t>
      </w:r>
      <w:r w:rsidR="00B869B0">
        <w:br/>
      </w:r>
      <w:r w:rsidR="00F535A7">
        <w:t>1. Ông HSIEH, YAO-YI – Thành viên, Chủ tọa – góp 50% vốn điều lệ</w:t>
      </w:r>
    </w:p>
    <w:p w:rsidR="00F535A7" w:rsidRDefault="00F535A7" w:rsidP="00F535A7">
      <w:r>
        <w:t>2. Ông HSIEH, YAO-WEI – Thành viên, Thư ký – góp 50% vốn điều lệ</w:t>
      </w:r>
    </w:p>
    <w:p w:rsidR="002E3660" w:rsidRDefault="00054B85">
      <w:pPr>
        <w:rPr>
          <w:b/>
        </w:rPr>
      </w:pPr>
      <w:r>
        <w:t>3.</w:t>
      </w:r>
      <w:r w:rsidR="00B869B0">
        <w:t xml:space="preserve"> Vắng mặt: Không.</w:t>
      </w:r>
      <w:r w:rsidR="00B869B0">
        <w:br/>
      </w:r>
      <w:r w:rsidR="00B869B0">
        <w:br/>
        <w:t>Tổng số thành viên dự họp đại diện 100% vốn điều lệ, đủ điều kiện tiến hành họp theo quy định.</w:t>
      </w:r>
      <w:r w:rsidR="00B869B0">
        <w:br/>
      </w:r>
      <w:r w:rsidR="00B869B0">
        <w:br/>
      </w:r>
      <w:r w:rsidR="00B869B0" w:rsidRPr="00C32011">
        <w:rPr>
          <w:b/>
        </w:rPr>
        <w:t>4. Nội dung thảo luận:</w:t>
      </w:r>
      <w:r w:rsidR="00B869B0">
        <w:br/>
      </w:r>
    </w:p>
    <w:p w:rsidR="003D69FC" w:rsidRPr="00814EF9" w:rsidRDefault="002171A1" w:rsidP="003D69FC">
      <w:pPr>
        <w:spacing w:after="120" w:line="240" w:lineRule="auto"/>
        <w:ind w:firstLine="360"/>
        <w:rPr>
          <w:rFonts w:cs="Times New Roman"/>
          <w:sz w:val="24"/>
          <w:szCs w:val="24"/>
        </w:rPr>
      </w:pPr>
      <w:r>
        <w:rPr>
          <w:rFonts w:cs="Times New Roman"/>
          <w:b/>
          <w:sz w:val="24"/>
          <w:szCs w:val="24"/>
        </w:rPr>
        <w:lastRenderedPageBreak/>
        <w:t>N</w:t>
      </w:r>
      <w:r w:rsidR="003D69FC">
        <w:rPr>
          <w:rFonts w:cs="Times New Roman"/>
          <w:b/>
          <w:sz w:val="24"/>
          <w:szCs w:val="24"/>
        </w:rPr>
        <w:t>ội dung 1</w:t>
      </w:r>
      <w:r w:rsidR="003D69FC" w:rsidRPr="00814EF9">
        <w:rPr>
          <w:rFonts w:cs="Times New Roman"/>
          <w:b/>
          <w:sz w:val="24"/>
          <w:szCs w:val="24"/>
        </w:rPr>
        <w:t>:</w:t>
      </w:r>
      <w:r w:rsidR="003D69FC" w:rsidRPr="00814EF9">
        <w:rPr>
          <w:rFonts w:cs="Times New Roman"/>
          <w:sz w:val="24"/>
          <w:szCs w:val="24"/>
        </w:rPr>
        <w:t xml:space="preserve"> Danh sách nhà đầu tư tại Giấy chứng nhận đầu tư</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 xml:space="preserve">Danh sách nhà đầu tư </w:t>
      </w:r>
      <w:r w:rsidR="009A15E1">
        <w:rPr>
          <w:rFonts w:cs="Times New Roman"/>
          <w:sz w:val="24"/>
          <w:szCs w:val="24"/>
        </w:rPr>
        <w:t xml:space="preserve">trước thay đổi </w:t>
      </w:r>
      <w:r w:rsidRPr="00814EF9">
        <w:rPr>
          <w:rFonts w:cs="Times New Roman"/>
          <w:sz w:val="24"/>
          <w:szCs w:val="24"/>
        </w:rPr>
        <w:t xml:space="preserve">tại Giấy chứng nhận đầu </w:t>
      </w:r>
      <w:proofErr w:type="gramStart"/>
      <w:r w:rsidRPr="00814EF9">
        <w:rPr>
          <w:rFonts w:cs="Times New Roman"/>
          <w:sz w:val="24"/>
          <w:szCs w:val="24"/>
        </w:rPr>
        <w:t xml:space="preserve">tư </w:t>
      </w:r>
      <w:r>
        <w:rPr>
          <w:rFonts w:cs="Times New Roman"/>
          <w:sz w:val="24"/>
          <w:szCs w:val="24"/>
        </w:rPr>
        <w:t>:</w:t>
      </w:r>
      <w:proofErr w:type="gramEnd"/>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1.</w:t>
      </w:r>
      <w:r w:rsidRPr="00814EF9">
        <w:rPr>
          <w:rFonts w:cs="Times New Roman"/>
          <w:sz w:val="24"/>
          <w:szCs w:val="24"/>
        </w:rPr>
        <w:tab/>
        <w:t>Ông HSIEH, TE-YUAN góp 120.000 USD (một trăm hai mươi nghìn đô la Mỹ) chiếm 40% vốn điều lệ.</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2.</w:t>
      </w:r>
      <w:r w:rsidRPr="00814EF9">
        <w:rPr>
          <w:rFonts w:cs="Times New Roman"/>
          <w:sz w:val="24"/>
          <w:szCs w:val="24"/>
        </w:rPr>
        <w:tab/>
        <w:t>Bà CHOU, MEI-HSIU góp 60.000 (sáu mươi ngàn) đô la Mỹ chiếm 20% vốn điều lệ.</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3.</w:t>
      </w:r>
      <w:r w:rsidRPr="00814EF9">
        <w:rPr>
          <w:rFonts w:cs="Times New Roman"/>
          <w:sz w:val="24"/>
          <w:szCs w:val="24"/>
        </w:rPr>
        <w:tab/>
        <w:t>Ông HSIEH, YAO-YI góp 60.000 (sáu mươi ngàn) đô la Mỹ chiếm 20% vốn điều lệ.</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4.</w:t>
      </w:r>
      <w:r w:rsidRPr="00814EF9">
        <w:rPr>
          <w:rFonts w:cs="Times New Roman"/>
          <w:sz w:val="24"/>
          <w:szCs w:val="24"/>
        </w:rPr>
        <w:tab/>
        <w:t>Ông HSIEH, YAO-WEI góp 60.000 (sáu mươi ngàn) đô la Mỹ chiếm 20% vốn điều lệ.</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 xml:space="preserve"> </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Danh sách nhà đầu tư sau thay đổi:</w:t>
      </w:r>
    </w:p>
    <w:p w:rsidR="003D69FC" w:rsidRPr="00814EF9" w:rsidRDefault="003D69FC" w:rsidP="003D69FC">
      <w:pPr>
        <w:spacing w:after="120" w:line="240" w:lineRule="auto"/>
        <w:ind w:firstLine="360"/>
        <w:jc w:val="both"/>
        <w:rPr>
          <w:rFonts w:cs="Times New Roman"/>
          <w:sz w:val="24"/>
          <w:szCs w:val="24"/>
        </w:rPr>
      </w:pP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1.</w:t>
      </w:r>
      <w:r w:rsidRPr="00814EF9">
        <w:rPr>
          <w:rFonts w:cs="Times New Roman"/>
          <w:sz w:val="24"/>
          <w:szCs w:val="24"/>
        </w:rPr>
        <w:tab/>
        <w:t>Ông HSIEH, YAO-YI góp 150.000 (Một trăm năm mươi ngàn) đô la Mỹ chiếm 50% (năm mươi phần trăm) vốn điều lệ.</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2.</w:t>
      </w:r>
      <w:r w:rsidRPr="00814EF9">
        <w:rPr>
          <w:rFonts w:cs="Times New Roman"/>
          <w:sz w:val="24"/>
          <w:szCs w:val="24"/>
        </w:rPr>
        <w:tab/>
        <w:t>Ông HSIEH, YAO-WEI góp 150.000 (Một trăm năm mươi ngàn) đô la Mỹ chiếm 50% (năm mươi phần trăm) vốn điều lệ.</w:t>
      </w:r>
    </w:p>
    <w:p w:rsidR="003D69FC" w:rsidRPr="00814EF9" w:rsidRDefault="003D69FC" w:rsidP="003D69FC">
      <w:pPr>
        <w:spacing w:after="120" w:line="240" w:lineRule="auto"/>
        <w:ind w:firstLine="360"/>
        <w:jc w:val="both"/>
        <w:rPr>
          <w:rFonts w:cs="Times New Roman"/>
          <w:sz w:val="24"/>
          <w:szCs w:val="24"/>
        </w:rPr>
      </w:pPr>
    </w:p>
    <w:p w:rsidR="003D69FC" w:rsidRPr="00814EF9" w:rsidRDefault="002171A1" w:rsidP="003D69FC">
      <w:pPr>
        <w:spacing w:after="120" w:line="240" w:lineRule="auto"/>
        <w:ind w:firstLine="360"/>
        <w:jc w:val="both"/>
        <w:rPr>
          <w:rFonts w:cs="Times New Roman"/>
          <w:sz w:val="24"/>
          <w:szCs w:val="24"/>
        </w:rPr>
      </w:pPr>
      <w:r>
        <w:rPr>
          <w:rFonts w:cs="Times New Roman"/>
          <w:b/>
          <w:sz w:val="24"/>
          <w:szCs w:val="24"/>
        </w:rPr>
        <w:t>N</w:t>
      </w:r>
      <w:r>
        <w:rPr>
          <w:rFonts w:cs="Times New Roman"/>
          <w:b/>
          <w:sz w:val="24"/>
          <w:szCs w:val="24"/>
        </w:rPr>
        <w:t>ội dung 2</w:t>
      </w:r>
      <w:r w:rsidR="003D69FC" w:rsidRPr="00814EF9">
        <w:rPr>
          <w:rFonts w:cs="Times New Roman"/>
          <w:sz w:val="24"/>
          <w:szCs w:val="24"/>
        </w:rPr>
        <w:t>: Thay đổi người đại diện pháp luật.</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Người đại diện pháp luật cũ: Ông HSIEH, TE-YUAN; Chức vụ: Tổng giám đốc.</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Người đại diện pháp luật mới: Ông HSIEH, YAO-YI; Chức vụ: Tổng giám đốc.</w:t>
      </w:r>
    </w:p>
    <w:p w:rsidR="003D69FC" w:rsidRPr="00814EF9" w:rsidRDefault="003D69FC" w:rsidP="003D69FC">
      <w:pPr>
        <w:spacing w:after="120" w:line="240" w:lineRule="auto"/>
        <w:ind w:firstLine="360"/>
        <w:jc w:val="both"/>
        <w:rPr>
          <w:rFonts w:cs="Times New Roman"/>
          <w:sz w:val="24"/>
          <w:szCs w:val="24"/>
        </w:rPr>
      </w:pPr>
    </w:p>
    <w:p w:rsidR="003D69FC" w:rsidRPr="00814EF9" w:rsidRDefault="002171A1" w:rsidP="003D69FC">
      <w:pPr>
        <w:spacing w:after="120" w:line="240" w:lineRule="auto"/>
        <w:ind w:firstLine="360"/>
        <w:jc w:val="both"/>
        <w:rPr>
          <w:rFonts w:cs="Times New Roman"/>
          <w:sz w:val="24"/>
          <w:szCs w:val="24"/>
        </w:rPr>
      </w:pPr>
      <w:r>
        <w:rPr>
          <w:rFonts w:cs="Times New Roman"/>
          <w:b/>
          <w:sz w:val="24"/>
          <w:szCs w:val="24"/>
        </w:rPr>
        <w:t>N</w:t>
      </w:r>
      <w:r>
        <w:rPr>
          <w:rFonts w:cs="Times New Roman"/>
          <w:b/>
          <w:sz w:val="24"/>
          <w:szCs w:val="24"/>
        </w:rPr>
        <w:t>ội dung 3</w:t>
      </w:r>
      <w:r w:rsidR="003D69FC" w:rsidRPr="00814EF9">
        <w:rPr>
          <w:rFonts w:cs="Times New Roman"/>
          <w:sz w:val="24"/>
          <w:szCs w:val="24"/>
        </w:rPr>
        <w:t>: Thay đổi Tên dự án đầu tư.</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Tên dự án đầu cũ: NHÀ MÁY SẢN XUẤT LINH KIỆN VÀ PHỤ KIỆN ĐỒ GIA DỤNG, ĐỒ CHƠI TRẺ EM, ĐỒ TRANG TRÍ NỘI THẤT BẰNG NHỰA POLY VÀ PU.</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Tên dự án đầu mới: CÔNG TY TRÁCH NHIỆM HỮU HẠN NGẠN CHÂU</w:t>
      </w:r>
    </w:p>
    <w:p w:rsidR="003D69FC" w:rsidRPr="00814EF9" w:rsidRDefault="003D69FC" w:rsidP="003D69FC">
      <w:pPr>
        <w:spacing w:after="120" w:line="240" w:lineRule="auto"/>
        <w:ind w:firstLine="360"/>
        <w:jc w:val="both"/>
        <w:rPr>
          <w:rFonts w:cs="Times New Roman"/>
          <w:sz w:val="24"/>
          <w:szCs w:val="24"/>
        </w:rPr>
      </w:pPr>
    </w:p>
    <w:p w:rsidR="003D69FC" w:rsidRPr="00814EF9" w:rsidRDefault="002171A1" w:rsidP="003D69FC">
      <w:pPr>
        <w:spacing w:after="120" w:line="240" w:lineRule="auto"/>
        <w:ind w:firstLine="360"/>
        <w:jc w:val="both"/>
        <w:rPr>
          <w:rFonts w:cs="Times New Roman"/>
          <w:sz w:val="24"/>
          <w:szCs w:val="24"/>
        </w:rPr>
      </w:pPr>
      <w:r>
        <w:rPr>
          <w:rFonts w:cs="Times New Roman"/>
          <w:b/>
          <w:sz w:val="24"/>
          <w:szCs w:val="24"/>
        </w:rPr>
        <w:t>N</w:t>
      </w:r>
      <w:r>
        <w:rPr>
          <w:rFonts w:cs="Times New Roman"/>
          <w:b/>
          <w:sz w:val="24"/>
          <w:szCs w:val="24"/>
        </w:rPr>
        <w:t>ội dung 4</w:t>
      </w:r>
      <w:r w:rsidR="003D69FC" w:rsidRPr="00814EF9">
        <w:rPr>
          <w:rFonts w:cs="Times New Roman"/>
          <w:sz w:val="24"/>
          <w:szCs w:val="24"/>
        </w:rPr>
        <w:t>: Thay đổi địa điểm thực hiện dự án.</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Địa điểm thực hiện dự án cũ: 30KL, tổ 1, khu phố Khánh Long, phường Tân Phước Khánh, thị xã Tân Uyên, tỉnh Bình Dương; Diện tích nhà xưởng sử dụng: 1.120m². Doanh nghiệp thuê nhà xưởng của Công ty TNHH một thành viên Trần Lê Nam để thực hiện dự án đầu tư</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 xml:space="preserve">Địa điểm thực hiện dự án mới: Ô73, LÔ DC 38, Đường lô D9, Khu định cư Việt Sing, Khu phố 4, Phường An Phú, Thành phố Hồ Chí </w:t>
      </w:r>
      <w:proofErr w:type="gramStart"/>
      <w:r w:rsidRPr="00814EF9">
        <w:rPr>
          <w:rFonts w:cs="Times New Roman"/>
          <w:sz w:val="24"/>
          <w:szCs w:val="24"/>
        </w:rPr>
        <w:t>Minh;  Địa</w:t>
      </w:r>
      <w:proofErr w:type="gramEnd"/>
      <w:r w:rsidRPr="00814EF9">
        <w:rPr>
          <w:rFonts w:cs="Times New Roman"/>
          <w:sz w:val="24"/>
          <w:szCs w:val="24"/>
        </w:rPr>
        <w:t xml:space="preserve"> điểm chỉ sử dụng cho mục đích làm văn phòng giao dịch. Diện tích </w:t>
      </w:r>
      <w:proofErr w:type="gramStart"/>
      <w:r w:rsidRPr="00814EF9">
        <w:rPr>
          <w:rFonts w:cs="Times New Roman"/>
          <w:sz w:val="24"/>
          <w:szCs w:val="24"/>
        </w:rPr>
        <w:t>sàn(</w:t>
      </w:r>
      <w:proofErr w:type="gramEnd"/>
      <w:r w:rsidRPr="00814EF9">
        <w:rPr>
          <w:rFonts w:cs="Times New Roman"/>
          <w:sz w:val="24"/>
          <w:szCs w:val="24"/>
        </w:rPr>
        <w:t>mặt bằng) sử dụng là 30 mét vuông.</w:t>
      </w:r>
    </w:p>
    <w:p w:rsidR="003D69FC" w:rsidRPr="00814EF9" w:rsidRDefault="003D69FC" w:rsidP="003D69FC">
      <w:pPr>
        <w:spacing w:after="120" w:line="240" w:lineRule="auto"/>
        <w:ind w:firstLine="360"/>
        <w:jc w:val="both"/>
        <w:rPr>
          <w:rFonts w:cs="Times New Roman"/>
          <w:sz w:val="24"/>
          <w:szCs w:val="24"/>
        </w:rPr>
      </w:pPr>
    </w:p>
    <w:p w:rsidR="003D69FC" w:rsidRPr="00814EF9" w:rsidRDefault="002171A1" w:rsidP="003D69FC">
      <w:pPr>
        <w:spacing w:after="120" w:line="240" w:lineRule="auto"/>
        <w:ind w:firstLine="360"/>
        <w:jc w:val="both"/>
        <w:rPr>
          <w:rFonts w:cs="Times New Roman"/>
          <w:sz w:val="24"/>
          <w:szCs w:val="24"/>
        </w:rPr>
      </w:pPr>
      <w:r>
        <w:rPr>
          <w:rFonts w:cs="Times New Roman"/>
          <w:b/>
          <w:sz w:val="24"/>
          <w:szCs w:val="24"/>
        </w:rPr>
        <w:t>N</w:t>
      </w:r>
      <w:r>
        <w:rPr>
          <w:rFonts w:cs="Times New Roman"/>
          <w:b/>
          <w:sz w:val="24"/>
          <w:szCs w:val="24"/>
        </w:rPr>
        <w:t>ội dung 5</w:t>
      </w:r>
      <w:r w:rsidR="003D69FC" w:rsidRPr="00814EF9">
        <w:rPr>
          <w:rFonts w:cs="Times New Roman"/>
          <w:sz w:val="24"/>
          <w:szCs w:val="24"/>
        </w:rPr>
        <w:t>: Thay đổi Mục tiêu và quy mô dự án.</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Mục tiêu và quy mô dự án cũ:</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lastRenderedPageBreak/>
        <w:t>Mục tiêu: Sản xuất linh kiện và phụ kiện đồ gia dụng, đồ chơi trẻ em, đồ trang trí nội thất bằng nhựa poly và PU.</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Quy mô: 300.000 sản phẩm/năm.</w:t>
      </w:r>
    </w:p>
    <w:p w:rsidR="003D69FC" w:rsidRPr="00814EF9" w:rsidRDefault="003D69FC" w:rsidP="003D69FC">
      <w:pPr>
        <w:spacing w:after="120" w:line="240" w:lineRule="auto"/>
        <w:ind w:firstLine="360"/>
        <w:jc w:val="both"/>
        <w:rPr>
          <w:rFonts w:cs="Times New Roman"/>
          <w:sz w:val="24"/>
          <w:szCs w:val="24"/>
        </w:rPr>
      </w:pP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Mục tiêu và quy mô dự án mới:</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Mục tiêu: Thực hiện quyền xuất khẩu, quyền nhập khẩu, quyền phân phối bán buôn (không thành lập cơ sở bán buôn) các loại hàng hóa không thuộc danh mục hàng hóa cấm xuất khẩu, cấm nhập khẩu và danh mục hàng hóa không được phân phối theo quy định của pháp luật Việt Nam hoặc không thuộc diện hạn chế theo cam kết quốc tế trong các điều ước quốc tế mà Việt Nam là thành viên.</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Quy mô: Doanh thu dự kiến 500.000 USD/Năm</w:t>
      </w:r>
    </w:p>
    <w:p w:rsidR="001D6FFC" w:rsidRDefault="00B869B0" w:rsidP="00555EE9">
      <w:pPr>
        <w:pStyle w:val="ListParagraph"/>
      </w:pPr>
      <w:r>
        <w:br/>
      </w:r>
      <w:r w:rsidR="00DD1A18">
        <w:t xml:space="preserve"> </w:t>
      </w:r>
      <w:r>
        <w:br/>
      </w:r>
      <w:r w:rsidRPr="00332C5E">
        <w:rPr>
          <w:b/>
        </w:rPr>
        <w:t>5. Tóm tắt ý kiến phát biểu:</w:t>
      </w:r>
      <w:r>
        <w:br/>
        <w:t xml:space="preserve">- </w:t>
      </w:r>
      <w:r w:rsidR="00246D6C">
        <w:t>Ông</w:t>
      </w:r>
      <w:r>
        <w:t xml:space="preserve"> </w:t>
      </w:r>
      <w:r w:rsidR="00246D6C" w:rsidRPr="00814EF9">
        <w:rPr>
          <w:rFonts w:cs="Times New Roman"/>
          <w:sz w:val="24"/>
          <w:szCs w:val="24"/>
        </w:rPr>
        <w:t>HSIEH, YAO-YI</w:t>
      </w:r>
      <w:r>
        <w:t>: Đồng ý toàn bộ nội dung.</w:t>
      </w:r>
      <w:r>
        <w:br/>
        <w:t xml:space="preserve">- </w:t>
      </w:r>
      <w:r w:rsidR="00246D6C" w:rsidRPr="00814EF9">
        <w:rPr>
          <w:rFonts w:cs="Times New Roman"/>
          <w:sz w:val="24"/>
          <w:szCs w:val="24"/>
        </w:rPr>
        <w:t>HSIEH, YAO-WEI</w:t>
      </w:r>
      <w:r>
        <w:t>: Đồng ý toàn bộ nội dung.</w:t>
      </w:r>
      <w:r w:rsidR="00246D6C">
        <w:t xml:space="preserve"> </w:t>
      </w:r>
      <w:r>
        <w:br/>
      </w:r>
    </w:p>
    <w:p w:rsidR="007167CB" w:rsidRPr="00332C5E" w:rsidRDefault="007167CB" w:rsidP="007167CB">
      <w:pPr>
        <w:rPr>
          <w:b/>
        </w:rPr>
      </w:pPr>
      <w:r w:rsidRPr="00332C5E">
        <w:rPr>
          <w:b/>
        </w:rPr>
        <w:t>6. Biểu quyết</w:t>
      </w:r>
    </w:p>
    <w:p w:rsidR="007167CB" w:rsidRDefault="007167CB" w:rsidP="007167CB">
      <w:r>
        <w:t xml:space="preserve">– Tổng số phiếu biểu quyết: </w:t>
      </w:r>
      <w:r w:rsidR="00590B00">
        <w:t>0</w:t>
      </w:r>
      <w:r w:rsidR="00757788">
        <w:t>2</w:t>
      </w:r>
      <w:r>
        <w:t xml:space="preserve"> phiếu tương ứng </w:t>
      </w:r>
      <w:r w:rsidR="00590B00">
        <w:t>100</w:t>
      </w:r>
      <w:r>
        <w:t>% tổng số phiếu biểu quyết của thành viên dự họp;</w:t>
      </w:r>
    </w:p>
    <w:p w:rsidR="007167CB" w:rsidRDefault="007167CB" w:rsidP="007167CB">
      <w:r>
        <w:t xml:space="preserve">– Tổng số phiếu biểu quyết hợp lệ: </w:t>
      </w:r>
      <w:r w:rsidR="00590B00">
        <w:t>0</w:t>
      </w:r>
      <w:r w:rsidR="00757788">
        <w:t>2</w:t>
      </w:r>
      <w:r>
        <w:t xml:space="preserve"> phiếu tương ứng </w:t>
      </w:r>
      <w:r w:rsidR="00590B00">
        <w:t>100%</w:t>
      </w:r>
      <w:r>
        <w:t xml:space="preserve"> tổng số phiếu biểu quyết của thành viên dự họp;</w:t>
      </w:r>
    </w:p>
    <w:p w:rsidR="007167CB" w:rsidRDefault="007167CB" w:rsidP="007167CB">
      <w:r>
        <w:t xml:space="preserve">– Tổng số phiếu biểu quyết không hợp lệ: </w:t>
      </w:r>
      <w:r w:rsidR="00590B00">
        <w:t>0</w:t>
      </w:r>
      <w:r>
        <w:t xml:space="preserve"> phiếu tương ứng</w:t>
      </w:r>
      <w:r w:rsidR="00590B00">
        <w:t xml:space="preserve"> 0</w:t>
      </w:r>
      <w:r>
        <w:t>% tổng số phiếu biểu quyết của thành viên dự họp;</w:t>
      </w:r>
    </w:p>
    <w:p w:rsidR="007167CB" w:rsidRDefault="007167CB" w:rsidP="007167CB">
      <w:r>
        <w:t xml:space="preserve">– Tỷ lệ tán thành: </w:t>
      </w:r>
      <w:r w:rsidR="00590B00">
        <w:t>0</w:t>
      </w:r>
      <w:r w:rsidR="00757788">
        <w:t>2</w:t>
      </w:r>
      <w:r>
        <w:t xml:space="preserve"> phiếu tương ứng </w:t>
      </w:r>
      <w:r w:rsidR="00590B00">
        <w:t>100</w:t>
      </w:r>
      <w:r>
        <w:t>% tổng số phiếu biểu quyết của thành viên dự họp, có biểu quyết tán thành;</w:t>
      </w:r>
    </w:p>
    <w:p w:rsidR="007167CB" w:rsidRDefault="007167CB" w:rsidP="007167CB">
      <w:r>
        <w:t xml:space="preserve">– Tỷ lệ không tán thành: </w:t>
      </w:r>
      <w:r w:rsidR="00590B00">
        <w:t>0</w:t>
      </w:r>
      <w:r>
        <w:t xml:space="preserve"> phiếu tương ứng </w:t>
      </w:r>
      <w:r w:rsidR="00590B00">
        <w:t>0</w:t>
      </w:r>
      <w:r>
        <w:t>% tổng số phiếu biểu quyết của thành viên dự họp, có biểu quyết không tán thành;</w:t>
      </w:r>
    </w:p>
    <w:p w:rsidR="001D6FFC" w:rsidRDefault="00814941" w:rsidP="007167CB">
      <w:r>
        <w:t xml:space="preserve"> </w:t>
      </w:r>
    </w:p>
    <w:p w:rsidR="001D6FFC" w:rsidRDefault="00B869B0">
      <w:r>
        <w:br/>
      </w:r>
      <w:r w:rsidR="007167CB" w:rsidRPr="00332C5E">
        <w:rPr>
          <w:b/>
        </w:rPr>
        <w:t>7</w:t>
      </w:r>
      <w:r w:rsidRPr="00332C5E">
        <w:rPr>
          <w:b/>
        </w:rPr>
        <w:t>. Quyết định của Hội đồng thành viên:</w:t>
      </w:r>
      <w:r>
        <w:br/>
        <w:t>Căn cứ kết quả biểu quyết, Hội đồng thành viên nhất trí 100% thông qua toàn bộ các nội dung nêu trên và quyết nghị:</w:t>
      </w:r>
    </w:p>
    <w:p w:rsidR="001D6FFC" w:rsidRDefault="00B869B0">
      <w:r>
        <w:lastRenderedPageBreak/>
        <w:br/>
      </w:r>
      <w:r w:rsidR="00757788">
        <w:t>Thay đổi điều chỉnh dự án đầu tư theo nội dung đã thông qua</w:t>
      </w:r>
      <w:r>
        <w:br/>
      </w:r>
      <w:r>
        <w:br/>
        <w:t>Cuộc họp kết thúc lúc 11 giờ 00 cùng ngày.</w:t>
      </w:r>
    </w:p>
    <w:p w:rsidR="001D6FFC" w:rsidRDefault="00B869B0">
      <w:r>
        <w:br/>
        <w:t>Biên bản được lập thành 03 bản, có giá trị pháp lý như nhau, mỗi thành viên giữ 01 bản.</w:t>
      </w:r>
      <w:bookmarkStart w:id="0" w:name="_GoBack"/>
      <w:bookmarkEnd w:id="0"/>
    </w:p>
    <w:p w:rsidR="0008040B" w:rsidRDefault="0008040B"/>
    <w:p w:rsidR="00233F18" w:rsidRDefault="00B869B0">
      <w:r>
        <w:br/>
        <w:t>THÀNH PH</w:t>
      </w:r>
      <w:r w:rsidR="001D6FFC">
        <w:t>Ầ</w:t>
      </w:r>
      <w:r>
        <w:t>N THAM DỰ CUỘC HỌP:</w:t>
      </w:r>
      <w:r>
        <w:br/>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1"/>
        <w:gridCol w:w="4811"/>
      </w:tblGrid>
      <w:tr w:rsidR="00233F18" w:rsidTr="000D2097">
        <w:trPr>
          <w:trHeight w:val="2623"/>
          <w:jc w:val="center"/>
        </w:trPr>
        <w:tc>
          <w:tcPr>
            <w:tcW w:w="4811" w:type="dxa"/>
          </w:tcPr>
          <w:p w:rsidR="00233F18" w:rsidRDefault="00233F18" w:rsidP="00DF1052">
            <w:pPr>
              <w:jc w:val="center"/>
            </w:pPr>
            <w:r>
              <w:t>Chủ tịch, Chủ tọa cuộc họp</w:t>
            </w:r>
            <w:r>
              <w:br/>
              <w:t>(Ký, ghi rõ họ tên)</w:t>
            </w:r>
          </w:p>
        </w:tc>
        <w:tc>
          <w:tcPr>
            <w:tcW w:w="4811" w:type="dxa"/>
          </w:tcPr>
          <w:p w:rsidR="00233F18" w:rsidRDefault="00DF1052" w:rsidP="00DF1052">
            <w:pPr>
              <w:jc w:val="center"/>
            </w:pPr>
            <w:r>
              <w:t>Thành viên, Thư ký cuộc họp</w:t>
            </w:r>
          </w:p>
          <w:p w:rsidR="00DF1052" w:rsidRDefault="00DF1052" w:rsidP="00DF1052">
            <w:pPr>
              <w:jc w:val="center"/>
            </w:pPr>
            <w:r>
              <w:t>(Ký, ghi rõ họ tên)</w:t>
            </w:r>
          </w:p>
        </w:tc>
      </w:tr>
      <w:tr w:rsidR="00233F18" w:rsidTr="000D2097">
        <w:trPr>
          <w:jc w:val="center"/>
        </w:trPr>
        <w:tc>
          <w:tcPr>
            <w:tcW w:w="4811" w:type="dxa"/>
          </w:tcPr>
          <w:p w:rsidR="00233F18" w:rsidRDefault="0055327E" w:rsidP="00DF1052">
            <w:pPr>
              <w:jc w:val="center"/>
            </w:pPr>
            <w:r w:rsidRPr="0055327E">
              <w:t>HSIEH, YAO-YI</w:t>
            </w:r>
          </w:p>
        </w:tc>
        <w:tc>
          <w:tcPr>
            <w:tcW w:w="4811" w:type="dxa"/>
          </w:tcPr>
          <w:p w:rsidR="00233F18" w:rsidRDefault="002F142D" w:rsidP="00DF1052">
            <w:pPr>
              <w:jc w:val="center"/>
            </w:pPr>
            <w:r w:rsidRPr="002F142D">
              <w:t>HSIEH, YAO-WEI</w:t>
            </w:r>
          </w:p>
        </w:tc>
      </w:tr>
      <w:tr w:rsidR="00233F18" w:rsidTr="0055327E">
        <w:trPr>
          <w:trHeight w:val="1697"/>
          <w:jc w:val="center"/>
        </w:trPr>
        <w:tc>
          <w:tcPr>
            <w:tcW w:w="4811" w:type="dxa"/>
          </w:tcPr>
          <w:p w:rsidR="00233F18" w:rsidRDefault="00233F18" w:rsidP="00DF1052">
            <w:pPr>
              <w:jc w:val="center"/>
            </w:pPr>
          </w:p>
        </w:tc>
        <w:tc>
          <w:tcPr>
            <w:tcW w:w="4811" w:type="dxa"/>
          </w:tcPr>
          <w:p w:rsidR="00233F18" w:rsidRDefault="00233F18" w:rsidP="00DF1052">
            <w:pPr>
              <w:jc w:val="center"/>
            </w:pPr>
          </w:p>
        </w:tc>
      </w:tr>
    </w:tbl>
    <w:p w:rsidR="00233F18" w:rsidRDefault="00233F18"/>
    <w:sectPr w:rsidR="00233F18"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B546BE"/>
    <w:multiLevelType w:val="hybridMultilevel"/>
    <w:tmpl w:val="43CECB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1750EF"/>
    <w:multiLevelType w:val="hybridMultilevel"/>
    <w:tmpl w:val="726069D8"/>
    <w:lvl w:ilvl="0" w:tplc="253858F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711980"/>
    <w:multiLevelType w:val="hybridMultilevel"/>
    <w:tmpl w:val="17044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4B85"/>
    <w:rsid w:val="0006063C"/>
    <w:rsid w:val="00061D8C"/>
    <w:rsid w:val="00070B44"/>
    <w:rsid w:val="0008040B"/>
    <w:rsid w:val="000D2097"/>
    <w:rsid w:val="000F6AF0"/>
    <w:rsid w:val="001039B7"/>
    <w:rsid w:val="0015074B"/>
    <w:rsid w:val="001C0200"/>
    <w:rsid w:val="001D6FFC"/>
    <w:rsid w:val="002171A1"/>
    <w:rsid w:val="00233F18"/>
    <w:rsid w:val="00246D6C"/>
    <w:rsid w:val="002540FA"/>
    <w:rsid w:val="00290577"/>
    <w:rsid w:val="002944BE"/>
    <w:rsid w:val="0029639D"/>
    <w:rsid w:val="002E3660"/>
    <w:rsid w:val="002F142D"/>
    <w:rsid w:val="003067F5"/>
    <w:rsid w:val="00326F90"/>
    <w:rsid w:val="00332C5E"/>
    <w:rsid w:val="003B1871"/>
    <w:rsid w:val="003D69FC"/>
    <w:rsid w:val="0049194B"/>
    <w:rsid w:val="004D16AA"/>
    <w:rsid w:val="004D2BD1"/>
    <w:rsid w:val="0055327E"/>
    <w:rsid w:val="00553DEB"/>
    <w:rsid w:val="00555EE9"/>
    <w:rsid w:val="00590B00"/>
    <w:rsid w:val="005E4D43"/>
    <w:rsid w:val="006C5F14"/>
    <w:rsid w:val="007167CB"/>
    <w:rsid w:val="00736C17"/>
    <w:rsid w:val="00750467"/>
    <w:rsid w:val="00757788"/>
    <w:rsid w:val="007B1B1F"/>
    <w:rsid w:val="007C67E9"/>
    <w:rsid w:val="00806C97"/>
    <w:rsid w:val="00814941"/>
    <w:rsid w:val="008556D0"/>
    <w:rsid w:val="008C046C"/>
    <w:rsid w:val="008F2EE3"/>
    <w:rsid w:val="00910AC2"/>
    <w:rsid w:val="009540A3"/>
    <w:rsid w:val="009A11D3"/>
    <w:rsid w:val="009A15E1"/>
    <w:rsid w:val="00A47B44"/>
    <w:rsid w:val="00AA1D8D"/>
    <w:rsid w:val="00AC5E70"/>
    <w:rsid w:val="00B22F78"/>
    <w:rsid w:val="00B47730"/>
    <w:rsid w:val="00B6768D"/>
    <w:rsid w:val="00B83305"/>
    <w:rsid w:val="00B83C16"/>
    <w:rsid w:val="00B869B0"/>
    <w:rsid w:val="00B90DF0"/>
    <w:rsid w:val="00C32011"/>
    <w:rsid w:val="00CA7218"/>
    <w:rsid w:val="00CB0664"/>
    <w:rsid w:val="00CE4E30"/>
    <w:rsid w:val="00D50E4B"/>
    <w:rsid w:val="00DD1A18"/>
    <w:rsid w:val="00DE4689"/>
    <w:rsid w:val="00DF1052"/>
    <w:rsid w:val="00E110BF"/>
    <w:rsid w:val="00E43FDC"/>
    <w:rsid w:val="00F535A7"/>
    <w:rsid w:val="00F66213"/>
    <w:rsid w:val="00F916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3EE3A"/>
  <w14:defaultImageDpi w14:val="300"/>
  <w15:docId w15:val="{972A34F4-3EBC-4EFF-8B28-14FED118E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69FC"/>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4594563">
      <w:bodyDiv w:val="1"/>
      <w:marLeft w:val="0"/>
      <w:marRight w:val="0"/>
      <w:marTop w:val="0"/>
      <w:marBottom w:val="0"/>
      <w:divBdr>
        <w:top w:val="none" w:sz="0" w:space="0" w:color="auto"/>
        <w:left w:val="none" w:sz="0" w:space="0" w:color="auto"/>
        <w:bottom w:val="none" w:sz="0" w:space="0" w:color="auto"/>
        <w:right w:val="none" w:sz="0" w:space="0" w:color="auto"/>
      </w:divBdr>
    </w:div>
    <w:div w:id="20654485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EF6DE3-1324-4C91-809F-C2A1A22C3F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4</Pages>
  <Words>673</Words>
  <Characters>3839</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63</cp:revision>
  <dcterms:created xsi:type="dcterms:W3CDTF">2013-12-23T23:15:00Z</dcterms:created>
  <dcterms:modified xsi:type="dcterms:W3CDTF">2025-11-22T07:58:00Z</dcterms:modified>
  <cp:category/>
</cp:coreProperties>
</file>