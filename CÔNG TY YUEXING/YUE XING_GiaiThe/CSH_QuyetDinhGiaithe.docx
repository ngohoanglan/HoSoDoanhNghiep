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70DE4" w:rsidRDefault="00CC075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rsidTr="007767DE">
        <w:tc>
          <w:tcPr>
            <w:tcW w:w="1759" w:type="pct"/>
            <w:tcMar>
              <w:top w:w="0" w:type="dxa"/>
              <w:left w:w="108" w:type="dxa"/>
              <w:bottom w:w="0" w:type="dxa"/>
              <w:right w:w="108" w:type="dxa"/>
            </w:tcMar>
            <w:hideMark/>
          </w:tcPr>
          <w:p w:rsidR="00533175" w:rsidRPr="00533175" w:rsidRDefault="008726F3" w:rsidP="00533175">
            <w:pPr>
              <w:spacing w:after="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NỘI THẤT YUE XING</w:t>
            </w:r>
          </w:p>
          <w:p w:rsidR="00533175" w:rsidRPr="00533175"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rsidTr="007767DE">
        <w:tc>
          <w:tcPr>
            <w:tcW w:w="1759" w:type="pct"/>
            <w:tcMar>
              <w:top w:w="0" w:type="dxa"/>
              <w:left w:w="108" w:type="dxa"/>
              <w:bottom w:w="0" w:type="dxa"/>
              <w:right w:w="108" w:type="dxa"/>
            </w:tcMar>
            <w:hideMark/>
          </w:tcPr>
          <w:p w:rsidR="00533175" w:rsidRPr="00533175" w:rsidRDefault="00533175" w:rsidP="003915BF">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rsidR="00533175" w:rsidRPr="00533175" w:rsidRDefault="00533175" w:rsidP="00612702">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TP.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612702">
              <w:rPr>
                <w:rFonts w:ascii="Times New Roman" w:eastAsia="Times New Roman" w:hAnsi="Times New Roman" w:cs="Times New Roman"/>
                <w:i/>
                <w:iCs/>
                <w:shd w:val="clear" w:color="auto" w:fill="FFFFFF"/>
              </w:rPr>
              <w:t>22</w:t>
            </w:r>
            <w:r w:rsidR="00540CE3">
              <w:rPr>
                <w:rFonts w:ascii="Times New Roman" w:eastAsia="Times New Roman" w:hAnsi="Times New Roman" w:cs="Times New Roman"/>
                <w:i/>
                <w:iCs/>
                <w:shd w:val="clear" w:color="auto" w:fill="FFFFFF"/>
              </w:rPr>
              <w:t xml:space="preserve"> tháng </w:t>
            </w:r>
            <w:r w:rsidR="00421E59">
              <w:rPr>
                <w:rFonts w:ascii="Times New Roman" w:eastAsia="Times New Roman" w:hAnsi="Times New Roman" w:cs="Times New Roman"/>
                <w:i/>
                <w:iCs/>
                <w:shd w:val="clear" w:color="auto" w:fill="FFFFFF"/>
              </w:rPr>
              <w:t>4</w:t>
            </w:r>
            <w:r w:rsidR="00540CE3">
              <w:rPr>
                <w:rFonts w:ascii="Times New Roman" w:eastAsia="Times New Roman" w:hAnsi="Times New Roman" w:cs="Times New Roman"/>
                <w:i/>
                <w:iCs/>
                <w:shd w:val="clear" w:color="auto" w:fill="FFFFFF"/>
              </w:rPr>
              <w:t xml:space="preserve"> năm 2026</w:t>
            </w:r>
          </w:p>
        </w:tc>
      </w:tr>
    </w:tbl>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0F5C0F" w:rsidP="00533175">
      <w:pPr>
        <w:spacing w:after="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533175" w:rsidP="0053317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rsidR="00533175" w:rsidRPr="00533175" w:rsidRDefault="00533175" w:rsidP="00533175">
      <w:pPr>
        <w:spacing w:after="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8726F3">
        <w:rPr>
          <w:rFonts w:ascii="Times New Roman" w:eastAsia="Times New Roman" w:hAnsi="Times New Roman" w:cs="Times New Roman"/>
          <w:i/>
          <w:iCs/>
          <w:sz w:val="24"/>
          <w:szCs w:val="24"/>
          <w:shd w:val="clear" w:color="auto" w:fill="FFFFFF"/>
        </w:rPr>
        <w:t>CÔNG TY TNHH NỘI THẤT YUE XING</w:t>
      </w:r>
      <w:r w:rsidRPr="00533175">
        <w:rPr>
          <w:rFonts w:ascii="Times New Roman" w:eastAsia="Times New Roman" w:hAnsi="Times New Roman" w:cs="Times New Roman"/>
          <w:i/>
          <w:iCs/>
          <w:sz w:val="24"/>
          <w:szCs w:val="24"/>
        </w:rPr>
        <w:t>;</w:t>
      </w:r>
    </w:p>
    <w:p w:rsidR="00533175" w:rsidRPr="00533175" w:rsidRDefault="000F5C0F" w:rsidP="005331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rsidR="00533175" w:rsidRPr="00533175" w:rsidRDefault="00533175" w:rsidP="00533175">
      <w:pPr>
        <w:spacing w:after="0" w:line="240" w:lineRule="auto"/>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CC0757" w:rsidRPr="00E70DE4" w:rsidRDefault="00533175" w:rsidP="00190CC7">
      <w:pPr>
        <w:spacing w:after="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rsidR="00CC0757" w:rsidRPr="00E70DE4" w:rsidRDefault="006C2BCB">
      <w:pPr>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rsidR="00CC0757" w:rsidRPr="00E70DE4" w:rsidRDefault="006C2BCB" w:rsidP="00A07699">
      <w:pPr>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8726F3">
        <w:rPr>
          <w:rFonts w:ascii="Times New Roman" w:hAnsi="Times New Roman" w:cs="Times New Roman"/>
          <w:sz w:val="26"/>
          <w:szCs w:val="26"/>
        </w:rPr>
        <w:t>CÔNG TY TNHH NỘI THẤT YUE XING</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8726F3">
        <w:rPr>
          <w:rFonts w:ascii="Times New Roman" w:hAnsi="Times New Roman" w:cs="Times New Roman"/>
          <w:sz w:val="26"/>
          <w:szCs w:val="26"/>
        </w:rPr>
        <w:t>3703366691</w:t>
      </w:r>
      <w:r w:rsidR="00095E89">
        <w:rPr>
          <w:rFonts w:ascii="Times New Roman" w:hAnsi="Times New Roman" w:cs="Times New Roman"/>
          <w:sz w:val="26"/>
          <w:szCs w:val="26"/>
        </w:rPr>
        <w:t xml:space="preserve"> </w:t>
      </w:r>
      <w:r w:rsidRPr="00E70DE4">
        <w:rPr>
          <w:rFonts w:ascii="Times New Roman" w:hAnsi="Times New Roman" w:cs="Times New Roman"/>
          <w:sz w:val="26"/>
          <w:szCs w:val="26"/>
        </w:rPr>
        <w:t>do Phòng ĐKKD – Sở</w:t>
      </w:r>
      <w:r w:rsidR="001A3C97">
        <w:rPr>
          <w:rFonts w:ascii="Times New Roman" w:hAnsi="Times New Roman" w:cs="Times New Roman"/>
          <w:sz w:val="26"/>
          <w:szCs w:val="26"/>
        </w:rPr>
        <w:t xml:space="preserve"> </w:t>
      </w:r>
      <w:r w:rsidR="00714859">
        <w:rPr>
          <w:rFonts w:ascii="Times New Roman" w:hAnsi="Times New Roman" w:cs="Times New Roman"/>
          <w:sz w:val="26"/>
          <w:szCs w:val="26"/>
        </w:rPr>
        <w:t>Tài Chính thành phố Hồ Chí Minh</w:t>
      </w:r>
      <w:r w:rsidRPr="00E70DE4">
        <w:rPr>
          <w:rFonts w:ascii="Times New Roman" w:hAnsi="Times New Roman" w:cs="Times New Roman"/>
          <w:sz w:val="26"/>
          <w:szCs w:val="26"/>
        </w:rPr>
        <w:t>.</w:t>
      </w:r>
      <w:r w:rsidR="00186EE0" w:rsidRPr="00186EE0">
        <w:t xml:space="preserve"> </w:t>
      </w:r>
      <w:r w:rsidR="00DC45F3">
        <w:t>Địa chỉ trụ sở</w:t>
      </w:r>
      <w:r w:rsidR="00565BFA">
        <w:t>:</w:t>
      </w:r>
      <w:r w:rsidR="00DC45F3">
        <w:t xml:space="preserve"> </w:t>
      </w:r>
      <w:r w:rsidR="00565BFA" w:rsidRPr="00EA3D46">
        <w:rPr>
          <w:rFonts w:ascii="Times New Roman" w:eastAsia="Times New Roman" w:hAnsi="Times New Roman" w:cs="Times New Roman"/>
          <w:sz w:val="24"/>
          <w:szCs w:val="24"/>
        </w:rPr>
        <w:t>Số 1/2 đường 23, Khu Thương mại dịch vụ dân cư Uyên Hưng, Phường Tân Uyên, Thành phố Hồ Chí Minh, Việt Nam</w:t>
      </w:r>
      <w:bookmarkStart w:id="0" w:name="_GoBack"/>
      <w:bookmarkEnd w:id="0"/>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rsidR="00CC0757" w:rsidRDefault="006C2BCB">
      <w:pPr>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Quyết định có hiệu lực kể từ ngày ký. Giao Ông</w:t>
      </w:r>
      <w:r w:rsidR="005C7D50">
        <w:rPr>
          <w:rFonts w:ascii="Times New Roman" w:hAnsi="Times New Roman" w:cs="Times New Roman"/>
          <w:sz w:val="26"/>
          <w:szCs w:val="26"/>
        </w:rPr>
        <w:t>/bà</w:t>
      </w:r>
      <w:r w:rsidRPr="00E70DE4">
        <w:rPr>
          <w:rFonts w:ascii="Times New Roman" w:hAnsi="Times New Roman" w:cs="Times New Roman"/>
          <w:sz w:val="26"/>
          <w:szCs w:val="26"/>
        </w:rPr>
        <w:t xml:space="preserve"> </w:t>
      </w:r>
      <w:r w:rsidR="00471757" w:rsidRPr="00EA3D46">
        <w:rPr>
          <w:rFonts w:ascii="Times New Roman" w:eastAsia="Times New Roman" w:hAnsi="Times New Roman" w:cs="Times New Roman"/>
          <w:sz w:val="24"/>
          <w:szCs w:val="24"/>
        </w:rPr>
        <w:t>PAN YEBING</w:t>
      </w:r>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rsidR="00110097" w:rsidRPr="00E70DE4" w:rsidRDefault="0011009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rsidTr="007767DE">
        <w:trPr>
          <w:trHeight w:val="2582"/>
        </w:trPr>
        <w:tc>
          <w:tcPr>
            <w:tcW w:w="2129" w:type="pct"/>
            <w:tcMar>
              <w:top w:w="0" w:type="dxa"/>
              <w:left w:w="108" w:type="dxa"/>
              <w:bottom w:w="0" w:type="dxa"/>
              <w:right w:w="108" w:type="dxa"/>
            </w:tcMar>
            <w:hideMark/>
          </w:tcPr>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rsidR="00110097" w:rsidRPr="00110097" w:rsidRDefault="00D46D07"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i/>
                <w:iCs/>
                <w:sz w:val="24"/>
                <w:szCs w:val="24"/>
              </w:rPr>
            </w:pPr>
          </w:p>
          <w:p w:rsidR="00110097" w:rsidRDefault="00110097" w:rsidP="00110097">
            <w:pPr>
              <w:spacing w:after="0" w:line="240" w:lineRule="auto"/>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rsidR="00465EED" w:rsidRDefault="00465EED" w:rsidP="00110097">
            <w:pPr>
              <w:spacing w:after="0" w:line="240" w:lineRule="auto"/>
              <w:jc w:val="center"/>
              <w:rPr>
                <w:rFonts w:ascii="Times New Roman" w:eastAsia="Times New Roman" w:hAnsi="Times New Roman" w:cs="Times New Roman"/>
                <w:i/>
                <w:iCs/>
                <w:sz w:val="24"/>
                <w:szCs w:val="24"/>
              </w:rPr>
            </w:pPr>
          </w:p>
          <w:p w:rsidR="00465EED" w:rsidRPr="00110097" w:rsidRDefault="00465EED" w:rsidP="00110097">
            <w:pPr>
              <w:spacing w:after="0" w:line="240" w:lineRule="auto"/>
              <w:jc w:val="center"/>
              <w:rPr>
                <w:rFonts w:ascii="Times New Roman" w:eastAsia="Times New Roman" w:hAnsi="Times New Roman" w:cs="Times New Roman"/>
                <w:sz w:val="24"/>
                <w:szCs w:val="24"/>
              </w:rPr>
            </w:pP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8726F3" w:rsidP="00110097">
            <w:pPr>
              <w:spacing w:after="0" w:line="240" w:lineRule="auto"/>
              <w:jc w:val="center"/>
              <w:rPr>
                <w:rFonts w:ascii="Times New Roman" w:eastAsia="Times New Roman" w:hAnsi="Times New Roman" w:cs="Times New Roman"/>
                <w:sz w:val="24"/>
                <w:szCs w:val="24"/>
              </w:rPr>
            </w:pPr>
            <w:r w:rsidRPr="00EA3D46">
              <w:rPr>
                <w:rFonts w:ascii="Times New Roman" w:eastAsia="Times New Roman" w:hAnsi="Times New Roman" w:cs="Times New Roman"/>
                <w:sz w:val="24"/>
                <w:szCs w:val="24"/>
              </w:rPr>
              <w:t>TÔ THỊ MỘNG NGHI</w:t>
            </w:r>
          </w:p>
        </w:tc>
      </w:tr>
    </w:tbl>
    <w:p w:rsidR="00CC0757" w:rsidRPr="00E70DE4" w:rsidRDefault="00CC0757" w:rsidP="00110097">
      <w:pPr>
        <w:rPr>
          <w:rFonts w:ascii="Times New Roman" w:hAnsi="Times New Roman" w:cs="Times New Roman"/>
          <w:sz w:val="26"/>
          <w:szCs w:val="26"/>
        </w:rPr>
      </w:pPr>
    </w:p>
    <w:sectPr w:rsidR="00CC0757" w:rsidRPr="00E70DE4"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117FE"/>
    <w:rsid w:val="0015074B"/>
    <w:rsid w:val="0016062B"/>
    <w:rsid w:val="00174418"/>
    <w:rsid w:val="00186EE0"/>
    <w:rsid w:val="00190CC7"/>
    <w:rsid w:val="001A3C97"/>
    <w:rsid w:val="001B6FBB"/>
    <w:rsid w:val="001D3A1C"/>
    <w:rsid w:val="001E70AC"/>
    <w:rsid w:val="001E711E"/>
    <w:rsid w:val="001F6E46"/>
    <w:rsid w:val="00232CDA"/>
    <w:rsid w:val="0029639D"/>
    <w:rsid w:val="00324B8F"/>
    <w:rsid w:val="00326F90"/>
    <w:rsid w:val="003915BF"/>
    <w:rsid w:val="003A452C"/>
    <w:rsid w:val="00410E6A"/>
    <w:rsid w:val="00421E59"/>
    <w:rsid w:val="00465EED"/>
    <w:rsid w:val="00471757"/>
    <w:rsid w:val="00491626"/>
    <w:rsid w:val="004D147D"/>
    <w:rsid w:val="00500C7B"/>
    <w:rsid w:val="00533175"/>
    <w:rsid w:val="00540CE3"/>
    <w:rsid w:val="00565BFA"/>
    <w:rsid w:val="005673B7"/>
    <w:rsid w:val="00577F4B"/>
    <w:rsid w:val="0058525D"/>
    <w:rsid w:val="005B419B"/>
    <w:rsid w:val="005C7D50"/>
    <w:rsid w:val="005F4564"/>
    <w:rsid w:val="00612702"/>
    <w:rsid w:val="00622E53"/>
    <w:rsid w:val="00696B22"/>
    <w:rsid w:val="006C2BCB"/>
    <w:rsid w:val="00714859"/>
    <w:rsid w:val="007719AF"/>
    <w:rsid w:val="007B161F"/>
    <w:rsid w:val="007F6969"/>
    <w:rsid w:val="008530F3"/>
    <w:rsid w:val="00871D32"/>
    <w:rsid w:val="008726F3"/>
    <w:rsid w:val="008A55D3"/>
    <w:rsid w:val="008C4F55"/>
    <w:rsid w:val="009332B0"/>
    <w:rsid w:val="00955654"/>
    <w:rsid w:val="009857F1"/>
    <w:rsid w:val="009A15BE"/>
    <w:rsid w:val="009F312A"/>
    <w:rsid w:val="009F5BB6"/>
    <w:rsid w:val="00A07699"/>
    <w:rsid w:val="00A4775B"/>
    <w:rsid w:val="00AA1D8D"/>
    <w:rsid w:val="00AC50D1"/>
    <w:rsid w:val="00AE7BDB"/>
    <w:rsid w:val="00B2560A"/>
    <w:rsid w:val="00B25A1E"/>
    <w:rsid w:val="00B32F41"/>
    <w:rsid w:val="00B47730"/>
    <w:rsid w:val="00BD01A0"/>
    <w:rsid w:val="00BF7B41"/>
    <w:rsid w:val="00C35C9D"/>
    <w:rsid w:val="00CB0664"/>
    <w:rsid w:val="00CC0757"/>
    <w:rsid w:val="00CD42FA"/>
    <w:rsid w:val="00CD7E80"/>
    <w:rsid w:val="00D46D07"/>
    <w:rsid w:val="00DC45F3"/>
    <w:rsid w:val="00E11A9F"/>
    <w:rsid w:val="00E3787B"/>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9ED1D"/>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296A6-7426-4E0F-B5E2-8B0029DCA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47</cp:revision>
  <dcterms:created xsi:type="dcterms:W3CDTF">2025-11-03T08:10:00Z</dcterms:created>
  <dcterms:modified xsi:type="dcterms:W3CDTF">2026-04-22T02:54:00Z</dcterms:modified>
  <cp:category/>
</cp:coreProperties>
</file>