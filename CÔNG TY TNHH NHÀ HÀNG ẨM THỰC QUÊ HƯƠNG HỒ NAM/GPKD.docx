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35CE" w14:textId="7B69E788" w:rsidR="002B6880" w:rsidRDefault="002B6880" w:rsidP="00487F8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2B6880" w14:paraId="22A44126" w14:textId="77777777">
        <w:trPr>
          <w:jc w:val="center"/>
        </w:trPr>
        <w:tc>
          <w:tcPr>
            <w:tcW w:w="4608" w:type="dxa"/>
          </w:tcPr>
          <w:p w14:paraId="12F9085D" w14:textId="77777777" w:rsidR="002B6880" w:rsidRDefault="00000000">
            <w:pPr>
              <w:spacing w:after="40"/>
              <w:jc w:val="center"/>
            </w:pPr>
            <w:r>
              <w:rPr>
                <w:b/>
                <w:sz w:val="22"/>
              </w:rPr>
              <w:t>SỞ TÀI CHÍNH</w:t>
            </w:r>
            <w:r>
              <w:rPr>
                <w:b/>
                <w:sz w:val="22"/>
              </w:rPr>
              <w:br/>
              <w:t>THÀNH PHỐ HỒ CHÍ MINH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14:paraId="76C29A3E" w14:textId="77777777" w:rsidR="002B6880" w:rsidRDefault="00000000">
            <w:pPr>
              <w:spacing w:after="40"/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  <w:t>Độc lập - Tự do - Hạnh phúc</w:t>
            </w:r>
          </w:p>
        </w:tc>
      </w:tr>
    </w:tbl>
    <w:p w14:paraId="126415C4" w14:textId="77777777" w:rsidR="002B6880" w:rsidRDefault="00000000">
      <w:pPr>
        <w:spacing w:before="360" w:after="80"/>
        <w:jc w:val="center"/>
      </w:pPr>
      <w:r>
        <w:rPr>
          <w:b/>
          <w:sz w:val="28"/>
        </w:rPr>
        <w:t>GIẤY CHỨNG NHẬN ĐĂNG KÝ DOANH NGHIỆP</w:t>
      </w:r>
    </w:p>
    <w:p w14:paraId="24A3B435" w14:textId="77777777" w:rsidR="002B6880" w:rsidRDefault="00000000">
      <w:pPr>
        <w:spacing w:after="240"/>
        <w:jc w:val="center"/>
      </w:pPr>
      <w:r>
        <w:rPr>
          <w:b/>
          <w:sz w:val="26"/>
        </w:rPr>
        <w:t>CÔNG TY TRÁCH NHIỆM HỮU HẠN MỘT THÀNH VIÊN</w:t>
      </w:r>
    </w:p>
    <w:p w14:paraId="37450AFA" w14:textId="77777777" w:rsidR="002B6880" w:rsidRDefault="00000000">
      <w:pPr>
        <w:spacing w:after="240"/>
        <w:jc w:val="center"/>
      </w:pPr>
      <w:r>
        <w:rPr>
          <w:b/>
        </w:rPr>
        <w:t>Mã số doanh nghiệp: 3703385020</w:t>
      </w:r>
      <w:r>
        <w:rPr>
          <w:b/>
        </w:rPr>
        <w:br/>
      </w:r>
      <w:r>
        <w:rPr>
          <w:i/>
        </w:rPr>
        <w:t>Đăng ký lần đầu: ngày 30 tháng 09 năm 2025</w:t>
      </w:r>
    </w:p>
    <w:p w14:paraId="6EC2FBB9" w14:textId="77777777" w:rsidR="002B6880" w:rsidRDefault="00000000">
      <w:pPr>
        <w:spacing w:before="160" w:after="80"/>
      </w:pPr>
      <w:r>
        <w:rPr>
          <w:b/>
        </w:rPr>
        <w:t>1. Tên công ty</w:t>
      </w:r>
    </w:p>
    <w:p w14:paraId="493FDF6B" w14:textId="77777777" w:rsidR="002B6880" w:rsidRDefault="00000000">
      <w:pPr>
        <w:spacing w:after="80"/>
      </w:pPr>
      <w:r>
        <w:t xml:space="preserve">Tên công ty viết bằng tiếng Việt: </w:t>
      </w:r>
      <w:r>
        <w:rPr>
          <w:b/>
        </w:rPr>
        <w:t>CÔNG TY TNHH NHÀ HÀNG ẨM THỰC QUÊ HƯƠNG HỒ NAM</w:t>
      </w:r>
    </w:p>
    <w:p w14:paraId="326AE569" w14:textId="77777777" w:rsidR="002B6880" w:rsidRDefault="00000000">
      <w:pPr>
        <w:spacing w:after="80"/>
      </w:pPr>
      <w:r>
        <w:t xml:space="preserve">Tên công ty viết bằng tiếng nước ngoài: </w:t>
      </w:r>
    </w:p>
    <w:p w14:paraId="49EFC94E" w14:textId="77777777" w:rsidR="002B6880" w:rsidRDefault="00000000">
      <w:pPr>
        <w:spacing w:after="160"/>
      </w:pPr>
      <w:r>
        <w:t xml:space="preserve">Tên công ty viết tắt: </w:t>
      </w:r>
      <w:r>
        <w:rPr>
          <w:b/>
        </w:rPr>
        <w:t>NHÀ HÀNG ẨM THỰC QUÊ HƯƠNG HỒ NAM</w:t>
      </w:r>
    </w:p>
    <w:p w14:paraId="0F0A9F37" w14:textId="77777777" w:rsidR="002B6880" w:rsidRDefault="00000000">
      <w:pPr>
        <w:spacing w:before="160" w:after="80"/>
      </w:pPr>
      <w:r>
        <w:rPr>
          <w:b/>
        </w:rPr>
        <w:t>2. Địa chỉ trụ sở chính</w:t>
      </w:r>
    </w:p>
    <w:p w14:paraId="258AA758" w14:textId="77777777" w:rsidR="002B6880" w:rsidRDefault="00000000">
      <w:pPr>
        <w:spacing w:after="80"/>
      </w:pPr>
      <w:r>
        <w:t>C21, Đường D16, Khu Dân Cư Việt Sing, Khu Phố 4, Phường An Phú, Thành phố Hồ Chí Minh, Việt Nam</w:t>
      </w:r>
    </w:p>
    <w:p w14:paraId="5342B4CF" w14:textId="77777777" w:rsidR="002B6880" w:rsidRDefault="00000000">
      <w:pPr>
        <w:spacing w:after="160"/>
      </w:pPr>
      <w:r>
        <w:t>Điện thoại: 0965681499               Thư điện tử: nhahanghonam@gmail.com</w:t>
      </w:r>
      <w:r>
        <w:br/>
        <w:t>Số Fax:                                  Website:</w:t>
      </w:r>
    </w:p>
    <w:p w14:paraId="411F3ADF" w14:textId="77777777" w:rsidR="002B6880" w:rsidRDefault="00000000">
      <w:pPr>
        <w:spacing w:before="160" w:after="80"/>
      </w:pPr>
      <w:r>
        <w:rPr>
          <w:b/>
        </w:rPr>
        <w:t>3. Vốn điều lệ</w:t>
      </w:r>
    </w:p>
    <w:p w14:paraId="66225666" w14:textId="77777777" w:rsidR="002B6880" w:rsidRDefault="00000000">
      <w:pPr>
        <w:spacing w:after="80"/>
      </w:pPr>
      <w:r>
        <w:t xml:space="preserve">Vốn điều lệ: </w:t>
      </w:r>
      <w:r>
        <w:rPr>
          <w:b/>
        </w:rPr>
        <w:t>500.000.000 đồng</w:t>
      </w:r>
    </w:p>
    <w:p w14:paraId="4E597BA4" w14:textId="77777777" w:rsidR="002B6880" w:rsidRDefault="00000000">
      <w:pPr>
        <w:spacing w:after="160"/>
      </w:pPr>
      <w:r>
        <w:t xml:space="preserve">Bằng chữ: </w:t>
      </w:r>
      <w:r>
        <w:rPr>
          <w:b/>
        </w:rPr>
        <w:t>Năm trăm triệu đồng</w:t>
      </w:r>
    </w:p>
    <w:p w14:paraId="59E934B1" w14:textId="77777777" w:rsidR="002B6880" w:rsidRDefault="00000000">
      <w:pPr>
        <w:spacing w:before="160" w:after="80"/>
      </w:pPr>
      <w:r>
        <w:rPr>
          <w:b/>
        </w:rPr>
        <w:t>4. Thông tin về chủ sở hữu</w:t>
      </w:r>
    </w:p>
    <w:p w14:paraId="62975CA4" w14:textId="77777777" w:rsidR="002B6880" w:rsidRDefault="00000000">
      <w:pPr>
        <w:spacing w:after="80"/>
      </w:pPr>
      <w:r>
        <w:t xml:space="preserve">Họ, chữ đệm và tên: </w:t>
      </w:r>
      <w:r>
        <w:rPr>
          <w:b/>
        </w:rPr>
        <w:t>NGUYỄN THỊ THÚY DUNG</w:t>
      </w:r>
      <w:r>
        <w:t xml:space="preserve">                  Giới tính: Nữ</w:t>
      </w:r>
    </w:p>
    <w:p w14:paraId="63C9E075" w14:textId="77777777" w:rsidR="002B6880" w:rsidRDefault="00000000">
      <w:pPr>
        <w:spacing w:after="80"/>
      </w:pPr>
      <w:r>
        <w:t>Ngày, tháng, năm sinh: 26/07/1981                      Quốc tịch: Việt Nam</w:t>
      </w:r>
    </w:p>
    <w:p w14:paraId="52B4E363" w14:textId="77777777" w:rsidR="002B6880" w:rsidRPr="006E5B38" w:rsidRDefault="00000000">
      <w:pPr>
        <w:spacing w:after="80"/>
        <w:rPr>
          <w:lang w:val="pt-BR"/>
        </w:rPr>
      </w:pPr>
      <w:r w:rsidRPr="006E5B38">
        <w:rPr>
          <w:lang w:val="pt-BR"/>
        </w:rPr>
        <w:t>Số định danh cá nhân: 049181012699</w:t>
      </w:r>
    </w:p>
    <w:p w14:paraId="0084229D" w14:textId="77777777" w:rsidR="002B6880" w:rsidRPr="006E5B38" w:rsidRDefault="00000000">
      <w:pPr>
        <w:spacing w:after="160"/>
        <w:rPr>
          <w:lang w:val="pt-BR"/>
        </w:rPr>
      </w:pPr>
      <w:r w:rsidRPr="006E5B38">
        <w:rPr>
          <w:lang w:val="pt-BR"/>
        </w:rPr>
        <w:t>Địa chỉ liên lạc: Số H20/18 K27, Đường nguyễn thông, Tổ 6, Phường An Hải, Thành phố Đà Nẵng, Việt Nam</w:t>
      </w:r>
    </w:p>
    <w:p w14:paraId="683085BF" w14:textId="77777777" w:rsidR="002B6880" w:rsidRPr="006E5B38" w:rsidRDefault="00000000">
      <w:pPr>
        <w:spacing w:before="160" w:after="80"/>
        <w:rPr>
          <w:lang w:val="pt-BR"/>
        </w:rPr>
      </w:pPr>
      <w:r w:rsidRPr="006E5B38">
        <w:rPr>
          <w:b/>
          <w:lang w:val="pt-BR"/>
        </w:rPr>
        <w:t>5. Người đại diện theo pháp luật của công ty</w:t>
      </w:r>
    </w:p>
    <w:p w14:paraId="2887F0BE" w14:textId="77777777" w:rsidR="002B6880" w:rsidRPr="006E5B38" w:rsidRDefault="00000000">
      <w:pPr>
        <w:spacing w:after="80"/>
        <w:rPr>
          <w:lang w:val="pt-BR"/>
        </w:rPr>
      </w:pPr>
      <w:r w:rsidRPr="006E5B38">
        <w:rPr>
          <w:lang w:val="pt-BR"/>
        </w:rPr>
        <w:t xml:space="preserve">Họ, chữ đệm và tên: </w:t>
      </w:r>
      <w:r w:rsidRPr="006E5B38">
        <w:rPr>
          <w:b/>
          <w:lang w:val="pt-BR"/>
        </w:rPr>
        <w:t>NGUYỄN THỊ THÚY DUNG</w:t>
      </w:r>
      <w:r w:rsidRPr="006E5B38">
        <w:rPr>
          <w:lang w:val="pt-BR"/>
        </w:rPr>
        <w:t xml:space="preserve">                  Giới tính: Nữ</w:t>
      </w:r>
    </w:p>
    <w:p w14:paraId="022B6DBD" w14:textId="77777777" w:rsidR="002B6880" w:rsidRPr="006E5B38" w:rsidRDefault="00000000">
      <w:pPr>
        <w:spacing w:after="80"/>
        <w:rPr>
          <w:lang w:val="pt-BR"/>
        </w:rPr>
      </w:pPr>
      <w:r w:rsidRPr="006E5B38">
        <w:rPr>
          <w:lang w:val="pt-BR"/>
        </w:rPr>
        <w:t>Ngày, tháng, năm sinh: 26/07/1981                      Quốc tịch: Việt Nam</w:t>
      </w:r>
    </w:p>
    <w:p w14:paraId="571D8E6D" w14:textId="77777777" w:rsidR="002B6880" w:rsidRPr="006E5B38" w:rsidRDefault="00000000">
      <w:pPr>
        <w:spacing w:after="80"/>
        <w:rPr>
          <w:lang w:val="pt-BR"/>
        </w:rPr>
      </w:pPr>
      <w:r w:rsidRPr="006E5B38">
        <w:rPr>
          <w:lang w:val="pt-BR"/>
        </w:rPr>
        <w:t>Số định danh cá nhân: 049181012699</w:t>
      </w:r>
    </w:p>
    <w:p w14:paraId="23EDD03B" w14:textId="77777777" w:rsidR="002B6880" w:rsidRPr="006E5B38" w:rsidRDefault="00000000">
      <w:pPr>
        <w:spacing w:after="80"/>
        <w:rPr>
          <w:lang w:val="pt-BR"/>
        </w:rPr>
      </w:pPr>
      <w:r w:rsidRPr="006E5B38">
        <w:rPr>
          <w:lang w:val="pt-BR"/>
        </w:rPr>
        <w:t xml:space="preserve">Chức danh: </w:t>
      </w:r>
      <w:r w:rsidRPr="006E5B38">
        <w:rPr>
          <w:b/>
          <w:lang w:val="pt-BR"/>
        </w:rPr>
        <w:t>Giám đốc</w:t>
      </w:r>
    </w:p>
    <w:p w14:paraId="755A2FBD" w14:textId="77777777" w:rsidR="002B6880" w:rsidRPr="006E5B38" w:rsidRDefault="00000000">
      <w:pPr>
        <w:spacing w:after="360"/>
        <w:rPr>
          <w:lang w:val="pt-BR"/>
        </w:rPr>
      </w:pPr>
      <w:r w:rsidRPr="006E5B38">
        <w:rPr>
          <w:lang w:val="pt-BR"/>
        </w:rPr>
        <w:lastRenderedPageBreak/>
        <w:t>Địa chỉ liên lạc: Số H20/18 k27, Đường nguyễn thông, Tổ 6, Phường An Hải, Thành phố Đà Nẵng, Việt Nam</w:t>
      </w:r>
    </w:p>
    <w:p w14:paraId="0C01E681" w14:textId="5C734621" w:rsidR="00F945C7" w:rsidRDefault="004C1B18">
      <w:pPr>
        <w:rPr>
          <w:lang w:val="pt-BR"/>
        </w:rPr>
      </w:pPr>
      <w:r>
        <w:rPr>
          <w:lang w:val="pt-BR"/>
        </w:rPr>
        <w:t>Chủ sở hữu và đại diện pháp luật mới:</w:t>
      </w:r>
    </w:p>
    <w:p w14:paraId="0392E20C" w14:textId="34F6A91F" w:rsidR="004C1B18" w:rsidRDefault="004C1B18">
      <w:pPr>
        <w:rPr>
          <w:lang w:val="pt-BR"/>
        </w:rPr>
      </w:pPr>
      <w:r w:rsidRPr="004C1B18">
        <w:rPr>
          <w:b/>
          <w:bCs/>
          <w:lang w:val="pt-BR"/>
        </w:rPr>
        <w:t>Họ, chữ đệm và tên:</w:t>
      </w:r>
      <w:r w:rsidRPr="004C1B18">
        <w:rPr>
          <w:lang w:val="pt-BR"/>
        </w:rPr>
        <w:t xml:space="preserve"> NGUYỄN THỊ HOÀNG THƠ</w:t>
      </w:r>
    </w:p>
    <w:p w14:paraId="7D753952" w14:textId="77777777" w:rsidR="0027037D" w:rsidRDefault="004C1B18" w:rsidP="004C1B18">
      <w:pPr>
        <w:rPr>
          <w:lang w:val="pt-BR"/>
        </w:rPr>
      </w:pPr>
      <w:r w:rsidRPr="004C1B18">
        <w:rPr>
          <w:lang w:val="pt-BR"/>
        </w:rPr>
        <w:t xml:space="preserve"> </w:t>
      </w:r>
      <w:r w:rsidRPr="004C1B18">
        <w:rPr>
          <w:b/>
          <w:bCs/>
          <w:lang w:val="pt-BR"/>
        </w:rPr>
        <w:t>Ngày, tháng, năm sinh:</w:t>
      </w:r>
      <w:r w:rsidRPr="004C1B18">
        <w:rPr>
          <w:lang w:val="pt-BR"/>
        </w:rPr>
        <w:t xml:space="preserve"> 24/09/2000</w:t>
      </w:r>
    </w:p>
    <w:p w14:paraId="21E73281" w14:textId="0CD25E38" w:rsidR="004C1B18" w:rsidRDefault="004C1B18" w:rsidP="004C1B18">
      <w:pPr>
        <w:rPr>
          <w:lang w:val="pt-BR"/>
        </w:rPr>
      </w:pPr>
      <w:r w:rsidRPr="004C1B18">
        <w:rPr>
          <w:lang w:val="pt-BR"/>
        </w:rPr>
        <w:t xml:space="preserve">  </w:t>
      </w:r>
      <w:r w:rsidRPr="004C1B18">
        <w:rPr>
          <w:b/>
          <w:bCs/>
          <w:lang w:val="pt-BR"/>
        </w:rPr>
        <w:t>Giới tính:</w:t>
      </w:r>
      <w:r w:rsidRPr="004C1B18">
        <w:rPr>
          <w:lang w:val="pt-BR"/>
        </w:rPr>
        <w:t xml:space="preserve"> Nữ</w:t>
      </w:r>
    </w:p>
    <w:p w14:paraId="66485F8B" w14:textId="75E27BFC" w:rsidR="00F17C77" w:rsidRDefault="00D04B81" w:rsidP="004C1B18">
      <w:pPr>
        <w:rPr>
          <w:lang w:val="pt-BR"/>
        </w:rPr>
      </w:pPr>
      <w:r>
        <w:rPr>
          <w:b/>
          <w:bCs/>
          <w:lang w:val="pt-BR"/>
        </w:rPr>
        <w:t>Căn cước công dân</w:t>
      </w:r>
      <w:r w:rsidR="00F17C77" w:rsidRPr="004C1B18">
        <w:rPr>
          <w:b/>
          <w:bCs/>
          <w:lang w:val="pt-BR"/>
        </w:rPr>
        <w:t>:</w:t>
      </w:r>
      <w:r w:rsidR="00F17C77" w:rsidRPr="004C1B18">
        <w:rPr>
          <w:lang w:val="pt-BR"/>
        </w:rPr>
        <w:t xml:space="preserve"> 083300000544</w:t>
      </w:r>
    </w:p>
    <w:p w14:paraId="236F59FF" w14:textId="2C35CECF" w:rsidR="00F17C77" w:rsidRPr="00487F82" w:rsidRDefault="00F17C77" w:rsidP="004C1B18">
      <w:pPr>
        <w:rPr>
          <w:lang w:val="pt-BR"/>
        </w:rPr>
      </w:pPr>
      <w:r w:rsidRPr="00487F82">
        <w:rPr>
          <w:lang w:val="pt-BR"/>
        </w:rPr>
        <w:t>Ngày cấp: 04/06/2025</w:t>
      </w:r>
    </w:p>
    <w:p w14:paraId="5185B33A" w14:textId="40885B12" w:rsidR="003A59EE" w:rsidRPr="00487F82" w:rsidRDefault="003A59EE" w:rsidP="004C1B18">
      <w:pPr>
        <w:rPr>
          <w:lang w:val="pt-BR"/>
        </w:rPr>
      </w:pPr>
      <w:r w:rsidRPr="00487F82">
        <w:rPr>
          <w:lang w:val="pt-BR"/>
        </w:rPr>
        <w:t>Nơi cấp: Bộ Công An</w:t>
      </w:r>
    </w:p>
    <w:p w14:paraId="1F0D736E" w14:textId="576D5587" w:rsidR="004C1B18" w:rsidRPr="00487F82" w:rsidRDefault="004C1B18" w:rsidP="00A049A6">
      <w:pPr>
        <w:rPr>
          <w:lang w:val="pt-BR"/>
        </w:rPr>
      </w:pPr>
      <w:r w:rsidRPr="00487F82">
        <w:rPr>
          <w:lang w:val="pt-BR"/>
        </w:rPr>
        <w:t xml:space="preserve">  </w:t>
      </w:r>
      <w:r w:rsidRPr="00487F82">
        <w:rPr>
          <w:b/>
          <w:bCs/>
          <w:lang w:val="pt-BR"/>
        </w:rPr>
        <w:t>Quốc tịch:</w:t>
      </w:r>
      <w:r w:rsidRPr="00487F82">
        <w:rPr>
          <w:lang w:val="pt-BR"/>
        </w:rPr>
        <w:t xml:space="preserve"> Việt Nam  </w:t>
      </w:r>
      <w:r w:rsidR="00A049A6" w:rsidRPr="00487F82">
        <w:rPr>
          <w:b/>
          <w:bCs/>
          <w:lang w:val="pt-BR"/>
        </w:rPr>
        <w:t xml:space="preserve"> </w:t>
      </w:r>
    </w:p>
    <w:p w14:paraId="621214B5" w14:textId="7658692A" w:rsidR="004C1B18" w:rsidRPr="004C1B18" w:rsidRDefault="004C1B18" w:rsidP="004C1B18">
      <w:pPr>
        <w:rPr>
          <w:lang w:val="pt-BR"/>
        </w:rPr>
      </w:pPr>
      <w:r w:rsidRPr="00487F82">
        <w:rPr>
          <w:lang w:val="pt-BR"/>
        </w:rPr>
        <w:t xml:space="preserve">  </w:t>
      </w:r>
      <w:r w:rsidRPr="004C1B18">
        <w:rPr>
          <w:b/>
          <w:bCs/>
          <w:lang w:val="pt-BR"/>
        </w:rPr>
        <w:t>Dân tộc:</w:t>
      </w:r>
      <w:r w:rsidRPr="004C1B18">
        <w:rPr>
          <w:lang w:val="pt-BR"/>
        </w:rPr>
        <w:t xml:space="preserve"> Kinh</w:t>
      </w:r>
    </w:p>
    <w:p w14:paraId="6AB1441C" w14:textId="38C76B8E" w:rsidR="004C1B18" w:rsidRPr="004C1B18" w:rsidRDefault="004C1B18" w:rsidP="004C1B18">
      <w:pPr>
        <w:rPr>
          <w:lang w:val="pt-BR"/>
        </w:rPr>
      </w:pPr>
      <w:r w:rsidRPr="004C1B18">
        <w:rPr>
          <w:lang w:val="pt-BR"/>
        </w:rPr>
        <w:t xml:space="preserve">  </w:t>
      </w:r>
      <w:r w:rsidRPr="004C1B18">
        <w:rPr>
          <w:b/>
          <w:bCs/>
          <w:lang w:val="pt-BR"/>
        </w:rPr>
        <w:t>Tôn giáo:</w:t>
      </w:r>
      <w:r w:rsidRPr="004C1B18">
        <w:rPr>
          <w:lang w:val="pt-BR"/>
        </w:rPr>
        <w:t xml:space="preserve"> Không</w:t>
      </w:r>
    </w:p>
    <w:p w14:paraId="2D8ED6A4" w14:textId="1DB95106" w:rsidR="004C1B18" w:rsidRPr="004C1B18" w:rsidRDefault="004C1B18" w:rsidP="004C1B18">
      <w:pPr>
        <w:rPr>
          <w:lang w:val="pt-BR"/>
        </w:rPr>
      </w:pPr>
      <w:r w:rsidRPr="004C1B18">
        <w:rPr>
          <w:lang w:val="pt-BR"/>
        </w:rPr>
        <w:t xml:space="preserve">  </w:t>
      </w:r>
      <w:r w:rsidRPr="004C1B18">
        <w:rPr>
          <w:b/>
          <w:bCs/>
          <w:lang w:val="pt-BR"/>
        </w:rPr>
        <w:t>Nơi thường trú</w:t>
      </w:r>
      <w:r w:rsidR="00A049A6">
        <w:rPr>
          <w:b/>
          <w:bCs/>
          <w:lang w:val="pt-BR"/>
        </w:rPr>
        <w:t xml:space="preserve"> và địa chỉ liên lạc</w:t>
      </w:r>
      <w:r w:rsidRPr="004C1B18">
        <w:rPr>
          <w:b/>
          <w:bCs/>
          <w:lang w:val="pt-BR"/>
        </w:rPr>
        <w:t>:</w:t>
      </w:r>
      <w:r w:rsidRPr="004C1B18">
        <w:rPr>
          <w:lang w:val="pt-BR"/>
        </w:rPr>
        <w:t xml:space="preserve"> ẤP THANH BÌNH 1, Xã Tân Thành Bình, Tỉnh Vĩnh Long</w:t>
      </w:r>
    </w:p>
    <w:p w14:paraId="4DDFE026" w14:textId="77777777" w:rsidR="004C1B18" w:rsidRPr="006E5B38" w:rsidRDefault="004C1B18">
      <w:pPr>
        <w:rPr>
          <w:lang w:val="pt-BR"/>
        </w:rPr>
      </w:pPr>
    </w:p>
    <w:sectPr w:rsidR="004C1B18" w:rsidRPr="006E5B3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86865">
    <w:abstractNumId w:val="8"/>
  </w:num>
  <w:num w:numId="2" w16cid:durableId="315840781">
    <w:abstractNumId w:val="6"/>
  </w:num>
  <w:num w:numId="3" w16cid:durableId="524486492">
    <w:abstractNumId w:val="5"/>
  </w:num>
  <w:num w:numId="4" w16cid:durableId="1966229704">
    <w:abstractNumId w:val="4"/>
  </w:num>
  <w:num w:numId="5" w16cid:durableId="1160119213">
    <w:abstractNumId w:val="7"/>
  </w:num>
  <w:num w:numId="6" w16cid:durableId="491873809">
    <w:abstractNumId w:val="3"/>
  </w:num>
  <w:num w:numId="7" w16cid:durableId="1376468495">
    <w:abstractNumId w:val="2"/>
  </w:num>
  <w:num w:numId="8" w16cid:durableId="1226840261">
    <w:abstractNumId w:val="1"/>
  </w:num>
  <w:num w:numId="9" w16cid:durableId="109801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37D"/>
    <w:rsid w:val="0029639D"/>
    <w:rsid w:val="002B6880"/>
    <w:rsid w:val="00326F90"/>
    <w:rsid w:val="003A59EE"/>
    <w:rsid w:val="00487F82"/>
    <w:rsid w:val="004A1608"/>
    <w:rsid w:val="004C1B18"/>
    <w:rsid w:val="005B213F"/>
    <w:rsid w:val="006E5B38"/>
    <w:rsid w:val="00A049A6"/>
    <w:rsid w:val="00AA1D8D"/>
    <w:rsid w:val="00B15BD3"/>
    <w:rsid w:val="00B47730"/>
    <w:rsid w:val="00CB0664"/>
    <w:rsid w:val="00D04B81"/>
    <w:rsid w:val="00F17C77"/>
    <w:rsid w:val="00F94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CD4C1"/>
  <w14:defaultImageDpi w14:val="300"/>
  <w15:docId w15:val="{392C6C68-90FD-4C41-BAC5-778F3134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10</cp:revision>
  <dcterms:created xsi:type="dcterms:W3CDTF">2013-12-23T23:15:00Z</dcterms:created>
  <dcterms:modified xsi:type="dcterms:W3CDTF">2026-09-12T06:15:00Z</dcterms:modified>
  <cp:category/>
</cp:coreProperties>
</file>