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7354"/>
      </w:tblGrid>
      <w:tr w:rsidR="00D50E4B" w:rsidTr="00B869B0">
        <w:tc>
          <w:tcPr>
            <w:tcW w:w="2268" w:type="dxa"/>
          </w:tcPr>
          <w:p w:rsidR="00D50E4B" w:rsidRDefault="00D50E4B" w:rsidP="00D50E4B">
            <w:pPr>
              <w:jc w:val="center"/>
            </w:pPr>
            <w:r>
              <w:rPr>
                <w:b/>
              </w:rPr>
              <w:t>CÔNG TY TNHH VENUS FURNISHER</w:t>
            </w:r>
            <w:r>
              <w:rPr>
                <w:b/>
              </w:rPr>
              <w:br/>
            </w:r>
            <w:r>
              <w:t>Số: 01/BBH-HĐTV</w:t>
            </w:r>
          </w:p>
          <w:p w:rsidR="00D50E4B" w:rsidRDefault="00D50E4B">
            <w:pPr>
              <w:jc w:val="center"/>
              <w:rPr>
                <w:b/>
              </w:rPr>
            </w:pPr>
          </w:p>
        </w:tc>
        <w:tc>
          <w:tcPr>
            <w:tcW w:w="7354" w:type="dxa"/>
          </w:tcPr>
          <w:p w:rsidR="00D50E4B" w:rsidRDefault="00D50E4B">
            <w:pPr>
              <w:jc w:val="center"/>
            </w:pPr>
            <w:r>
              <w:rPr>
                <w:b/>
              </w:rPr>
              <w:t>CỘNG HÒA XÃ HỘI CHỦ NGHĨA VIỆT NAM</w:t>
            </w:r>
            <w:r>
              <w:rPr>
                <w:b/>
              </w:rPr>
              <w:br/>
            </w:r>
            <w:r>
              <w:t>Độc lập – Tự do – Hạnh phúc</w:t>
            </w:r>
          </w:p>
          <w:p w:rsidR="00D50E4B" w:rsidRDefault="00D50E4B">
            <w:pPr>
              <w:jc w:val="center"/>
            </w:pPr>
          </w:p>
          <w:p w:rsidR="00D50E4B" w:rsidRPr="00D50E4B" w:rsidRDefault="00D50E4B" w:rsidP="004D16AA">
            <w:pPr>
              <w:jc w:val="right"/>
              <w:rPr>
                <w:b/>
                <w:i/>
              </w:rPr>
            </w:pPr>
            <w:r w:rsidRPr="00D50E4B">
              <w:rPr>
                <w:i/>
              </w:rPr>
              <w:t xml:space="preserve">Thành phố Hồ Chí Minh, ngày 3 tháng </w:t>
            </w:r>
            <w:r w:rsidR="004D16AA">
              <w:rPr>
                <w:i/>
              </w:rPr>
              <w:t>11</w:t>
            </w:r>
            <w:r w:rsidRPr="00D50E4B">
              <w:rPr>
                <w:i/>
              </w:rPr>
              <w:t xml:space="preserve"> năm 2025</w:t>
            </w:r>
          </w:p>
        </w:tc>
      </w:tr>
    </w:tbl>
    <w:p w:rsidR="00D50E4B" w:rsidRDefault="00D50E4B">
      <w:pPr>
        <w:jc w:val="center"/>
        <w:rPr>
          <w:b/>
        </w:rPr>
      </w:pPr>
    </w:p>
    <w:p w:rsidR="009A11D3" w:rsidRDefault="00B869B0">
      <w:pPr>
        <w:jc w:val="center"/>
      </w:pPr>
      <w:r>
        <w:br/>
      </w:r>
    </w:p>
    <w:p w:rsidR="009A11D3" w:rsidRDefault="00B869B0">
      <w:pPr>
        <w:jc w:val="center"/>
      </w:pPr>
      <w:r>
        <w:rPr>
          <w:b/>
        </w:rPr>
        <w:t>BIÊN BẢN HỌP HỘI ĐỒNG THÀNH VIÊN</w:t>
      </w:r>
      <w:r>
        <w:rPr>
          <w:b/>
        </w:rPr>
        <w:br/>
      </w:r>
      <w:r>
        <w:rPr>
          <w:i/>
        </w:rPr>
        <w:t>Về việc:</w:t>
      </w:r>
      <w:r w:rsidR="002944BE">
        <w:rPr>
          <w:i/>
        </w:rPr>
        <w:t xml:space="preserve"> Tăng vốn điều lệ, c</w:t>
      </w:r>
      <w:r>
        <w:rPr>
          <w:i/>
        </w:rPr>
        <w:t>huyển nhượng phần vốn góp</w:t>
      </w:r>
      <w:r w:rsidR="002944BE">
        <w:rPr>
          <w:i/>
        </w:rPr>
        <w:t>, góp th</w:t>
      </w:r>
      <w:r w:rsidR="007C67E9">
        <w:rPr>
          <w:i/>
        </w:rPr>
        <w:t>ê</w:t>
      </w:r>
      <w:r w:rsidR="002944BE">
        <w:rPr>
          <w:i/>
        </w:rPr>
        <w:t>m vốn, thay đổi ngành nghề kinh doanh</w:t>
      </w:r>
    </w:p>
    <w:p w:rsidR="002944BE" w:rsidRDefault="00B869B0">
      <w:pPr>
        <w:rPr>
          <w:b/>
        </w:rPr>
      </w:pPr>
      <w:r>
        <w:br/>
      </w:r>
      <w:r w:rsidRPr="00C32011">
        <w:rPr>
          <w:b/>
        </w:rPr>
        <w:t>1. Thời gian và địa điểm họp:</w:t>
      </w:r>
      <w:r>
        <w:br/>
        <w:t xml:space="preserve">- Thời gian: Từ 9 giờ 00 đến 11 giờ 00, ngày 3 tháng </w:t>
      </w:r>
      <w:r w:rsidR="004D16AA">
        <w:t>11</w:t>
      </w:r>
      <w:r>
        <w:t xml:space="preserve"> năm 2025</w:t>
      </w:r>
      <w:r>
        <w:br/>
        <w:t>- Địa điểm: Trụ sở Công ty TNHH VENUS FURNISHER</w:t>
      </w:r>
      <w:r>
        <w:br/>
        <w:t xml:space="preserve">  Số 883/23 Lê Hồng Phong, Khu 07, Phường Thủ Dầu Một, Thành phố Hồ Chí Minh, Việt Nam</w:t>
      </w:r>
      <w:r>
        <w:br/>
      </w:r>
      <w:r>
        <w:br/>
      </w:r>
      <w:r w:rsidRPr="00C32011">
        <w:rPr>
          <w:b/>
        </w:rPr>
        <w:t>2. Mục đích, chương trình họp:</w:t>
      </w:r>
      <w:r>
        <w:br/>
        <w:t>- Mục đích: Thông qua việc chuyển nhượng phần vốn góp, góp thêm vốn, tăng vốn điều lệ và sửa đổi Điều lệ công ty.</w:t>
      </w:r>
      <w:r>
        <w:br/>
        <w:t xml:space="preserve">- </w:t>
      </w:r>
      <w:r w:rsidRPr="00C32011">
        <w:rPr>
          <w:b/>
        </w:rPr>
        <w:t>Chương trình họp:</w:t>
      </w:r>
    </w:p>
    <w:p w:rsidR="002E3660" w:rsidRDefault="002944BE">
      <w:pPr>
        <w:rPr>
          <w:b/>
        </w:rPr>
      </w:pPr>
      <w:r>
        <w:t xml:space="preserve">  1. Thông qua việc tăng vốn điều lệ công ty.  </w:t>
      </w:r>
      <w:r w:rsidR="00B869B0">
        <w:br/>
        <w:t xml:space="preserve">  </w:t>
      </w:r>
      <w:r>
        <w:t>2</w:t>
      </w:r>
      <w:r w:rsidR="00B869B0">
        <w:t>. Xem xét việc ông Yeoh Zhong Xiang mua lại phần v</w:t>
      </w:r>
      <w:r w:rsidR="00CE4E30">
        <w:t>ốn góp của bà Phạm Thị Hồng  Cẩm và ông Yeoh Zhong Xiang góp thêm vốn vào công ty.</w:t>
      </w:r>
      <w:r w:rsidR="00CE4E30">
        <w:br/>
      </w:r>
      <w:r w:rsidR="00B869B0">
        <w:t xml:space="preserve">  </w:t>
      </w:r>
      <w:r w:rsidR="00E43FDC">
        <w:t>3</w:t>
      </w:r>
      <w:r w:rsidR="00B869B0">
        <w:t xml:space="preserve">. Xem xét việc bà Trần Thị Thu Hiền góp thêm vốn.  </w:t>
      </w:r>
      <w:r w:rsidR="00553DEB">
        <w:br/>
        <w:t xml:space="preserve">  </w:t>
      </w:r>
      <w:r w:rsidR="00E43FDC">
        <w:t>4</w:t>
      </w:r>
      <w:r w:rsidR="00553DEB">
        <w:t xml:space="preserve">. Thông qua việc </w:t>
      </w:r>
      <w:r w:rsidR="00B83305">
        <w:t>thay đổi ngành nghề kinh doanh</w:t>
      </w:r>
      <w:r w:rsidR="00553DEB">
        <w:t>.</w:t>
      </w:r>
      <w:r w:rsidR="00290577">
        <w:t xml:space="preserve"> </w:t>
      </w:r>
      <w:r w:rsidR="00B869B0">
        <w:br/>
      </w:r>
      <w:r w:rsidR="00B869B0">
        <w:br/>
      </w:r>
      <w:r w:rsidR="00B869B0" w:rsidRPr="00C32011">
        <w:rPr>
          <w:b/>
        </w:rPr>
        <w:t>3. Thành phần dự họp:</w:t>
      </w:r>
      <w:r w:rsidR="00B869B0">
        <w:br/>
        <w:t>- Bà Trần Thị Thu Hiền – Chủ tịch Hội đồng thành viên, Chủ tọa cuộc họp, sở hữu 250.000.000 đồng (50% vốn điều lệ cũ).</w:t>
      </w:r>
      <w:r w:rsidR="00B869B0">
        <w:br/>
        <w:t>- Bà Phạm Thị Hồng Cẩm – Thành viên, Thư ký cuộc họp, sở hữu 250.000.000 đồng (50% vốn điều lệ cũ).</w:t>
      </w:r>
      <w:r w:rsidR="00B869B0">
        <w:br/>
        <w:t>- Ông Yeoh Zhong Xiang – Thành viên mới (tham dự).</w:t>
      </w:r>
      <w:r w:rsidR="00B869B0">
        <w:br/>
        <w:t>- Vắng mặt: Không.</w:t>
      </w:r>
      <w:r w:rsidR="00B869B0">
        <w:br/>
      </w:r>
      <w:r w:rsidR="00B869B0">
        <w:lastRenderedPageBreak/>
        <w:br/>
        <w:t>Tổng số thành viên dự họp đại diện 100% vốn điều lệ, đủ điều kiện tiến hành họp theo quy định.</w:t>
      </w:r>
      <w:r w:rsidR="00B869B0">
        <w:br/>
      </w:r>
      <w:r w:rsidR="00B869B0">
        <w:br/>
      </w:r>
      <w:r w:rsidR="00B869B0" w:rsidRPr="00C32011">
        <w:rPr>
          <w:b/>
        </w:rPr>
        <w:t>4. Nội dung thảo luận và biểu quyết chi tiết:</w:t>
      </w:r>
      <w:r w:rsidR="00B869B0">
        <w:br/>
      </w:r>
    </w:p>
    <w:p w:rsidR="00750467" w:rsidRDefault="002E3660">
      <w:pPr>
        <w:rPr>
          <w:b/>
        </w:rPr>
      </w:pPr>
      <w:r>
        <w:rPr>
          <w:b/>
        </w:rPr>
        <w:t>Nội dung 1:</w:t>
      </w:r>
      <w:r>
        <w:rPr>
          <w:b/>
        </w:rPr>
        <w:br/>
      </w:r>
      <w:r>
        <w:t>Tăng vốn điều lệ công ty từ 500.000.000 đồng lên 7.000.000.000 đồng.</w:t>
      </w:r>
      <w:r>
        <w:br/>
        <w:t>Kết quả biểu quyết:</w:t>
      </w:r>
      <w:r>
        <w:br/>
        <w:t>- Tán thành: 03/03 phiếu (100%)</w:t>
      </w:r>
      <w:r>
        <w:br/>
        <w:t>- Không tán thành: 0 phiếu</w:t>
      </w:r>
      <w:r>
        <w:br/>
        <w:t>- Không có ý kiến: 0 phiếu</w:t>
      </w:r>
      <w:r>
        <w:br/>
        <w:t>Nội dung được thông qua.</w:t>
      </w:r>
      <w:r>
        <w:br/>
      </w:r>
      <w:r w:rsidR="00B869B0">
        <w:br/>
      </w:r>
      <w:r w:rsidR="00B869B0" w:rsidRPr="00C32011">
        <w:rPr>
          <w:b/>
        </w:rPr>
        <w:t xml:space="preserve">Nội dung </w:t>
      </w:r>
      <w:r w:rsidR="004D2BD1">
        <w:rPr>
          <w:b/>
        </w:rPr>
        <w:t>2</w:t>
      </w:r>
      <w:r w:rsidR="00B869B0" w:rsidRPr="00C32011">
        <w:rPr>
          <w:b/>
        </w:rPr>
        <w:t>:</w:t>
      </w:r>
    </w:p>
    <w:p w:rsidR="00750467" w:rsidRDefault="00750467">
      <w:r>
        <w:t xml:space="preserve">Dựa theo thông báo số </w:t>
      </w:r>
      <w:r>
        <w:t>326534/TB-STC</w:t>
      </w:r>
      <w:r>
        <w:t xml:space="preserve"> của </w:t>
      </w:r>
      <w:r>
        <w:t>Sở Tài chính TP. Hồ Chí Minh</w:t>
      </w:r>
      <w:r>
        <w:t xml:space="preserve"> ngày </w:t>
      </w:r>
      <w:r>
        <w:t>21 tháng 10 năm 2025</w:t>
      </w:r>
      <w:r>
        <w:t xml:space="preserve"> v</w:t>
      </w:r>
      <w:r>
        <w:t>ề việc đáp ứng điều kiện góp vốn/mua cổ phần/mua phần vốn góp của nhà đầu tư nước ngoài</w:t>
      </w:r>
      <w:r>
        <w:t>.</w:t>
      </w:r>
      <w:r w:rsidR="00B869B0" w:rsidRPr="00C32011">
        <w:rPr>
          <w:b/>
        </w:rPr>
        <w:br/>
      </w:r>
      <w:r w:rsidR="00B869B0">
        <w:t>Ông Yeoh Zhong Xiang mua lại toàn bộ phần vốn góp của bà Phạm Thị Hồng</w:t>
      </w:r>
      <w:r w:rsidR="001C0200">
        <w:t xml:space="preserve"> </w:t>
      </w:r>
      <w:r w:rsidR="00B869B0">
        <w:t xml:space="preserve"> đồng thời trở thành thành viên mới của công ty</w:t>
      </w:r>
      <w:r w:rsidR="000F6AF0">
        <w:t xml:space="preserve"> thay thế bà Phạm Thị Hồng Cẩm</w:t>
      </w:r>
      <w:r w:rsidR="00B869B0">
        <w:t>.</w:t>
      </w:r>
      <w:r w:rsidR="00CE4E30">
        <w:t xml:space="preserve"> Và ông Yeoh Zhong Xiang góp thêm vốn vào công ty</w:t>
      </w:r>
      <w:r w:rsidR="00B83C16">
        <w:br/>
        <w:t>Chi tiết:</w:t>
      </w:r>
      <w:r w:rsidR="00B83C16">
        <w:br/>
        <w:t>- Ông Yeoh Zhong Xiang mua lại toàn bộ phần vốn góp của bà Phạm Thị Hồng Cẩm trị giá 250.000.000 đồng</w:t>
      </w:r>
      <w:r w:rsidR="00B83C16">
        <w:br/>
        <w:t>- Ông Yeoh Zhong Xiang góp thêm vốn 3.180.000.000 đồng, tổng cộng sở hữu 3.430.000.000 đồng, chiếm 49% vốn điều lệ công ty</w:t>
      </w:r>
      <w:r w:rsidR="001C0200">
        <w:t xml:space="preserve"> 7.000.000.000 đồng</w:t>
      </w:r>
      <w:r w:rsidR="006C5F14">
        <w:t xml:space="preserve"> theo Giấy xác nhận góp vốn số </w:t>
      </w:r>
      <w:r w:rsidR="006C5F14">
        <w:rPr>
          <w:szCs w:val="26"/>
        </w:rPr>
        <w:t>01</w:t>
      </w:r>
      <w:r w:rsidR="006C5F14" w:rsidRPr="00FE2B93">
        <w:rPr>
          <w:szCs w:val="26"/>
        </w:rPr>
        <w:t>/</w:t>
      </w:r>
      <w:r w:rsidR="006C5F14">
        <w:rPr>
          <w:szCs w:val="26"/>
        </w:rPr>
        <w:t xml:space="preserve">GXNGV cấp ngày 03/11/2025 của </w:t>
      </w:r>
      <w:r w:rsidR="006C5F14" w:rsidRPr="00DE4689">
        <w:rPr>
          <w:szCs w:val="26"/>
        </w:rPr>
        <w:t>CÔNG TY TNHH VENUS</w:t>
      </w:r>
      <w:r w:rsidR="00B869B0">
        <w:br/>
      </w:r>
      <w:r w:rsidR="006C5F14">
        <w:t xml:space="preserve"> </w:t>
      </w:r>
      <w:r w:rsidR="00B869B0">
        <w:br/>
        <w:t>Kết quả biểu quyết:</w:t>
      </w:r>
      <w:r w:rsidR="00B869B0">
        <w:br/>
        <w:t>- Tán thành: 03/03 phiếu (100%)</w:t>
      </w:r>
      <w:r w:rsidR="00B869B0">
        <w:br/>
        <w:t>- Không tán thành: 0 phiếu</w:t>
      </w:r>
      <w:r w:rsidR="00B869B0">
        <w:br/>
        <w:t>- Không có ý kiến: 0 phiếu</w:t>
      </w:r>
      <w:r w:rsidR="00B869B0">
        <w:br/>
        <w:t xml:space="preserve"> Nội dung được thông qua.</w:t>
      </w:r>
      <w:r w:rsidR="00B869B0">
        <w:br/>
      </w:r>
      <w:r w:rsidR="00B869B0">
        <w:br/>
      </w:r>
      <w:r w:rsidR="00E43FDC">
        <w:rPr>
          <w:b/>
        </w:rPr>
        <w:t xml:space="preserve"> </w:t>
      </w:r>
      <w:r w:rsidR="00B869B0" w:rsidRPr="00C32011">
        <w:rPr>
          <w:b/>
        </w:rPr>
        <w:t xml:space="preserve">Nội dung </w:t>
      </w:r>
      <w:r w:rsidR="00E43FDC">
        <w:rPr>
          <w:b/>
        </w:rPr>
        <w:t>3</w:t>
      </w:r>
      <w:r w:rsidR="00B869B0" w:rsidRPr="00C32011">
        <w:rPr>
          <w:b/>
        </w:rPr>
        <w:t>:</w:t>
      </w:r>
      <w:r w:rsidR="00B869B0" w:rsidRPr="00C32011">
        <w:rPr>
          <w:b/>
        </w:rPr>
        <w:br/>
      </w:r>
      <w:r w:rsidR="00B869B0">
        <w:t>Bà Trần Thị Thu Hiền</w:t>
      </w:r>
      <w:r w:rsidR="009540A3">
        <w:t xml:space="preserve"> có vốn góp ban đầu là 250.000.000 đồng,</w:t>
      </w:r>
      <w:r w:rsidR="00B869B0">
        <w:t xml:space="preserve"> góp thêm 3.320.000.000 </w:t>
      </w:r>
      <w:r w:rsidR="00B869B0">
        <w:lastRenderedPageBreak/>
        <w:t>đồng, nâng tổng vốn góp lên 3.570.000.</w:t>
      </w:r>
      <w:r w:rsidR="00DE4689">
        <w:t xml:space="preserve">000 đồng, chiếm 51% vốn điều lệ theo Giấy xác nhận góp vốn số </w:t>
      </w:r>
      <w:r w:rsidR="00DE4689">
        <w:rPr>
          <w:szCs w:val="26"/>
        </w:rPr>
        <w:t>02</w:t>
      </w:r>
      <w:r w:rsidR="00DE4689" w:rsidRPr="00FE2B93">
        <w:rPr>
          <w:szCs w:val="26"/>
        </w:rPr>
        <w:t>/</w:t>
      </w:r>
      <w:r w:rsidR="00DE4689">
        <w:rPr>
          <w:szCs w:val="26"/>
        </w:rPr>
        <w:t xml:space="preserve">GXNGV cấp ngày 03/11/2025 của </w:t>
      </w:r>
      <w:r w:rsidR="00DE4689" w:rsidRPr="00DE4689">
        <w:rPr>
          <w:szCs w:val="26"/>
        </w:rPr>
        <w:t>CÔNG TY TNHH VENUS FURNISHER</w:t>
      </w:r>
      <w:r w:rsidR="009540A3">
        <w:rPr>
          <w:szCs w:val="26"/>
        </w:rPr>
        <w:t>.</w:t>
      </w:r>
      <w:r w:rsidR="00B869B0">
        <w:br/>
        <w:t>Kết quả biểu quyết:</w:t>
      </w:r>
      <w:r w:rsidR="00B869B0">
        <w:br/>
        <w:t>- Tán thành: 03/03 phiếu (100%)</w:t>
      </w:r>
      <w:r w:rsidR="00B869B0">
        <w:br/>
        <w:t>- Không tán thành: 0 phiếu</w:t>
      </w:r>
      <w:r w:rsidR="00B869B0">
        <w:br/>
        <w:t>- Không có ý kiến: 0 phiếu</w:t>
      </w:r>
      <w:r w:rsidR="00B869B0">
        <w:br/>
        <w:t>Nội dung được thông qua.</w:t>
      </w:r>
      <w:r w:rsidR="00B869B0">
        <w:br/>
      </w:r>
      <w:r w:rsidR="00B869B0">
        <w:br/>
      </w:r>
      <w:r w:rsidR="00B869B0" w:rsidRPr="00C32011">
        <w:rPr>
          <w:b/>
        </w:rPr>
        <w:t>Nội dung 4:</w:t>
      </w:r>
      <w:r w:rsidR="00B869B0" w:rsidRPr="00C32011">
        <w:rPr>
          <w:b/>
        </w:rPr>
        <w:br/>
      </w:r>
      <w:r w:rsidR="00DD1A18">
        <w:t>Thông qua việc thay đổi ngành nghề kinh doanh</w:t>
      </w:r>
      <w:r w:rsidR="00B869B0">
        <w:t>.</w:t>
      </w:r>
      <w:r w:rsidR="00DD1A18">
        <w:t xml:space="preserve"> </w:t>
      </w:r>
    </w:p>
    <w:p w:rsidR="00A47B44" w:rsidRDefault="003067F5" w:rsidP="00750467">
      <w:pPr>
        <w:pStyle w:val="ListParagraph"/>
        <w:numPr>
          <w:ilvl w:val="0"/>
          <w:numId w:val="10"/>
        </w:numPr>
      </w:pPr>
      <w:r>
        <w:t>B</w:t>
      </w:r>
      <w:r w:rsidR="00DD1A18">
        <w:t>ỏ các ngành nghề kinh doanh sau: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4435"/>
        <w:gridCol w:w="2268"/>
        <w:gridCol w:w="1701"/>
      </w:tblGrid>
      <w:tr w:rsidR="00A47B44" w:rsidRPr="007E5659" w:rsidTr="00ED58B9">
        <w:tc>
          <w:tcPr>
            <w:tcW w:w="810" w:type="dxa"/>
          </w:tcPr>
          <w:p w:rsidR="00A47B44" w:rsidRPr="007E5659" w:rsidRDefault="00A47B44" w:rsidP="00ED58B9">
            <w:pPr>
              <w:spacing w:before="120" w:after="0" w:line="340" w:lineRule="exact"/>
              <w:jc w:val="center"/>
              <w:rPr>
                <w:rFonts w:eastAsia="Calibri" w:cs="Times New Roman"/>
                <w:sz w:val="28"/>
                <w:szCs w:val="28"/>
              </w:rPr>
            </w:pPr>
            <w:r w:rsidRPr="007E5659">
              <w:rPr>
                <w:rFonts w:eastAsia="Calibri" w:cs="Times New Roman"/>
                <w:sz w:val="28"/>
                <w:szCs w:val="28"/>
              </w:rPr>
              <w:t>STT</w:t>
            </w:r>
          </w:p>
        </w:tc>
        <w:tc>
          <w:tcPr>
            <w:tcW w:w="4435" w:type="dxa"/>
          </w:tcPr>
          <w:p w:rsidR="00A47B44" w:rsidRPr="007E5659" w:rsidRDefault="00A47B44" w:rsidP="00ED58B9">
            <w:pPr>
              <w:spacing w:before="120" w:after="0" w:line="340" w:lineRule="exact"/>
              <w:jc w:val="center"/>
              <w:rPr>
                <w:rFonts w:eastAsia="Calibri" w:cs="Times New Roman"/>
                <w:sz w:val="28"/>
                <w:szCs w:val="28"/>
              </w:rPr>
            </w:pPr>
            <w:r w:rsidRPr="007E5659">
              <w:rPr>
                <w:rFonts w:eastAsia="Calibri" w:cs="Times New Roman"/>
                <w:sz w:val="28"/>
                <w:szCs w:val="28"/>
              </w:rPr>
              <w:t xml:space="preserve">Tên ngành, nghề kinh doanh </w:t>
            </w:r>
          </w:p>
          <w:p w:rsidR="00A47B44" w:rsidRPr="007E5659" w:rsidRDefault="00A47B44" w:rsidP="00ED58B9">
            <w:pPr>
              <w:spacing w:after="0" w:line="340" w:lineRule="exact"/>
              <w:jc w:val="center"/>
              <w:rPr>
                <w:rFonts w:eastAsia="Calibri" w:cs="Times New Roman"/>
                <w:sz w:val="28"/>
                <w:szCs w:val="28"/>
              </w:rPr>
            </w:pPr>
            <w:r w:rsidRPr="007E5659">
              <w:rPr>
                <w:rFonts w:eastAsia="Calibri" w:cs="Times New Roman"/>
                <w:sz w:val="28"/>
                <w:szCs w:val="28"/>
              </w:rPr>
              <w:t>được bỏ khỏi danh sách đã đăng ký</w:t>
            </w:r>
          </w:p>
        </w:tc>
        <w:tc>
          <w:tcPr>
            <w:tcW w:w="2268" w:type="dxa"/>
          </w:tcPr>
          <w:p w:rsidR="00A47B44" w:rsidRPr="007E5659" w:rsidRDefault="00A47B44" w:rsidP="00ED58B9">
            <w:pPr>
              <w:spacing w:before="120" w:after="0" w:line="340" w:lineRule="exact"/>
              <w:jc w:val="center"/>
              <w:rPr>
                <w:rFonts w:eastAsia="Calibri" w:cs="Times New Roman"/>
                <w:sz w:val="28"/>
                <w:szCs w:val="28"/>
              </w:rPr>
            </w:pPr>
            <w:r w:rsidRPr="007E5659">
              <w:rPr>
                <w:rFonts w:eastAsia="Calibri" w:cs="Times New Roman"/>
                <w:sz w:val="28"/>
                <w:szCs w:val="28"/>
              </w:rPr>
              <w:t>Mã ngành</w:t>
            </w:r>
          </w:p>
        </w:tc>
        <w:tc>
          <w:tcPr>
            <w:tcW w:w="1701" w:type="dxa"/>
          </w:tcPr>
          <w:p w:rsidR="00A47B44" w:rsidRPr="007E5659" w:rsidRDefault="00A47B44" w:rsidP="00ED58B9">
            <w:pPr>
              <w:spacing w:before="120" w:after="0" w:line="340" w:lineRule="exact"/>
              <w:jc w:val="center"/>
              <w:rPr>
                <w:rFonts w:eastAsia="Calibri" w:cs="Times New Roman"/>
                <w:sz w:val="28"/>
                <w:szCs w:val="28"/>
              </w:rPr>
            </w:pPr>
            <w:r w:rsidRPr="007E5659">
              <w:rPr>
                <w:rFonts w:cs="Times New Roman"/>
                <w:sz w:val="28"/>
                <w:szCs w:val="28"/>
                <w:lang w:eastAsia="zh-CN"/>
              </w:rPr>
              <w:t>Ghi chú</w:t>
            </w:r>
          </w:p>
        </w:tc>
      </w:tr>
      <w:tr w:rsidR="00A47B44" w:rsidRPr="007E5659" w:rsidTr="00ED58B9">
        <w:tc>
          <w:tcPr>
            <w:tcW w:w="810" w:type="dxa"/>
          </w:tcPr>
          <w:p w:rsidR="00A47B44" w:rsidRPr="007E5659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>
              <w:rPr>
                <w:rFonts w:eastAsia="Calibri" w:cs="Times New Roman"/>
                <w:sz w:val="28"/>
                <w:szCs w:val="28"/>
              </w:rPr>
              <w:t>1</w:t>
            </w:r>
          </w:p>
        </w:tc>
        <w:tc>
          <w:tcPr>
            <w:tcW w:w="4435" w:type="dxa"/>
          </w:tcPr>
          <w:p w:rsidR="00A47B44" w:rsidRPr="00756A4F" w:rsidRDefault="00A47B44" w:rsidP="00ED58B9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BD2B46">
              <w:rPr>
                <w:rFonts w:cs="Times New Roman"/>
                <w:iCs/>
                <w:color w:val="212529"/>
                <w:sz w:val="24"/>
                <w:szCs w:val="24"/>
              </w:rPr>
              <w:t>Bán buôn kim loại và quặng kim loại</w:t>
            </w:r>
          </w:p>
        </w:tc>
        <w:tc>
          <w:tcPr>
            <w:tcW w:w="2268" w:type="dxa"/>
          </w:tcPr>
          <w:p w:rsidR="00A47B44" w:rsidRPr="00825D03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825D03">
              <w:rPr>
                <w:rFonts w:eastAsia="Calibri" w:cs="Times New Roman"/>
                <w:sz w:val="24"/>
                <w:szCs w:val="24"/>
              </w:rPr>
              <w:t>4662</w:t>
            </w:r>
          </w:p>
        </w:tc>
        <w:tc>
          <w:tcPr>
            <w:tcW w:w="1701" w:type="dxa"/>
          </w:tcPr>
          <w:p w:rsidR="00A47B44" w:rsidRPr="007E5659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A47B44" w:rsidRPr="007E5659" w:rsidTr="00ED58B9">
        <w:tc>
          <w:tcPr>
            <w:tcW w:w="810" w:type="dxa"/>
          </w:tcPr>
          <w:p w:rsidR="00A47B44" w:rsidRPr="007E5659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>
              <w:rPr>
                <w:rFonts w:eastAsia="Calibri" w:cs="Times New Roman"/>
                <w:sz w:val="28"/>
                <w:szCs w:val="28"/>
              </w:rPr>
              <w:t>2</w:t>
            </w:r>
          </w:p>
        </w:tc>
        <w:tc>
          <w:tcPr>
            <w:tcW w:w="4435" w:type="dxa"/>
          </w:tcPr>
          <w:p w:rsidR="00A47B44" w:rsidRPr="00756A4F" w:rsidRDefault="00A47B44" w:rsidP="00ED58B9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BD2B46">
              <w:rPr>
                <w:rFonts w:cs="Times New Roman"/>
                <w:iCs/>
                <w:color w:val="212529"/>
                <w:sz w:val="24"/>
                <w:szCs w:val="24"/>
              </w:rPr>
              <w:t>Bán buôn nông, lâm sản nguyên liệu (trừ gỗ, tre, nứa) và động vật sống</w:t>
            </w:r>
          </w:p>
        </w:tc>
        <w:tc>
          <w:tcPr>
            <w:tcW w:w="2268" w:type="dxa"/>
          </w:tcPr>
          <w:p w:rsidR="00A47B44" w:rsidRPr="00825D03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825D03">
              <w:rPr>
                <w:rFonts w:eastAsia="Calibri" w:cs="Times New Roman"/>
                <w:sz w:val="24"/>
                <w:szCs w:val="24"/>
              </w:rPr>
              <w:t>4620</w:t>
            </w:r>
          </w:p>
        </w:tc>
        <w:tc>
          <w:tcPr>
            <w:tcW w:w="1701" w:type="dxa"/>
          </w:tcPr>
          <w:p w:rsidR="00A47B44" w:rsidRPr="007E5659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A47B44" w:rsidRPr="007E5659" w:rsidTr="00ED58B9">
        <w:tc>
          <w:tcPr>
            <w:tcW w:w="810" w:type="dxa"/>
          </w:tcPr>
          <w:p w:rsidR="00A47B44" w:rsidRPr="007E5659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>
              <w:rPr>
                <w:rFonts w:eastAsia="Calibri" w:cs="Times New Roman"/>
                <w:sz w:val="28"/>
                <w:szCs w:val="28"/>
              </w:rPr>
              <w:t>3</w:t>
            </w:r>
          </w:p>
        </w:tc>
        <w:tc>
          <w:tcPr>
            <w:tcW w:w="4435" w:type="dxa"/>
          </w:tcPr>
          <w:p w:rsidR="00A47B44" w:rsidRPr="00756A4F" w:rsidRDefault="00A47B44" w:rsidP="00ED58B9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BD2B46">
              <w:rPr>
                <w:rFonts w:cs="Times New Roman"/>
                <w:iCs/>
                <w:color w:val="212529"/>
                <w:sz w:val="24"/>
                <w:szCs w:val="24"/>
              </w:rPr>
              <w:t>Bán buôn thực phẩm</w:t>
            </w:r>
          </w:p>
        </w:tc>
        <w:tc>
          <w:tcPr>
            <w:tcW w:w="2268" w:type="dxa"/>
          </w:tcPr>
          <w:p w:rsidR="00A47B44" w:rsidRPr="00825D03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825D03">
              <w:rPr>
                <w:rFonts w:eastAsia="Calibri" w:cs="Times New Roman"/>
                <w:sz w:val="24"/>
                <w:szCs w:val="24"/>
              </w:rPr>
              <w:t>4632</w:t>
            </w:r>
          </w:p>
        </w:tc>
        <w:tc>
          <w:tcPr>
            <w:tcW w:w="1701" w:type="dxa"/>
          </w:tcPr>
          <w:p w:rsidR="00A47B44" w:rsidRPr="007E5659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A47B44" w:rsidRPr="007E5659" w:rsidTr="00ED58B9">
        <w:trPr>
          <w:trHeight w:val="444"/>
        </w:trPr>
        <w:tc>
          <w:tcPr>
            <w:tcW w:w="810" w:type="dxa"/>
          </w:tcPr>
          <w:p w:rsidR="00A47B44" w:rsidRPr="007E5659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>
              <w:rPr>
                <w:rFonts w:eastAsia="Calibri" w:cs="Times New Roman"/>
                <w:sz w:val="28"/>
                <w:szCs w:val="28"/>
              </w:rPr>
              <w:t>4</w:t>
            </w:r>
          </w:p>
        </w:tc>
        <w:tc>
          <w:tcPr>
            <w:tcW w:w="4435" w:type="dxa"/>
          </w:tcPr>
          <w:p w:rsidR="00A47B44" w:rsidRPr="00756A4F" w:rsidRDefault="00A47B44" w:rsidP="00ED58B9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BD2B46">
              <w:rPr>
                <w:rFonts w:cs="Times New Roman"/>
                <w:iCs/>
                <w:color w:val="212529"/>
                <w:sz w:val="24"/>
                <w:szCs w:val="24"/>
              </w:rPr>
              <w:t>Bán buôn đồ uống</w:t>
            </w:r>
          </w:p>
        </w:tc>
        <w:tc>
          <w:tcPr>
            <w:tcW w:w="2268" w:type="dxa"/>
          </w:tcPr>
          <w:p w:rsidR="00A47B44" w:rsidRPr="00825D03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825D03">
              <w:rPr>
                <w:rFonts w:eastAsia="Calibri" w:cs="Times New Roman"/>
                <w:sz w:val="24"/>
                <w:szCs w:val="24"/>
              </w:rPr>
              <w:t>4633</w:t>
            </w:r>
          </w:p>
        </w:tc>
        <w:tc>
          <w:tcPr>
            <w:tcW w:w="1701" w:type="dxa"/>
          </w:tcPr>
          <w:p w:rsidR="00A47B44" w:rsidRPr="007E5659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A47B44" w:rsidRPr="007E5659" w:rsidTr="00ED58B9">
        <w:tc>
          <w:tcPr>
            <w:tcW w:w="810" w:type="dxa"/>
          </w:tcPr>
          <w:p w:rsidR="00A47B44" w:rsidRPr="007E5659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>
              <w:rPr>
                <w:rFonts w:eastAsia="Calibri" w:cs="Times New Roman"/>
                <w:sz w:val="28"/>
                <w:szCs w:val="28"/>
              </w:rPr>
              <w:t>5</w:t>
            </w:r>
          </w:p>
        </w:tc>
        <w:tc>
          <w:tcPr>
            <w:tcW w:w="4435" w:type="dxa"/>
          </w:tcPr>
          <w:p w:rsidR="00A47B44" w:rsidRPr="00756A4F" w:rsidRDefault="00A47B44" w:rsidP="00ED58B9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BD2B46">
              <w:rPr>
                <w:rFonts w:cs="Times New Roman"/>
                <w:iCs/>
                <w:color w:val="212529"/>
                <w:sz w:val="24"/>
                <w:szCs w:val="24"/>
              </w:rPr>
              <w:t>Bán buôn vải, hàng may mặc, giày dép</w:t>
            </w:r>
          </w:p>
        </w:tc>
        <w:tc>
          <w:tcPr>
            <w:tcW w:w="2268" w:type="dxa"/>
          </w:tcPr>
          <w:p w:rsidR="00A47B44" w:rsidRPr="00825D03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825D03">
              <w:rPr>
                <w:rFonts w:eastAsia="Calibri" w:cs="Times New Roman"/>
                <w:sz w:val="24"/>
                <w:szCs w:val="24"/>
              </w:rPr>
              <w:t>4641</w:t>
            </w:r>
          </w:p>
        </w:tc>
        <w:tc>
          <w:tcPr>
            <w:tcW w:w="1701" w:type="dxa"/>
          </w:tcPr>
          <w:p w:rsidR="00A47B44" w:rsidRPr="007E5659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A47B44" w:rsidRPr="007E5659" w:rsidTr="00ED58B9">
        <w:tc>
          <w:tcPr>
            <w:tcW w:w="810" w:type="dxa"/>
          </w:tcPr>
          <w:p w:rsidR="00A47B44" w:rsidRPr="007E5659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>
              <w:rPr>
                <w:rFonts w:eastAsia="Calibri" w:cs="Times New Roman"/>
                <w:sz w:val="28"/>
                <w:szCs w:val="28"/>
              </w:rPr>
              <w:t>6</w:t>
            </w:r>
          </w:p>
        </w:tc>
        <w:tc>
          <w:tcPr>
            <w:tcW w:w="4435" w:type="dxa"/>
          </w:tcPr>
          <w:p w:rsidR="00A47B44" w:rsidRPr="00756A4F" w:rsidRDefault="00A47B44" w:rsidP="00ED58B9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BD2B46">
              <w:rPr>
                <w:rFonts w:cs="Times New Roman"/>
                <w:iCs/>
                <w:color w:val="212529"/>
                <w:sz w:val="24"/>
                <w:szCs w:val="24"/>
              </w:rPr>
              <w:t>Bán buôn đồ dùng khác cho gia đình</w:t>
            </w:r>
          </w:p>
        </w:tc>
        <w:tc>
          <w:tcPr>
            <w:tcW w:w="2268" w:type="dxa"/>
          </w:tcPr>
          <w:p w:rsidR="00A47B44" w:rsidRPr="00825D03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825D03">
              <w:rPr>
                <w:rFonts w:eastAsia="Calibri" w:cs="Times New Roman"/>
                <w:sz w:val="24"/>
                <w:szCs w:val="24"/>
              </w:rPr>
              <w:t>4649</w:t>
            </w:r>
          </w:p>
        </w:tc>
        <w:tc>
          <w:tcPr>
            <w:tcW w:w="1701" w:type="dxa"/>
          </w:tcPr>
          <w:p w:rsidR="00A47B44" w:rsidRPr="007E5659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A47B44" w:rsidRPr="007E5659" w:rsidTr="00ED58B9">
        <w:tc>
          <w:tcPr>
            <w:tcW w:w="810" w:type="dxa"/>
          </w:tcPr>
          <w:p w:rsidR="00A47B44" w:rsidRPr="007E5659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>
              <w:rPr>
                <w:rFonts w:eastAsia="Calibri" w:cs="Times New Roman"/>
                <w:sz w:val="28"/>
                <w:szCs w:val="28"/>
              </w:rPr>
              <w:t>7</w:t>
            </w:r>
          </w:p>
        </w:tc>
        <w:tc>
          <w:tcPr>
            <w:tcW w:w="4435" w:type="dxa"/>
          </w:tcPr>
          <w:p w:rsidR="00A47B44" w:rsidRPr="00756A4F" w:rsidRDefault="00A47B44" w:rsidP="00ED58B9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BD2B46">
              <w:rPr>
                <w:rFonts w:cs="Times New Roman"/>
                <w:iCs/>
                <w:color w:val="212529"/>
                <w:sz w:val="24"/>
                <w:szCs w:val="24"/>
              </w:rPr>
              <w:t>Bán buôn máy móc, thiết bị và phụ tùng máy khác</w:t>
            </w:r>
          </w:p>
        </w:tc>
        <w:tc>
          <w:tcPr>
            <w:tcW w:w="2268" w:type="dxa"/>
          </w:tcPr>
          <w:p w:rsidR="00A47B44" w:rsidRPr="00825D03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825D03">
              <w:rPr>
                <w:rFonts w:eastAsia="Calibri" w:cs="Times New Roman"/>
                <w:sz w:val="24"/>
                <w:szCs w:val="24"/>
              </w:rPr>
              <w:t>4659</w:t>
            </w:r>
          </w:p>
        </w:tc>
        <w:tc>
          <w:tcPr>
            <w:tcW w:w="1701" w:type="dxa"/>
          </w:tcPr>
          <w:p w:rsidR="00A47B44" w:rsidRPr="007E5659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A47B44" w:rsidRPr="007E5659" w:rsidTr="00ED58B9">
        <w:tc>
          <w:tcPr>
            <w:tcW w:w="810" w:type="dxa"/>
          </w:tcPr>
          <w:p w:rsidR="00A47B44" w:rsidRPr="007E5659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>
              <w:rPr>
                <w:rFonts w:eastAsia="Calibri" w:cs="Times New Roman"/>
                <w:sz w:val="28"/>
                <w:szCs w:val="28"/>
              </w:rPr>
              <w:t>8</w:t>
            </w:r>
          </w:p>
        </w:tc>
        <w:tc>
          <w:tcPr>
            <w:tcW w:w="4435" w:type="dxa"/>
          </w:tcPr>
          <w:p w:rsidR="00A47B44" w:rsidRPr="00756A4F" w:rsidRDefault="00A47B44" w:rsidP="00ED58B9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BD2B46">
              <w:rPr>
                <w:rFonts w:cs="Times New Roman"/>
                <w:iCs/>
                <w:color w:val="212529"/>
                <w:sz w:val="24"/>
                <w:szCs w:val="24"/>
              </w:rPr>
              <w:t>Bán buôn tổng hợp</w:t>
            </w:r>
            <w:r w:rsidRPr="00756A4F">
              <w:rPr>
                <w:rFonts w:cs="Times New Roman"/>
                <w:iCs/>
                <w:color w:val="212529"/>
                <w:sz w:val="24"/>
                <w:szCs w:val="24"/>
              </w:rPr>
              <w:br/>
            </w:r>
            <w:r w:rsidRPr="00756A4F">
              <w:rPr>
                <w:rFonts w:eastAsia="Calibri" w:cs="Times New Roman"/>
                <w:sz w:val="24"/>
                <w:szCs w:val="24"/>
              </w:rPr>
              <w:t>Chi tiết: Mua bán hàng hóa bách hóa.</w:t>
            </w:r>
          </w:p>
        </w:tc>
        <w:tc>
          <w:tcPr>
            <w:tcW w:w="2268" w:type="dxa"/>
          </w:tcPr>
          <w:p w:rsidR="00A47B44" w:rsidRPr="00825D03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825D03">
              <w:rPr>
                <w:rFonts w:eastAsia="Calibri" w:cs="Times New Roman"/>
                <w:sz w:val="24"/>
                <w:szCs w:val="24"/>
              </w:rPr>
              <w:t>4690</w:t>
            </w:r>
          </w:p>
        </w:tc>
        <w:tc>
          <w:tcPr>
            <w:tcW w:w="1701" w:type="dxa"/>
          </w:tcPr>
          <w:p w:rsidR="00A47B44" w:rsidRPr="007E5659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A47B44" w:rsidRPr="007E5659" w:rsidTr="00ED58B9">
        <w:tc>
          <w:tcPr>
            <w:tcW w:w="810" w:type="dxa"/>
          </w:tcPr>
          <w:p w:rsidR="00A47B44" w:rsidRPr="007E5659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>
              <w:rPr>
                <w:rFonts w:eastAsia="Calibri" w:cs="Times New Roman"/>
                <w:sz w:val="28"/>
                <w:szCs w:val="28"/>
              </w:rPr>
              <w:t>9</w:t>
            </w:r>
          </w:p>
        </w:tc>
        <w:tc>
          <w:tcPr>
            <w:tcW w:w="4435" w:type="dxa"/>
          </w:tcPr>
          <w:p w:rsidR="00A47B44" w:rsidRPr="00756A4F" w:rsidRDefault="00A47B44" w:rsidP="00ED58B9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BD2B46">
              <w:rPr>
                <w:rFonts w:cs="Times New Roman"/>
                <w:iCs/>
                <w:color w:val="212529"/>
                <w:sz w:val="24"/>
                <w:szCs w:val="24"/>
              </w:rPr>
              <w:t>Hoạt động tư vấn quản lý</w:t>
            </w:r>
          </w:p>
        </w:tc>
        <w:tc>
          <w:tcPr>
            <w:tcW w:w="2268" w:type="dxa"/>
          </w:tcPr>
          <w:p w:rsidR="00A47B44" w:rsidRPr="00825D03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825D03">
              <w:rPr>
                <w:rFonts w:eastAsia="Calibri" w:cs="Times New Roman"/>
                <w:sz w:val="24"/>
                <w:szCs w:val="24"/>
              </w:rPr>
              <w:t>7020</w:t>
            </w:r>
          </w:p>
        </w:tc>
        <w:tc>
          <w:tcPr>
            <w:tcW w:w="1701" w:type="dxa"/>
          </w:tcPr>
          <w:p w:rsidR="00A47B44" w:rsidRPr="007E5659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A47B44" w:rsidRPr="007E5659" w:rsidTr="00ED58B9">
        <w:tc>
          <w:tcPr>
            <w:tcW w:w="810" w:type="dxa"/>
          </w:tcPr>
          <w:p w:rsidR="00A47B44" w:rsidRPr="007E5659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>
              <w:rPr>
                <w:rFonts w:eastAsia="Calibri" w:cs="Times New Roman"/>
                <w:sz w:val="28"/>
                <w:szCs w:val="28"/>
              </w:rPr>
              <w:t>10</w:t>
            </w:r>
          </w:p>
        </w:tc>
        <w:tc>
          <w:tcPr>
            <w:tcW w:w="4435" w:type="dxa"/>
          </w:tcPr>
          <w:p w:rsidR="00A47B44" w:rsidRPr="00756A4F" w:rsidRDefault="00A47B44" w:rsidP="00ED58B9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BD2B46">
              <w:rPr>
                <w:rFonts w:cs="Times New Roman"/>
                <w:iCs/>
                <w:color w:val="212529"/>
                <w:sz w:val="24"/>
                <w:szCs w:val="24"/>
              </w:rPr>
              <w:t>Kiểm tra và phân tích kỹ thuật</w:t>
            </w:r>
            <w:r w:rsidRPr="00756A4F">
              <w:rPr>
                <w:rFonts w:cs="Times New Roman"/>
                <w:iCs/>
                <w:color w:val="212529"/>
                <w:sz w:val="24"/>
                <w:szCs w:val="24"/>
              </w:rPr>
              <w:br/>
            </w:r>
            <w:r w:rsidRPr="00756A4F">
              <w:rPr>
                <w:rFonts w:eastAsia="Calibri" w:cs="Times New Roman"/>
                <w:sz w:val="24"/>
                <w:szCs w:val="24"/>
              </w:rPr>
              <w:t>Chi tiết: hoạt động kiểm tra và phân tích kỹ thuật</w:t>
            </w:r>
          </w:p>
        </w:tc>
        <w:tc>
          <w:tcPr>
            <w:tcW w:w="2268" w:type="dxa"/>
          </w:tcPr>
          <w:p w:rsidR="00A47B44" w:rsidRPr="00825D03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825D03">
              <w:rPr>
                <w:rFonts w:eastAsia="Calibri" w:cs="Times New Roman"/>
                <w:sz w:val="24"/>
                <w:szCs w:val="24"/>
              </w:rPr>
              <w:t>7120</w:t>
            </w:r>
          </w:p>
        </w:tc>
        <w:tc>
          <w:tcPr>
            <w:tcW w:w="1701" w:type="dxa"/>
          </w:tcPr>
          <w:p w:rsidR="00A47B44" w:rsidRPr="007E5659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A47B44" w:rsidRPr="007E5659" w:rsidTr="00ED58B9">
        <w:tc>
          <w:tcPr>
            <w:tcW w:w="810" w:type="dxa"/>
          </w:tcPr>
          <w:p w:rsidR="00A47B44" w:rsidRPr="007E5659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>
              <w:rPr>
                <w:rFonts w:eastAsia="Calibri" w:cs="Times New Roman"/>
                <w:sz w:val="28"/>
                <w:szCs w:val="28"/>
              </w:rPr>
              <w:t>11</w:t>
            </w:r>
          </w:p>
        </w:tc>
        <w:tc>
          <w:tcPr>
            <w:tcW w:w="4435" w:type="dxa"/>
          </w:tcPr>
          <w:p w:rsidR="00A47B44" w:rsidRPr="00756A4F" w:rsidRDefault="00A47B44" w:rsidP="00ED58B9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BD2B46">
              <w:rPr>
                <w:rFonts w:cs="Times New Roman"/>
                <w:iCs/>
                <w:color w:val="212529"/>
                <w:sz w:val="24"/>
                <w:szCs w:val="24"/>
              </w:rPr>
              <w:t>Nghiên cứu khoa học và phát triển công nghệ trong lĩnh vực khoa học kỹ thuật và công nghệ</w:t>
            </w:r>
            <w:r w:rsidRPr="00756A4F">
              <w:rPr>
                <w:rFonts w:cs="Times New Roman"/>
                <w:iCs/>
                <w:color w:val="212529"/>
                <w:sz w:val="24"/>
                <w:szCs w:val="24"/>
              </w:rPr>
              <w:br/>
            </w:r>
            <w:r w:rsidRPr="00756A4F">
              <w:rPr>
                <w:rFonts w:eastAsia="Calibri" w:cs="Times New Roman"/>
                <w:sz w:val="24"/>
                <w:szCs w:val="24"/>
              </w:rPr>
              <w:t>Chi tiết: Nghiên cứu khoa học và phát triển công nghệ</w:t>
            </w:r>
          </w:p>
        </w:tc>
        <w:tc>
          <w:tcPr>
            <w:tcW w:w="2268" w:type="dxa"/>
          </w:tcPr>
          <w:p w:rsidR="00A47B44" w:rsidRPr="00825D03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825D03">
              <w:rPr>
                <w:rFonts w:eastAsia="Calibri" w:cs="Times New Roman"/>
                <w:sz w:val="24"/>
                <w:szCs w:val="24"/>
              </w:rPr>
              <w:t>7212</w:t>
            </w:r>
          </w:p>
        </w:tc>
        <w:tc>
          <w:tcPr>
            <w:tcW w:w="1701" w:type="dxa"/>
          </w:tcPr>
          <w:p w:rsidR="00A47B44" w:rsidRPr="007E5659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A47B44" w:rsidRPr="007E5659" w:rsidTr="00ED58B9">
        <w:tc>
          <w:tcPr>
            <w:tcW w:w="810" w:type="dxa"/>
          </w:tcPr>
          <w:p w:rsidR="00A47B44" w:rsidRPr="007E5659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>
              <w:rPr>
                <w:rFonts w:eastAsia="Calibri" w:cs="Times New Roman"/>
                <w:sz w:val="28"/>
                <w:szCs w:val="28"/>
              </w:rPr>
              <w:t>12</w:t>
            </w:r>
          </w:p>
        </w:tc>
        <w:tc>
          <w:tcPr>
            <w:tcW w:w="4435" w:type="dxa"/>
          </w:tcPr>
          <w:p w:rsidR="00A47B44" w:rsidRPr="00BD2B46" w:rsidRDefault="00A47B44" w:rsidP="00ED58B9">
            <w:pPr>
              <w:spacing w:after="0" w:line="240" w:lineRule="auto"/>
              <w:rPr>
                <w:rFonts w:cs="Times New Roman"/>
                <w:iCs/>
                <w:color w:val="212529"/>
                <w:sz w:val="24"/>
                <w:szCs w:val="24"/>
              </w:rPr>
            </w:pPr>
            <w:r w:rsidRPr="00BD2B46">
              <w:rPr>
                <w:rFonts w:cs="Times New Roman"/>
                <w:iCs/>
                <w:color w:val="212529"/>
                <w:sz w:val="24"/>
                <w:szCs w:val="24"/>
              </w:rPr>
              <w:t>Hoạt động dịch vụ hỗ trợ kinh doanh khác còn lại chưa được phân vào đâu</w:t>
            </w:r>
          </w:p>
          <w:p w:rsidR="00A47B44" w:rsidRPr="00756A4F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756A4F">
              <w:rPr>
                <w:rFonts w:eastAsia="Calibri" w:cs="Times New Roman"/>
                <w:sz w:val="24"/>
                <w:szCs w:val="24"/>
              </w:rPr>
              <w:lastRenderedPageBreak/>
              <w:t>Chi tiết: - Xuất nhập khẩu các mặt hàng công ty kinh doanh -Ủy thác và nhận ủy thác xuất khẩu, nhập khẩu hàng hóa</w:t>
            </w:r>
          </w:p>
        </w:tc>
        <w:tc>
          <w:tcPr>
            <w:tcW w:w="2268" w:type="dxa"/>
          </w:tcPr>
          <w:p w:rsidR="00A47B44" w:rsidRPr="00825D03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825D03">
              <w:rPr>
                <w:rFonts w:eastAsia="Calibri" w:cs="Times New Roman"/>
                <w:sz w:val="24"/>
                <w:szCs w:val="24"/>
              </w:rPr>
              <w:lastRenderedPageBreak/>
              <w:t>8299</w:t>
            </w:r>
          </w:p>
        </w:tc>
        <w:tc>
          <w:tcPr>
            <w:tcW w:w="1701" w:type="dxa"/>
          </w:tcPr>
          <w:p w:rsidR="00A47B44" w:rsidRPr="007E5659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A47B44" w:rsidRPr="007E5659" w:rsidTr="00ED58B9">
        <w:tc>
          <w:tcPr>
            <w:tcW w:w="810" w:type="dxa"/>
          </w:tcPr>
          <w:p w:rsidR="00A47B44" w:rsidRPr="007E5659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>
              <w:rPr>
                <w:rFonts w:eastAsia="Calibri" w:cs="Times New Roman"/>
                <w:sz w:val="28"/>
                <w:szCs w:val="28"/>
              </w:rPr>
              <w:t>13</w:t>
            </w:r>
          </w:p>
        </w:tc>
        <w:tc>
          <w:tcPr>
            <w:tcW w:w="4435" w:type="dxa"/>
          </w:tcPr>
          <w:p w:rsidR="00A47B44" w:rsidRPr="00756A4F" w:rsidRDefault="00A47B44" w:rsidP="00ED58B9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BD2B46">
              <w:rPr>
                <w:rFonts w:cs="Times New Roman"/>
                <w:iCs/>
                <w:color w:val="212529"/>
                <w:sz w:val="24"/>
                <w:szCs w:val="24"/>
              </w:rPr>
              <w:t>Bán buôn thiết bị và linh kiện điện tử, viễn thông</w:t>
            </w:r>
          </w:p>
        </w:tc>
        <w:tc>
          <w:tcPr>
            <w:tcW w:w="2268" w:type="dxa"/>
          </w:tcPr>
          <w:p w:rsidR="00A47B44" w:rsidRPr="00825D03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825D03">
              <w:rPr>
                <w:rFonts w:eastAsia="Calibri" w:cs="Times New Roman"/>
                <w:sz w:val="24"/>
                <w:szCs w:val="24"/>
              </w:rPr>
              <w:t>4652</w:t>
            </w:r>
          </w:p>
        </w:tc>
        <w:tc>
          <w:tcPr>
            <w:tcW w:w="1701" w:type="dxa"/>
          </w:tcPr>
          <w:p w:rsidR="00A47B44" w:rsidRPr="007E5659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A47B44" w:rsidRPr="007E5659" w:rsidTr="00ED58B9">
        <w:tc>
          <w:tcPr>
            <w:tcW w:w="810" w:type="dxa"/>
          </w:tcPr>
          <w:p w:rsidR="00A47B44" w:rsidRPr="007E5659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>
              <w:rPr>
                <w:rFonts w:eastAsia="Calibri" w:cs="Times New Roman"/>
                <w:sz w:val="28"/>
                <w:szCs w:val="28"/>
              </w:rPr>
              <w:t>14</w:t>
            </w:r>
          </w:p>
        </w:tc>
        <w:tc>
          <w:tcPr>
            <w:tcW w:w="4435" w:type="dxa"/>
          </w:tcPr>
          <w:p w:rsidR="00A47B44" w:rsidRPr="00756A4F" w:rsidRDefault="00A47B44" w:rsidP="00ED58B9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BD2B46">
              <w:rPr>
                <w:rFonts w:cs="Times New Roman"/>
                <w:iCs/>
                <w:color w:val="212529"/>
                <w:sz w:val="24"/>
                <w:szCs w:val="24"/>
              </w:rPr>
              <w:t>Bán buôn máy vi tính, thiết bị ngoại vi và phần mềm</w:t>
            </w:r>
          </w:p>
        </w:tc>
        <w:tc>
          <w:tcPr>
            <w:tcW w:w="2268" w:type="dxa"/>
          </w:tcPr>
          <w:p w:rsidR="00A47B44" w:rsidRPr="00825D03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825D03">
              <w:rPr>
                <w:rFonts w:eastAsia="Calibri" w:cs="Times New Roman"/>
                <w:sz w:val="24"/>
                <w:szCs w:val="24"/>
              </w:rPr>
              <w:t>4651</w:t>
            </w:r>
          </w:p>
        </w:tc>
        <w:tc>
          <w:tcPr>
            <w:tcW w:w="1701" w:type="dxa"/>
          </w:tcPr>
          <w:p w:rsidR="00A47B44" w:rsidRPr="007E5659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A47B44" w:rsidRPr="007E5659" w:rsidTr="00ED58B9">
        <w:tc>
          <w:tcPr>
            <w:tcW w:w="810" w:type="dxa"/>
          </w:tcPr>
          <w:p w:rsidR="00A47B44" w:rsidRPr="007E5659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>
              <w:rPr>
                <w:rFonts w:eastAsia="Calibri" w:cs="Times New Roman"/>
                <w:sz w:val="28"/>
                <w:szCs w:val="28"/>
              </w:rPr>
              <w:t>15</w:t>
            </w:r>
          </w:p>
        </w:tc>
        <w:tc>
          <w:tcPr>
            <w:tcW w:w="4435" w:type="dxa"/>
          </w:tcPr>
          <w:p w:rsidR="00A47B44" w:rsidRPr="00756A4F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756A4F">
              <w:rPr>
                <w:rFonts w:eastAsia="Calibri" w:cs="Times New Roman"/>
                <w:sz w:val="24"/>
                <w:szCs w:val="24"/>
              </w:rPr>
              <w:t>Bán buôn máy móc, thiết bị và phụ tùng máy nông nghiệp</w:t>
            </w:r>
          </w:p>
        </w:tc>
        <w:tc>
          <w:tcPr>
            <w:tcW w:w="2268" w:type="dxa"/>
          </w:tcPr>
          <w:p w:rsidR="00A47B44" w:rsidRPr="00825D03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825D03">
              <w:rPr>
                <w:rFonts w:eastAsia="Calibri" w:cs="Times New Roman"/>
                <w:sz w:val="24"/>
                <w:szCs w:val="24"/>
              </w:rPr>
              <w:t>4653</w:t>
            </w:r>
          </w:p>
        </w:tc>
        <w:tc>
          <w:tcPr>
            <w:tcW w:w="1701" w:type="dxa"/>
          </w:tcPr>
          <w:p w:rsidR="00A47B44" w:rsidRPr="007E5659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A47B44" w:rsidRPr="007E5659" w:rsidTr="00ED58B9">
        <w:tc>
          <w:tcPr>
            <w:tcW w:w="810" w:type="dxa"/>
          </w:tcPr>
          <w:p w:rsidR="00A47B44" w:rsidRPr="007E5659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>
              <w:rPr>
                <w:rFonts w:eastAsia="Calibri" w:cs="Times New Roman"/>
                <w:sz w:val="28"/>
                <w:szCs w:val="28"/>
              </w:rPr>
              <w:t>16</w:t>
            </w:r>
          </w:p>
        </w:tc>
        <w:tc>
          <w:tcPr>
            <w:tcW w:w="4435" w:type="dxa"/>
          </w:tcPr>
          <w:p w:rsidR="00A47B44" w:rsidRPr="00756A4F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756A4F">
              <w:rPr>
                <w:rFonts w:eastAsia="Calibri" w:cs="Times New Roman"/>
                <w:sz w:val="24"/>
                <w:szCs w:val="24"/>
              </w:rPr>
              <w:t>Sản xuất sản phẩm khác từ gỗ; sản xuất sản phẩm từ tre, nứa, rơm, rạ và vật liệu tết bện</w:t>
            </w:r>
          </w:p>
        </w:tc>
        <w:tc>
          <w:tcPr>
            <w:tcW w:w="2268" w:type="dxa"/>
          </w:tcPr>
          <w:p w:rsidR="00A47B44" w:rsidRPr="00825D03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825D03">
              <w:rPr>
                <w:rFonts w:eastAsia="Calibri" w:cs="Times New Roman"/>
                <w:sz w:val="24"/>
                <w:szCs w:val="24"/>
              </w:rPr>
              <w:t>1629</w:t>
            </w:r>
          </w:p>
        </w:tc>
        <w:tc>
          <w:tcPr>
            <w:tcW w:w="1701" w:type="dxa"/>
          </w:tcPr>
          <w:p w:rsidR="00A47B44" w:rsidRPr="007E5659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A47B44" w:rsidRPr="007E5659" w:rsidTr="00ED58B9">
        <w:tc>
          <w:tcPr>
            <w:tcW w:w="810" w:type="dxa"/>
          </w:tcPr>
          <w:p w:rsidR="00A47B44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>
              <w:rPr>
                <w:rFonts w:eastAsia="Calibri" w:cs="Times New Roman"/>
                <w:sz w:val="28"/>
                <w:szCs w:val="28"/>
              </w:rPr>
              <w:t>17</w:t>
            </w:r>
          </w:p>
        </w:tc>
        <w:tc>
          <w:tcPr>
            <w:tcW w:w="4435" w:type="dxa"/>
          </w:tcPr>
          <w:p w:rsidR="00A47B44" w:rsidRPr="00756A4F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756A4F">
              <w:rPr>
                <w:rFonts w:eastAsia="Calibri" w:cs="Times New Roman"/>
                <w:sz w:val="24"/>
                <w:szCs w:val="24"/>
              </w:rPr>
              <w:t>Sản xuất giường, tủ, bàn, ghế</w:t>
            </w:r>
          </w:p>
        </w:tc>
        <w:tc>
          <w:tcPr>
            <w:tcW w:w="2268" w:type="dxa"/>
          </w:tcPr>
          <w:p w:rsidR="00A47B44" w:rsidRPr="00825D03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825D03">
              <w:rPr>
                <w:rFonts w:eastAsia="Calibri" w:cs="Times New Roman"/>
                <w:sz w:val="24"/>
                <w:szCs w:val="24"/>
              </w:rPr>
              <w:t>3100</w:t>
            </w:r>
          </w:p>
        </w:tc>
        <w:tc>
          <w:tcPr>
            <w:tcW w:w="1701" w:type="dxa"/>
          </w:tcPr>
          <w:p w:rsidR="00A47B44" w:rsidRPr="007E5659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A47B44" w:rsidRPr="007E5659" w:rsidTr="00ED58B9">
        <w:tc>
          <w:tcPr>
            <w:tcW w:w="810" w:type="dxa"/>
          </w:tcPr>
          <w:p w:rsidR="00A47B44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>
              <w:rPr>
                <w:rFonts w:eastAsia="Calibri" w:cs="Times New Roman"/>
                <w:sz w:val="28"/>
                <w:szCs w:val="28"/>
              </w:rPr>
              <w:t>18</w:t>
            </w:r>
          </w:p>
        </w:tc>
        <w:tc>
          <w:tcPr>
            <w:tcW w:w="4435" w:type="dxa"/>
          </w:tcPr>
          <w:p w:rsidR="00A47B44" w:rsidRPr="00756A4F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756A4F">
              <w:rPr>
                <w:rFonts w:eastAsia="Calibri" w:cs="Times New Roman"/>
                <w:sz w:val="24"/>
                <w:szCs w:val="24"/>
              </w:rPr>
              <w:t>Lắp đặt máy móc và thiết bị công nghiệp</w:t>
            </w:r>
          </w:p>
        </w:tc>
        <w:tc>
          <w:tcPr>
            <w:tcW w:w="2268" w:type="dxa"/>
          </w:tcPr>
          <w:p w:rsidR="00A47B44" w:rsidRPr="00825D03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825D03">
              <w:rPr>
                <w:rFonts w:eastAsia="Calibri" w:cs="Times New Roman"/>
                <w:sz w:val="24"/>
                <w:szCs w:val="24"/>
              </w:rPr>
              <w:t>3320</w:t>
            </w:r>
          </w:p>
        </w:tc>
        <w:tc>
          <w:tcPr>
            <w:tcW w:w="1701" w:type="dxa"/>
          </w:tcPr>
          <w:p w:rsidR="00A47B44" w:rsidRPr="007E5659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A47B44" w:rsidRPr="007E5659" w:rsidTr="00ED58B9">
        <w:tc>
          <w:tcPr>
            <w:tcW w:w="810" w:type="dxa"/>
          </w:tcPr>
          <w:p w:rsidR="00A47B44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>
              <w:rPr>
                <w:rFonts w:eastAsia="Calibri" w:cs="Times New Roman"/>
                <w:sz w:val="28"/>
                <w:szCs w:val="28"/>
              </w:rPr>
              <w:t>19</w:t>
            </w:r>
          </w:p>
        </w:tc>
        <w:tc>
          <w:tcPr>
            <w:tcW w:w="4435" w:type="dxa"/>
          </w:tcPr>
          <w:p w:rsidR="00A47B44" w:rsidRPr="00756A4F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756A4F">
              <w:rPr>
                <w:rFonts w:eastAsia="Calibri" w:cs="Times New Roman"/>
                <w:sz w:val="24"/>
                <w:szCs w:val="24"/>
              </w:rPr>
              <w:t>Gia công cơ khí; xử lý và tráng phủ kim loại</w:t>
            </w:r>
          </w:p>
        </w:tc>
        <w:tc>
          <w:tcPr>
            <w:tcW w:w="2268" w:type="dxa"/>
          </w:tcPr>
          <w:p w:rsidR="00A47B44" w:rsidRPr="00825D03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825D03">
              <w:rPr>
                <w:rFonts w:eastAsia="Calibri" w:cs="Times New Roman"/>
                <w:sz w:val="24"/>
                <w:szCs w:val="24"/>
              </w:rPr>
              <w:t>2592</w:t>
            </w:r>
          </w:p>
        </w:tc>
        <w:tc>
          <w:tcPr>
            <w:tcW w:w="1701" w:type="dxa"/>
          </w:tcPr>
          <w:p w:rsidR="00A47B44" w:rsidRPr="007E5659" w:rsidRDefault="00A47B44" w:rsidP="00ED58B9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</w:tbl>
    <w:p w:rsidR="00750467" w:rsidRDefault="00750467" w:rsidP="00750467">
      <w:pPr>
        <w:ind w:left="360"/>
      </w:pPr>
    </w:p>
    <w:p w:rsidR="00750467" w:rsidRDefault="00750467" w:rsidP="00750467">
      <w:pPr>
        <w:pStyle w:val="ListParagraph"/>
        <w:numPr>
          <w:ilvl w:val="0"/>
          <w:numId w:val="10"/>
        </w:numPr>
      </w:pPr>
      <w:r>
        <w:t>Ngành nghề kinh doanh sau khi thay đổi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4435"/>
        <w:gridCol w:w="2268"/>
        <w:gridCol w:w="1701"/>
      </w:tblGrid>
      <w:tr w:rsidR="00750467" w:rsidRPr="007E5659" w:rsidTr="00C5412E">
        <w:tc>
          <w:tcPr>
            <w:tcW w:w="810" w:type="dxa"/>
          </w:tcPr>
          <w:p w:rsidR="00750467" w:rsidRPr="007E5659" w:rsidRDefault="00750467" w:rsidP="00C5412E">
            <w:pPr>
              <w:spacing w:before="120" w:after="0" w:line="340" w:lineRule="exact"/>
              <w:jc w:val="center"/>
              <w:rPr>
                <w:rFonts w:eastAsia="Calibri" w:cs="Times New Roman"/>
                <w:sz w:val="28"/>
                <w:szCs w:val="28"/>
              </w:rPr>
            </w:pPr>
            <w:r w:rsidRPr="007E5659">
              <w:rPr>
                <w:rFonts w:eastAsia="Calibri" w:cs="Times New Roman"/>
                <w:sz w:val="28"/>
                <w:szCs w:val="28"/>
              </w:rPr>
              <w:t>STT</w:t>
            </w:r>
          </w:p>
        </w:tc>
        <w:tc>
          <w:tcPr>
            <w:tcW w:w="4435" w:type="dxa"/>
          </w:tcPr>
          <w:p w:rsidR="00750467" w:rsidRPr="007E5659" w:rsidRDefault="00750467" w:rsidP="00C5412E">
            <w:pPr>
              <w:spacing w:before="120" w:after="0" w:line="340" w:lineRule="exact"/>
              <w:jc w:val="center"/>
              <w:rPr>
                <w:rFonts w:eastAsia="Calibri" w:cs="Times New Roman"/>
                <w:sz w:val="28"/>
                <w:szCs w:val="28"/>
              </w:rPr>
            </w:pPr>
            <w:r w:rsidRPr="007E5659">
              <w:rPr>
                <w:rFonts w:eastAsia="Calibri" w:cs="Times New Roman"/>
                <w:sz w:val="28"/>
                <w:szCs w:val="28"/>
              </w:rPr>
              <w:t xml:space="preserve">Tên ngành, nghề kinh doanh </w:t>
            </w:r>
          </w:p>
          <w:p w:rsidR="00750467" w:rsidRPr="007E5659" w:rsidRDefault="00750467" w:rsidP="00C5412E">
            <w:pPr>
              <w:spacing w:after="0" w:line="340" w:lineRule="exact"/>
              <w:jc w:val="center"/>
              <w:rPr>
                <w:rFonts w:eastAsia="Calibri"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:rsidR="00750467" w:rsidRPr="007E5659" w:rsidRDefault="00750467" w:rsidP="00C5412E">
            <w:pPr>
              <w:spacing w:before="120" w:after="0" w:line="340" w:lineRule="exact"/>
              <w:jc w:val="center"/>
              <w:rPr>
                <w:rFonts w:eastAsia="Calibri" w:cs="Times New Roman"/>
                <w:sz w:val="28"/>
                <w:szCs w:val="28"/>
              </w:rPr>
            </w:pPr>
            <w:r w:rsidRPr="007E5659">
              <w:rPr>
                <w:rFonts w:eastAsia="Calibri" w:cs="Times New Roman"/>
                <w:sz w:val="28"/>
                <w:szCs w:val="28"/>
              </w:rPr>
              <w:t>Mã ngành</w:t>
            </w:r>
          </w:p>
        </w:tc>
        <w:tc>
          <w:tcPr>
            <w:tcW w:w="1701" w:type="dxa"/>
          </w:tcPr>
          <w:p w:rsidR="00750467" w:rsidRPr="007E5659" w:rsidRDefault="00750467" w:rsidP="00C5412E">
            <w:pPr>
              <w:spacing w:before="120" w:after="0" w:line="340" w:lineRule="exact"/>
              <w:jc w:val="center"/>
              <w:rPr>
                <w:rFonts w:eastAsia="Calibri"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eastAsia="zh-CN"/>
              </w:rPr>
              <w:t>Ngành chính</w:t>
            </w:r>
          </w:p>
        </w:tc>
      </w:tr>
      <w:tr w:rsidR="00750467" w:rsidRPr="007E5659" w:rsidTr="00C5412E">
        <w:tc>
          <w:tcPr>
            <w:tcW w:w="810" w:type="dxa"/>
          </w:tcPr>
          <w:p w:rsidR="00750467" w:rsidRPr="001039B7" w:rsidRDefault="00750467" w:rsidP="00C5412E">
            <w:pPr>
              <w:spacing w:before="120" w:after="0" w:line="340" w:lineRule="exact"/>
              <w:jc w:val="both"/>
              <w:rPr>
                <w:rFonts w:eastAsia="Calibri" w:cs="Times New Roman"/>
                <w:b/>
                <w:sz w:val="28"/>
                <w:szCs w:val="28"/>
              </w:rPr>
            </w:pPr>
            <w:bookmarkStart w:id="0" w:name="_GoBack" w:colFirst="0" w:colLast="3"/>
            <w:r w:rsidRPr="001039B7">
              <w:rPr>
                <w:rFonts w:eastAsia="Calibri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4435" w:type="dxa"/>
          </w:tcPr>
          <w:p w:rsidR="00750467" w:rsidRPr="001039B7" w:rsidRDefault="00750467" w:rsidP="00C5412E">
            <w:pPr>
              <w:spacing w:after="0" w:line="240" w:lineRule="auto"/>
              <w:rPr>
                <w:rFonts w:eastAsia="Calibri" w:cs="Times New Roman"/>
                <w:b/>
                <w:sz w:val="24"/>
                <w:szCs w:val="24"/>
              </w:rPr>
            </w:pPr>
            <w:r w:rsidRPr="001039B7">
              <w:rPr>
                <w:rFonts w:cs="Times New Roman"/>
                <w:b/>
                <w:iCs/>
                <w:color w:val="212529"/>
                <w:sz w:val="24"/>
                <w:szCs w:val="24"/>
              </w:rPr>
              <w:t>Bán buôn vật liệu, thiết bị lắp đặt khác trong xây dựng</w:t>
            </w:r>
          </w:p>
        </w:tc>
        <w:tc>
          <w:tcPr>
            <w:tcW w:w="2268" w:type="dxa"/>
          </w:tcPr>
          <w:p w:rsidR="00750467" w:rsidRPr="001039B7" w:rsidRDefault="00750467" w:rsidP="00C5412E">
            <w:pPr>
              <w:spacing w:before="120" w:after="0" w:line="340" w:lineRule="exact"/>
              <w:jc w:val="both"/>
              <w:rPr>
                <w:rFonts w:eastAsia="Calibri" w:cs="Times New Roman"/>
                <w:b/>
                <w:sz w:val="24"/>
                <w:szCs w:val="24"/>
              </w:rPr>
            </w:pPr>
            <w:r w:rsidRPr="001039B7">
              <w:rPr>
                <w:rFonts w:eastAsia="Calibri" w:cs="Times New Roman"/>
                <w:b/>
                <w:sz w:val="24"/>
                <w:szCs w:val="24"/>
              </w:rPr>
              <w:t>4663</w:t>
            </w:r>
          </w:p>
        </w:tc>
        <w:tc>
          <w:tcPr>
            <w:tcW w:w="1701" w:type="dxa"/>
          </w:tcPr>
          <w:p w:rsidR="00750467" w:rsidRPr="001039B7" w:rsidRDefault="00750467" w:rsidP="00C5412E">
            <w:pPr>
              <w:spacing w:before="120" w:after="0" w:line="340" w:lineRule="exact"/>
              <w:jc w:val="both"/>
              <w:rPr>
                <w:rFonts w:eastAsia="Calibri" w:cs="Times New Roman"/>
                <w:b/>
                <w:sz w:val="28"/>
                <w:szCs w:val="28"/>
              </w:rPr>
            </w:pPr>
            <w:r w:rsidRPr="001039B7">
              <w:rPr>
                <w:rFonts w:eastAsia="Calibri" w:cs="Times New Roman"/>
                <w:b/>
                <w:sz w:val="28"/>
                <w:szCs w:val="28"/>
              </w:rPr>
              <w:t>X</w:t>
            </w:r>
          </w:p>
        </w:tc>
      </w:tr>
      <w:bookmarkEnd w:id="0"/>
      <w:tr w:rsidR="00750467" w:rsidRPr="007E5659" w:rsidTr="00C5412E">
        <w:tc>
          <w:tcPr>
            <w:tcW w:w="810" w:type="dxa"/>
          </w:tcPr>
          <w:p w:rsidR="00750467" w:rsidRPr="007E5659" w:rsidRDefault="00750467" w:rsidP="00C5412E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>
              <w:rPr>
                <w:rFonts w:eastAsia="Calibri" w:cs="Times New Roman"/>
                <w:sz w:val="28"/>
                <w:szCs w:val="28"/>
              </w:rPr>
              <w:t>2</w:t>
            </w:r>
          </w:p>
        </w:tc>
        <w:tc>
          <w:tcPr>
            <w:tcW w:w="4435" w:type="dxa"/>
          </w:tcPr>
          <w:p w:rsidR="00750467" w:rsidRPr="00756A4F" w:rsidRDefault="00750467" w:rsidP="00C5412E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750467">
              <w:rPr>
                <w:rFonts w:cs="Times New Roman"/>
                <w:iCs/>
                <w:color w:val="212529"/>
                <w:sz w:val="24"/>
                <w:szCs w:val="24"/>
              </w:rPr>
              <w:t>Bán lẻ đồ ngũ kim, sơn, kính và thiết bị lắp đặt khác trong xây dựng trong các cửa hàng chuyên doanh</w:t>
            </w:r>
          </w:p>
        </w:tc>
        <w:tc>
          <w:tcPr>
            <w:tcW w:w="2268" w:type="dxa"/>
          </w:tcPr>
          <w:p w:rsidR="00750467" w:rsidRPr="00825D03" w:rsidRDefault="00750467" w:rsidP="00C5412E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750467">
              <w:rPr>
                <w:rFonts w:eastAsia="Calibri" w:cs="Times New Roman"/>
                <w:sz w:val="24"/>
                <w:szCs w:val="24"/>
              </w:rPr>
              <w:t>4752</w:t>
            </w:r>
          </w:p>
        </w:tc>
        <w:tc>
          <w:tcPr>
            <w:tcW w:w="1701" w:type="dxa"/>
          </w:tcPr>
          <w:p w:rsidR="00750467" w:rsidRPr="007E5659" w:rsidRDefault="00750467" w:rsidP="00C5412E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750467" w:rsidRPr="007E5659" w:rsidTr="00C5412E">
        <w:tc>
          <w:tcPr>
            <w:tcW w:w="810" w:type="dxa"/>
          </w:tcPr>
          <w:p w:rsidR="00750467" w:rsidRPr="007E5659" w:rsidRDefault="00750467" w:rsidP="00C5412E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>
              <w:rPr>
                <w:rFonts w:eastAsia="Calibri" w:cs="Times New Roman"/>
                <w:sz w:val="28"/>
                <w:szCs w:val="28"/>
              </w:rPr>
              <w:t>3</w:t>
            </w:r>
          </w:p>
        </w:tc>
        <w:tc>
          <w:tcPr>
            <w:tcW w:w="4435" w:type="dxa"/>
          </w:tcPr>
          <w:p w:rsidR="00750467" w:rsidRPr="00756A4F" w:rsidRDefault="00750467" w:rsidP="00C5412E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750467">
              <w:rPr>
                <w:rFonts w:cs="Times New Roman"/>
                <w:iCs/>
                <w:color w:val="212529"/>
                <w:sz w:val="24"/>
                <w:szCs w:val="24"/>
              </w:rPr>
              <w:t>Bán buôn chuyên doanh khác chưa được phân vào đâu</w:t>
            </w:r>
          </w:p>
        </w:tc>
        <w:tc>
          <w:tcPr>
            <w:tcW w:w="2268" w:type="dxa"/>
          </w:tcPr>
          <w:p w:rsidR="00750467" w:rsidRPr="00825D03" w:rsidRDefault="00750467" w:rsidP="00C5412E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750467">
              <w:rPr>
                <w:rFonts w:eastAsia="Calibri" w:cs="Times New Roman"/>
                <w:sz w:val="24"/>
                <w:szCs w:val="24"/>
              </w:rPr>
              <w:t>4669</w:t>
            </w:r>
          </w:p>
        </w:tc>
        <w:tc>
          <w:tcPr>
            <w:tcW w:w="1701" w:type="dxa"/>
          </w:tcPr>
          <w:p w:rsidR="00750467" w:rsidRPr="007E5659" w:rsidRDefault="00750467" w:rsidP="00C5412E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</w:tbl>
    <w:p w:rsidR="00750467" w:rsidRDefault="00750467" w:rsidP="00750467"/>
    <w:p w:rsidR="001D6FFC" w:rsidRDefault="00B869B0">
      <w:r>
        <w:br/>
        <w:t>Kết quả biểu quyết:</w:t>
      </w:r>
      <w:r>
        <w:br/>
        <w:t>- Tán thành: 03/03 phiếu (100%)</w:t>
      </w:r>
      <w:r>
        <w:br/>
        <w:t>- Không tán thành: 0 phiếu</w:t>
      </w:r>
      <w:r>
        <w:br/>
        <w:t>- Không có ý kiến: 0 phiếu</w:t>
      </w:r>
      <w:r>
        <w:br/>
        <w:t>Nội dung được thông qua.</w:t>
      </w:r>
      <w:r>
        <w:br/>
      </w:r>
      <w:r>
        <w:br/>
        <w:t>5. Tóm tắt ý kiến phát biểu:</w:t>
      </w:r>
      <w:r>
        <w:br/>
      </w:r>
      <w:r>
        <w:lastRenderedPageBreak/>
        <w:t>- Bà Trần Thị Thu Hiền: Đồng ý toàn bộ nội dung.</w:t>
      </w:r>
      <w:r>
        <w:br/>
        <w:t>- Bà Phạm Thị Hồng Cẩm: Đồng ý toàn bộ nội dung.</w:t>
      </w:r>
      <w:r>
        <w:br/>
        <w:t>- Ông Yeoh Zhong Xiang: Đồng ý toàn bộ nội dung.</w:t>
      </w:r>
      <w:r>
        <w:br/>
      </w:r>
    </w:p>
    <w:p w:rsidR="001D6FFC" w:rsidRDefault="001D6FFC"/>
    <w:p w:rsidR="001D6FFC" w:rsidRDefault="00B869B0">
      <w:r>
        <w:br/>
        <w:t>6. Quyết định của Hội đồng thành viên:</w:t>
      </w:r>
      <w:r>
        <w:br/>
        <w:t>Căn cứ kết quả biểu quyết, Hội đồng thành viên nhất trí 100% thông qua toàn bộ các nội dung nêu trên và quyết nghị:</w:t>
      </w:r>
    </w:p>
    <w:p w:rsidR="001D6FFC" w:rsidRDefault="00B869B0">
      <w:r>
        <w:br/>
      </w:r>
      <w:r w:rsidR="001D6FFC">
        <w:t>1. Tăng vốn điều lệ lên 7.000.000.000 đồng.</w:t>
      </w:r>
      <w:r w:rsidR="001D6FFC">
        <w:br/>
        <w:t>2</w:t>
      </w:r>
      <w:r>
        <w:t xml:space="preserve">. </w:t>
      </w:r>
      <w:r w:rsidR="001D6FFC">
        <w:t>Ô</w:t>
      </w:r>
      <w:r>
        <w:t>ng Yeoh Zhong Xiang trở thành thành viên góp vốn của công ty.</w:t>
      </w:r>
      <w:r w:rsidR="001D6FFC">
        <w:br/>
        <w:t>3. Bà Trần Thị Thu Hiền góp thêm vốn.</w:t>
      </w:r>
      <w:r w:rsidR="001D6FFC">
        <w:br/>
        <w:t>4. Cập nhật danh sách ngành nghề kinh doanh.</w:t>
      </w:r>
      <w:r>
        <w:br/>
      </w:r>
      <w:r w:rsidR="001D6FFC">
        <w:t>5</w:t>
      </w:r>
      <w:r>
        <w:t>. Sửa đổi Điều lệ công ty tương ứng với thay đổi về vốn điều lệ và thành viên.</w:t>
      </w:r>
      <w:r>
        <w:br/>
      </w:r>
      <w:r w:rsidR="008F2EE3">
        <w:t>7</w:t>
      </w:r>
      <w:r>
        <w:t xml:space="preserve">. Giao bà Trần Thị Thu Hiền, người đại diện theo pháp luật, thực hiện </w:t>
      </w:r>
      <w:r w:rsidR="00290577">
        <w:t xml:space="preserve">các </w:t>
      </w:r>
      <w:r>
        <w:t>thủ tục đăng ký thay đổi tại Phòng Đăng ký kinh doanh</w:t>
      </w:r>
      <w:r w:rsidR="00290577">
        <w:t xml:space="preserve"> theo quy định của pháp luật</w:t>
      </w:r>
      <w:r>
        <w:t>.</w:t>
      </w:r>
      <w:r>
        <w:br/>
      </w:r>
      <w:r>
        <w:br/>
        <w:t>Cuộc họp kết thúc lúc 11 giờ 00 cùng ngày.</w:t>
      </w:r>
    </w:p>
    <w:p w:rsidR="0008040B" w:rsidRDefault="00B869B0">
      <w:r>
        <w:br/>
        <w:t>Biên bản được lập thành 03 bản, có giá trị pháp lý như nhau, mỗi thành viên giữ 01 bản.</w:t>
      </w:r>
      <w:r>
        <w:br/>
      </w:r>
    </w:p>
    <w:p w:rsidR="001D6FFC" w:rsidRDefault="001D6FFC">
      <w:r>
        <w:br w:type="page"/>
      </w:r>
    </w:p>
    <w:p w:rsidR="0008040B" w:rsidRDefault="0008040B"/>
    <w:p w:rsidR="00233F18" w:rsidRDefault="00B869B0">
      <w:r>
        <w:br/>
        <w:t>THÀNH PH</w:t>
      </w:r>
      <w:r w:rsidR="001D6FFC">
        <w:t>Ầ</w:t>
      </w:r>
      <w:r>
        <w:t>N THAM DỰ CUỘC HỌP:</w:t>
      </w:r>
      <w:r>
        <w:br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1"/>
        <w:gridCol w:w="4811"/>
      </w:tblGrid>
      <w:tr w:rsidR="00233F18" w:rsidTr="000D2097">
        <w:trPr>
          <w:trHeight w:val="2623"/>
          <w:jc w:val="center"/>
        </w:trPr>
        <w:tc>
          <w:tcPr>
            <w:tcW w:w="4811" w:type="dxa"/>
          </w:tcPr>
          <w:p w:rsidR="00233F18" w:rsidRDefault="00233F18" w:rsidP="00DF1052">
            <w:pPr>
              <w:jc w:val="center"/>
            </w:pPr>
            <w:r>
              <w:t>Chủ tịch, Chủ tọa cuộc họp</w:t>
            </w:r>
            <w:r>
              <w:br/>
              <w:t>(Ký, ghi rõ họ tên)</w:t>
            </w:r>
          </w:p>
        </w:tc>
        <w:tc>
          <w:tcPr>
            <w:tcW w:w="4811" w:type="dxa"/>
          </w:tcPr>
          <w:p w:rsidR="00233F18" w:rsidRDefault="00DF1052" w:rsidP="00DF1052">
            <w:pPr>
              <w:jc w:val="center"/>
            </w:pPr>
            <w:r>
              <w:t>Thành viên, Thư ký cuộc họp</w:t>
            </w:r>
          </w:p>
          <w:p w:rsidR="00DF1052" w:rsidRDefault="00DF1052" w:rsidP="00DF1052">
            <w:pPr>
              <w:jc w:val="center"/>
            </w:pPr>
            <w:r>
              <w:t>(Ký, ghi rõ họ tên)</w:t>
            </w:r>
          </w:p>
        </w:tc>
      </w:tr>
      <w:tr w:rsidR="00233F18" w:rsidTr="000D2097">
        <w:trPr>
          <w:jc w:val="center"/>
        </w:trPr>
        <w:tc>
          <w:tcPr>
            <w:tcW w:w="4811" w:type="dxa"/>
          </w:tcPr>
          <w:p w:rsidR="00233F18" w:rsidRDefault="00DF1052" w:rsidP="00DF1052">
            <w:pPr>
              <w:jc w:val="center"/>
            </w:pPr>
            <w:r>
              <w:t>Trần Thị Thu Hiền</w:t>
            </w:r>
          </w:p>
        </w:tc>
        <w:tc>
          <w:tcPr>
            <w:tcW w:w="4811" w:type="dxa"/>
          </w:tcPr>
          <w:p w:rsidR="00233F18" w:rsidRDefault="00DF1052" w:rsidP="00DF1052">
            <w:pPr>
              <w:jc w:val="center"/>
            </w:pPr>
            <w:r>
              <w:t>Phạm Thị Hồng Cẩm</w:t>
            </w:r>
          </w:p>
        </w:tc>
      </w:tr>
      <w:tr w:rsidR="00233F18" w:rsidTr="000D2097">
        <w:trPr>
          <w:trHeight w:val="769"/>
          <w:jc w:val="center"/>
        </w:trPr>
        <w:tc>
          <w:tcPr>
            <w:tcW w:w="4811" w:type="dxa"/>
          </w:tcPr>
          <w:p w:rsidR="00233F18" w:rsidRDefault="00233F18" w:rsidP="00DF1052">
            <w:pPr>
              <w:jc w:val="center"/>
            </w:pPr>
          </w:p>
        </w:tc>
        <w:tc>
          <w:tcPr>
            <w:tcW w:w="4811" w:type="dxa"/>
          </w:tcPr>
          <w:p w:rsidR="00233F18" w:rsidRDefault="00233F18" w:rsidP="00DF1052">
            <w:pPr>
              <w:jc w:val="center"/>
            </w:pPr>
          </w:p>
        </w:tc>
      </w:tr>
      <w:tr w:rsidR="00DF1052" w:rsidTr="000D2097">
        <w:trPr>
          <w:trHeight w:val="1966"/>
          <w:jc w:val="center"/>
        </w:trPr>
        <w:tc>
          <w:tcPr>
            <w:tcW w:w="4811" w:type="dxa"/>
          </w:tcPr>
          <w:p w:rsidR="00DF1052" w:rsidRDefault="00DF1052" w:rsidP="00DF1052">
            <w:pPr>
              <w:jc w:val="center"/>
            </w:pPr>
            <w:r>
              <w:t>Thành viên mới</w:t>
            </w:r>
            <w:r>
              <w:br/>
              <w:t>(Ký, ghi rõ họ tên)</w:t>
            </w:r>
          </w:p>
        </w:tc>
        <w:tc>
          <w:tcPr>
            <w:tcW w:w="4811" w:type="dxa"/>
          </w:tcPr>
          <w:p w:rsidR="00DF1052" w:rsidRDefault="00DF1052" w:rsidP="00DF1052">
            <w:pPr>
              <w:jc w:val="center"/>
            </w:pPr>
          </w:p>
        </w:tc>
      </w:tr>
      <w:tr w:rsidR="00DF1052" w:rsidTr="000D2097">
        <w:trPr>
          <w:jc w:val="center"/>
        </w:trPr>
        <w:tc>
          <w:tcPr>
            <w:tcW w:w="4811" w:type="dxa"/>
          </w:tcPr>
          <w:p w:rsidR="00DF1052" w:rsidRDefault="00DF1052" w:rsidP="00DF1052">
            <w:pPr>
              <w:jc w:val="center"/>
            </w:pPr>
            <w:r>
              <w:t>Yeoh Zhong Xiang</w:t>
            </w:r>
          </w:p>
        </w:tc>
        <w:tc>
          <w:tcPr>
            <w:tcW w:w="4811" w:type="dxa"/>
          </w:tcPr>
          <w:p w:rsidR="00DF1052" w:rsidRDefault="00DF1052" w:rsidP="00DF1052">
            <w:pPr>
              <w:jc w:val="center"/>
            </w:pPr>
          </w:p>
        </w:tc>
      </w:tr>
    </w:tbl>
    <w:p w:rsidR="00233F18" w:rsidRDefault="00233F18"/>
    <w:sectPr w:rsidR="00233F18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040B"/>
    <w:rsid w:val="000D2097"/>
    <w:rsid w:val="000F6AF0"/>
    <w:rsid w:val="001039B7"/>
    <w:rsid w:val="0015074B"/>
    <w:rsid w:val="001C0200"/>
    <w:rsid w:val="001D6FFC"/>
    <w:rsid w:val="00233F18"/>
    <w:rsid w:val="00290577"/>
    <w:rsid w:val="002944BE"/>
    <w:rsid w:val="0029639D"/>
    <w:rsid w:val="002E3660"/>
    <w:rsid w:val="003067F5"/>
    <w:rsid w:val="00326F90"/>
    <w:rsid w:val="004D16AA"/>
    <w:rsid w:val="004D2BD1"/>
    <w:rsid w:val="00553DEB"/>
    <w:rsid w:val="005E4D43"/>
    <w:rsid w:val="006C5F14"/>
    <w:rsid w:val="00750467"/>
    <w:rsid w:val="007C67E9"/>
    <w:rsid w:val="008F2EE3"/>
    <w:rsid w:val="009540A3"/>
    <w:rsid w:val="009A11D3"/>
    <w:rsid w:val="00A47B44"/>
    <w:rsid w:val="00AA1D8D"/>
    <w:rsid w:val="00B47730"/>
    <w:rsid w:val="00B83305"/>
    <w:rsid w:val="00B83C16"/>
    <w:rsid w:val="00B869B0"/>
    <w:rsid w:val="00C32011"/>
    <w:rsid w:val="00CB0664"/>
    <w:rsid w:val="00CE4E30"/>
    <w:rsid w:val="00D50E4B"/>
    <w:rsid w:val="00DD1A18"/>
    <w:rsid w:val="00DE4689"/>
    <w:rsid w:val="00DF1052"/>
    <w:rsid w:val="00E43F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9E87A2"/>
  <w14:defaultImageDpi w14:val="300"/>
  <w15:docId w15:val="{972A34F4-3EBC-4EFF-8B28-14FED118E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54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3CE37D-26DA-44DD-82D6-3F2BC92F6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892</Words>
  <Characters>5087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NGÔ HOÀNG LÂN</cp:lastModifiedBy>
  <cp:revision>30</cp:revision>
  <dcterms:created xsi:type="dcterms:W3CDTF">2013-12-23T23:15:00Z</dcterms:created>
  <dcterms:modified xsi:type="dcterms:W3CDTF">2025-11-03T00:59:00Z</dcterms:modified>
  <cp:category/>
</cp:coreProperties>
</file>