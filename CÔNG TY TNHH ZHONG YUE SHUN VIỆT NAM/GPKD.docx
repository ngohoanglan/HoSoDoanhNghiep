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7877" w:rsidRDefault="002560B8">
      <w:pPr>
        <w:jc w:val="center"/>
      </w:pPr>
      <w:r>
        <w:rPr>
          <w:rFonts w:ascii="Times New Roman" w:hAnsi="Times New Roman"/>
          <w:b/>
          <w:sz w:val="26"/>
        </w:rPr>
        <w:t>C</w:t>
      </w:r>
      <w:r>
        <w:rPr>
          <w:rFonts w:ascii="Times New Roman" w:hAnsi="Times New Roman"/>
          <w:b/>
          <w:sz w:val="26"/>
        </w:rPr>
        <w:t>Ộ</w:t>
      </w:r>
      <w:r>
        <w:rPr>
          <w:rFonts w:ascii="Times New Roman" w:hAnsi="Times New Roman"/>
          <w:b/>
          <w:sz w:val="26"/>
        </w:rPr>
        <w:t>NG HÒA XÃ H</w:t>
      </w:r>
      <w:r>
        <w:rPr>
          <w:rFonts w:ascii="Times New Roman" w:hAnsi="Times New Roman"/>
          <w:b/>
          <w:sz w:val="26"/>
        </w:rPr>
        <w:t>Ộ</w:t>
      </w:r>
      <w:r>
        <w:rPr>
          <w:rFonts w:ascii="Times New Roman" w:hAnsi="Times New Roman"/>
          <w:b/>
          <w:sz w:val="26"/>
        </w:rPr>
        <w:t>I CH</w:t>
      </w:r>
      <w:r>
        <w:rPr>
          <w:rFonts w:ascii="Times New Roman" w:hAnsi="Times New Roman"/>
          <w:b/>
          <w:sz w:val="26"/>
        </w:rPr>
        <w:t>Ủ</w:t>
      </w:r>
      <w:r>
        <w:rPr>
          <w:rFonts w:ascii="Times New Roman" w:hAnsi="Times New Roman"/>
          <w:b/>
          <w:sz w:val="26"/>
        </w:rPr>
        <w:t xml:space="preserve"> NGHĨA VI</w:t>
      </w:r>
      <w:r>
        <w:rPr>
          <w:rFonts w:ascii="Times New Roman" w:hAnsi="Times New Roman"/>
          <w:b/>
          <w:sz w:val="26"/>
        </w:rPr>
        <w:t>Ệ</w:t>
      </w:r>
      <w:r>
        <w:rPr>
          <w:rFonts w:ascii="Times New Roman" w:hAnsi="Times New Roman"/>
          <w:b/>
          <w:sz w:val="26"/>
        </w:rPr>
        <w:t>T NAM</w:t>
      </w:r>
      <w:r>
        <w:rPr>
          <w:rFonts w:ascii="Times New Roman" w:hAnsi="Times New Roman"/>
          <w:b/>
          <w:sz w:val="26"/>
        </w:rPr>
        <w:br/>
        <w:t>Đ</w:t>
      </w:r>
      <w:r>
        <w:rPr>
          <w:rFonts w:ascii="Times New Roman" w:hAnsi="Times New Roman"/>
          <w:b/>
          <w:sz w:val="26"/>
        </w:rPr>
        <w:t>ộ</w:t>
      </w:r>
      <w:r>
        <w:rPr>
          <w:rFonts w:ascii="Times New Roman" w:hAnsi="Times New Roman"/>
          <w:b/>
          <w:sz w:val="26"/>
        </w:rPr>
        <w:t>c l</w:t>
      </w:r>
      <w:r>
        <w:rPr>
          <w:rFonts w:ascii="Times New Roman" w:hAnsi="Times New Roman"/>
          <w:b/>
          <w:sz w:val="26"/>
        </w:rPr>
        <w:t>ậ</w:t>
      </w:r>
      <w:r>
        <w:rPr>
          <w:rFonts w:ascii="Times New Roman" w:hAnsi="Times New Roman"/>
          <w:b/>
          <w:sz w:val="26"/>
        </w:rPr>
        <w:t>p - T</w:t>
      </w:r>
      <w:r>
        <w:rPr>
          <w:rFonts w:ascii="Times New Roman" w:hAnsi="Times New Roman"/>
          <w:b/>
          <w:sz w:val="26"/>
        </w:rPr>
        <w:t>ự</w:t>
      </w:r>
      <w:r>
        <w:rPr>
          <w:rFonts w:ascii="Times New Roman" w:hAnsi="Times New Roman"/>
          <w:b/>
          <w:sz w:val="26"/>
        </w:rPr>
        <w:t xml:space="preserve"> do - H</w:t>
      </w:r>
      <w:r>
        <w:rPr>
          <w:rFonts w:ascii="Times New Roman" w:hAnsi="Times New Roman"/>
          <w:b/>
          <w:sz w:val="26"/>
        </w:rPr>
        <w:t>ạ</w:t>
      </w:r>
      <w:r>
        <w:rPr>
          <w:rFonts w:ascii="Times New Roman" w:hAnsi="Times New Roman"/>
          <w:b/>
          <w:sz w:val="26"/>
        </w:rPr>
        <w:t>nh phúc</w:t>
      </w:r>
      <w:r>
        <w:rPr>
          <w:rFonts w:ascii="Times New Roman" w:hAnsi="Times New Roman"/>
          <w:b/>
          <w:sz w:val="26"/>
        </w:rPr>
        <w:br/>
      </w:r>
      <w:r>
        <w:rPr>
          <w:sz w:val="26"/>
        </w:rPr>
        <w:t>---------------</w:t>
      </w:r>
    </w:p>
    <w:p w:rsidR="00B27877" w:rsidRDefault="002560B8">
      <w:pPr>
        <w:spacing w:before="360" w:after="240"/>
        <w:jc w:val="center"/>
      </w:pPr>
      <w:r>
        <w:rPr>
          <w:rFonts w:ascii="Times New Roman" w:hAnsi="Times New Roman"/>
          <w:b/>
          <w:color w:val="003366"/>
          <w:sz w:val="32"/>
        </w:rPr>
        <w:t>GI</w:t>
      </w:r>
      <w:r>
        <w:rPr>
          <w:rFonts w:ascii="Times New Roman" w:hAnsi="Times New Roman"/>
          <w:b/>
          <w:color w:val="003366"/>
          <w:sz w:val="32"/>
        </w:rPr>
        <w:t>Ấ</w:t>
      </w:r>
      <w:r>
        <w:rPr>
          <w:rFonts w:ascii="Times New Roman" w:hAnsi="Times New Roman"/>
          <w:b/>
          <w:color w:val="003366"/>
          <w:sz w:val="32"/>
        </w:rPr>
        <w:t>Y CH</w:t>
      </w:r>
      <w:r>
        <w:rPr>
          <w:rFonts w:ascii="Times New Roman" w:hAnsi="Times New Roman"/>
          <w:b/>
          <w:color w:val="003366"/>
          <w:sz w:val="32"/>
        </w:rPr>
        <w:t>Ứ</w:t>
      </w:r>
      <w:r>
        <w:rPr>
          <w:rFonts w:ascii="Times New Roman" w:hAnsi="Times New Roman"/>
          <w:b/>
          <w:color w:val="003366"/>
          <w:sz w:val="32"/>
        </w:rPr>
        <w:t>NG NH</w:t>
      </w:r>
      <w:r>
        <w:rPr>
          <w:rFonts w:ascii="Times New Roman" w:hAnsi="Times New Roman"/>
          <w:b/>
          <w:color w:val="003366"/>
          <w:sz w:val="32"/>
        </w:rPr>
        <w:t>Ậ</w:t>
      </w:r>
      <w:r>
        <w:rPr>
          <w:rFonts w:ascii="Times New Roman" w:hAnsi="Times New Roman"/>
          <w:b/>
          <w:color w:val="003366"/>
          <w:sz w:val="32"/>
        </w:rPr>
        <w:t>N ĐĂNG KÝ DOANH NGHI</w:t>
      </w:r>
      <w:r>
        <w:rPr>
          <w:rFonts w:ascii="Times New Roman" w:hAnsi="Times New Roman"/>
          <w:b/>
          <w:color w:val="003366"/>
          <w:sz w:val="32"/>
        </w:rPr>
        <w:t>Ệ</w:t>
      </w:r>
      <w:r>
        <w:rPr>
          <w:rFonts w:ascii="Times New Roman" w:hAnsi="Times New Roman"/>
          <w:b/>
          <w:color w:val="003366"/>
          <w:sz w:val="32"/>
        </w:rPr>
        <w:t>P</w:t>
      </w:r>
      <w:r>
        <w:rPr>
          <w:rFonts w:ascii="Times New Roman" w:hAnsi="Times New Roman"/>
          <w:b/>
          <w:color w:val="003366"/>
          <w:sz w:val="32"/>
        </w:rPr>
        <w:br/>
      </w:r>
      <w:r>
        <w:rPr>
          <w:rFonts w:ascii="Times New Roman" w:hAnsi="Times New Roman"/>
          <w:b/>
          <w:color w:val="003366"/>
          <w:sz w:val="28"/>
        </w:rPr>
        <w:t>CÔNG TY TRÁCH NHI</w:t>
      </w:r>
      <w:r>
        <w:rPr>
          <w:rFonts w:ascii="Times New Roman" w:hAnsi="Times New Roman"/>
          <w:b/>
          <w:color w:val="003366"/>
          <w:sz w:val="28"/>
        </w:rPr>
        <w:t>Ệ</w:t>
      </w:r>
      <w:r>
        <w:rPr>
          <w:rFonts w:ascii="Times New Roman" w:hAnsi="Times New Roman"/>
          <w:b/>
          <w:color w:val="003366"/>
          <w:sz w:val="28"/>
        </w:rPr>
        <w:t>M H</w:t>
      </w:r>
      <w:r>
        <w:rPr>
          <w:rFonts w:ascii="Times New Roman" w:hAnsi="Times New Roman"/>
          <w:b/>
          <w:color w:val="003366"/>
          <w:sz w:val="28"/>
        </w:rPr>
        <w:t>Ữ</w:t>
      </w:r>
      <w:r>
        <w:rPr>
          <w:rFonts w:ascii="Times New Roman" w:hAnsi="Times New Roman"/>
          <w:b/>
          <w:color w:val="003366"/>
          <w:sz w:val="28"/>
        </w:rPr>
        <w:t>U H</w:t>
      </w:r>
      <w:r>
        <w:rPr>
          <w:rFonts w:ascii="Times New Roman" w:hAnsi="Times New Roman"/>
          <w:b/>
          <w:color w:val="003366"/>
          <w:sz w:val="28"/>
        </w:rPr>
        <w:t>Ạ</w:t>
      </w:r>
      <w:r>
        <w:rPr>
          <w:rFonts w:ascii="Times New Roman" w:hAnsi="Times New Roman"/>
          <w:b/>
          <w:color w:val="003366"/>
          <w:sz w:val="28"/>
        </w:rPr>
        <w:t>N M</w:t>
      </w:r>
      <w:r>
        <w:rPr>
          <w:rFonts w:ascii="Times New Roman" w:hAnsi="Times New Roman"/>
          <w:b/>
          <w:color w:val="003366"/>
          <w:sz w:val="28"/>
        </w:rPr>
        <w:t>Ộ</w:t>
      </w:r>
      <w:r>
        <w:rPr>
          <w:rFonts w:ascii="Times New Roman" w:hAnsi="Times New Roman"/>
          <w:b/>
          <w:color w:val="003366"/>
          <w:sz w:val="28"/>
        </w:rPr>
        <w:t>T THÀNH VIÊN</w:t>
      </w:r>
      <w:r>
        <w:rPr>
          <w:rFonts w:ascii="Times New Roman" w:hAnsi="Times New Roman"/>
          <w:b/>
          <w:color w:val="003366"/>
          <w:sz w:val="28"/>
        </w:rPr>
        <w:br/>
      </w:r>
    </w:p>
    <w:p w:rsidR="00B27877" w:rsidRDefault="002560B8">
      <w:pPr>
        <w:jc w:val="center"/>
      </w:pPr>
      <w:r>
        <w:rPr>
          <w:rFonts w:ascii="Times New Roman" w:hAnsi="Times New Roman"/>
          <w:b/>
          <w:sz w:val="24"/>
        </w:rPr>
        <w:t>Mã s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 xml:space="preserve"> doanh nghi</w:t>
      </w:r>
      <w:r>
        <w:rPr>
          <w:rFonts w:ascii="Times New Roman" w:hAnsi="Times New Roman"/>
          <w:b/>
          <w:sz w:val="24"/>
        </w:rPr>
        <w:t>ệ</w:t>
      </w:r>
      <w:r>
        <w:rPr>
          <w:rFonts w:ascii="Times New Roman" w:hAnsi="Times New Roman"/>
          <w:b/>
          <w:sz w:val="24"/>
        </w:rPr>
        <w:t>p: 3703509325</w:t>
      </w:r>
      <w:r>
        <w:rPr>
          <w:rFonts w:ascii="Times New Roman" w:hAnsi="Times New Roman"/>
          <w:b/>
          <w:sz w:val="24"/>
        </w:rPr>
        <w:br/>
      </w:r>
      <w:r>
        <w:rPr>
          <w:rFonts w:ascii="Times New Roman" w:hAnsi="Times New Roman"/>
          <w:i/>
          <w:sz w:val="24"/>
        </w:rPr>
        <w:t>Đăng ký l</w:t>
      </w:r>
      <w:r>
        <w:rPr>
          <w:rFonts w:ascii="Times New Roman" w:hAnsi="Times New Roman"/>
          <w:i/>
          <w:sz w:val="24"/>
        </w:rPr>
        <w:t>ầ</w:t>
      </w:r>
      <w:r>
        <w:rPr>
          <w:rFonts w:ascii="Times New Roman" w:hAnsi="Times New Roman"/>
          <w:i/>
          <w:sz w:val="24"/>
        </w:rPr>
        <w:t>n đ</w:t>
      </w:r>
      <w:r>
        <w:rPr>
          <w:rFonts w:ascii="Times New Roman" w:hAnsi="Times New Roman"/>
          <w:i/>
          <w:sz w:val="24"/>
        </w:rPr>
        <w:t>ầ</w:t>
      </w:r>
      <w:r>
        <w:rPr>
          <w:rFonts w:ascii="Times New Roman" w:hAnsi="Times New Roman"/>
          <w:i/>
          <w:sz w:val="24"/>
        </w:rPr>
        <w:t>u: ngày 25 tháng 08 năm 2026</w:t>
      </w:r>
    </w:p>
    <w:p w:rsidR="00B27877" w:rsidRDefault="002560B8"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1. Tên công ty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Tên công ty vi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t b</w:t>
      </w:r>
      <w:r>
        <w:rPr>
          <w:rFonts w:ascii="Times New Roman" w:hAnsi="Times New Roman"/>
          <w:b/>
          <w:sz w:val="24"/>
        </w:rPr>
        <w:t>ằ</w:t>
      </w:r>
      <w:r>
        <w:rPr>
          <w:rFonts w:ascii="Times New Roman" w:hAnsi="Times New Roman"/>
          <w:b/>
          <w:sz w:val="24"/>
        </w:rPr>
        <w:t>ng ti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ng Vi</w:t>
      </w:r>
      <w:r>
        <w:rPr>
          <w:rFonts w:ascii="Times New Roman" w:hAnsi="Times New Roman"/>
          <w:b/>
          <w:sz w:val="24"/>
        </w:rPr>
        <w:t>ệ</w:t>
      </w:r>
      <w:r>
        <w:rPr>
          <w:rFonts w:ascii="Times New Roman" w:hAnsi="Times New Roman"/>
          <w:b/>
          <w:sz w:val="24"/>
        </w:rPr>
        <w:t xml:space="preserve">t: </w:t>
      </w:r>
      <w:r w:rsidR="00BB3322" w:rsidRPr="00BB3322">
        <w:rPr>
          <w:rFonts w:ascii="Times New Roman" w:hAnsi="Times New Roman"/>
          <w:sz w:val="24"/>
        </w:rPr>
        <w:t>CÔNG TY TNHH ZHONG YUE SHUN VIỆT 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Tên công ty vi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t b</w:t>
      </w:r>
      <w:r>
        <w:rPr>
          <w:rFonts w:ascii="Times New Roman" w:hAnsi="Times New Roman"/>
          <w:b/>
          <w:sz w:val="24"/>
        </w:rPr>
        <w:t>ằ</w:t>
      </w:r>
      <w:r>
        <w:rPr>
          <w:rFonts w:ascii="Times New Roman" w:hAnsi="Times New Roman"/>
          <w:b/>
          <w:sz w:val="24"/>
        </w:rPr>
        <w:t>ng ti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ng nư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c ngoài: </w:t>
      </w:r>
      <w:r>
        <w:rPr>
          <w:rFonts w:ascii="Times New Roman" w:hAnsi="Times New Roman"/>
          <w:sz w:val="24"/>
        </w:rPr>
        <w:t>ZHONGYUESHUNVIETNAM COMPANY LIMITED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Tên công ty vi</w:t>
      </w:r>
      <w:r>
        <w:rPr>
          <w:rFonts w:ascii="Times New Roman" w:hAnsi="Times New Roman"/>
          <w:b/>
          <w:sz w:val="24"/>
        </w:rPr>
        <w:t>ế</w:t>
      </w:r>
      <w:r>
        <w:rPr>
          <w:rFonts w:ascii="Times New Roman" w:hAnsi="Times New Roman"/>
          <w:b/>
          <w:sz w:val="24"/>
        </w:rPr>
        <w:t>t t</w:t>
      </w:r>
      <w:r>
        <w:rPr>
          <w:rFonts w:ascii="Times New Roman" w:hAnsi="Times New Roman"/>
          <w:b/>
          <w:sz w:val="24"/>
        </w:rPr>
        <w:t>ắ</w:t>
      </w:r>
      <w:r>
        <w:rPr>
          <w:rFonts w:ascii="Times New Roman" w:hAnsi="Times New Roman"/>
          <w:b/>
          <w:sz w:val="24"/>
        </w:rPr>
        <w:t xml:space="preserve">t: </w:t>
      </w:r>
      <w:r>
        <w:rPr>
          <w:rFonts w:ascii="Times New Roman" w:hAnsi="Times New Roman"/>
          <w:sz w:val="24"/>
        </w:rPr>
        <w:t>ZHONGYUESHUNVIETNAM CO., LTD</w:t>
      </w:r>
    </w:p>
    <w:p w:rsidR="00B27877" w:rsidRDefault="002560B8"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2. Đ</w:t>
      </w:r>
      <w:r>
        <w:rPr>
          <w:rFonts w:ascii="Times New Roman" w:hAnsi="Times New Roman"/>
          <w:b/>
          <w:color w:val="003366"/>
          <w:sz w:val="26"/>
        </w:rPr>
        <w:t>ị</w:t>
      </w:r>
      <w:r>
        <w:rPr>
          <w:rFonts w:ascii="Times New Roman" w:hAnsi="Times New Roman"/>
          <w:b/>
          <w:color w:val="003366"/>
          <w:sz w:val="26"/>
        </w:rPr>
        <w:t>a ch</w:t>
      </w:r>
      <w:r>
        <w:rPr>
          <w:rFonts w:ascii="Times New Roman" w:hAnsi="Times New Roman"/>
          <w:b/>
          <w:color w:val="003366"/>
          <w:sz w:val="26"/>
        </w:rPr>
        <w:t>ỉ</w:t>
      </w:r>
      <w:r>
        <w:rPr>
          <w:rFonts w:ascii="Times New Roman" w:hAnsi="Times New Roman"/>
          <w:b/>
          <w:color w:val="003366"/>
          <w:sz w:val="26"/>
        </w:rPr>
        <w:t xml:space="preserve"> tr</w:t>
      </w:r>
      <w:r>
        <w:rPr>
          <w:rFonts w:ascii="Times New Roman" w:hAnsi="Times New Roman"/>
          <w:b/>
          <w:color w:val="003366"/>
          <w:sz w:val="26"/>
        </w:rPr>
        <w:t>ụ</w:t>
      </w:r>
      <w:r>
        <w:rPr>
          <w:rFonts w:ascii="Times New Roman" w:hAnsi="Times New Roman"/>
          <w:b/>
          <w:color w:val="003366"/>
          <w:sz w:val="26"/>
        </w:rPr>
        <w:t xml:space="preserve"> s</w:t>
      </w:r>
      <w:r>
        <w:rPr>
          <w:rFonts w:ascii="Times New Roman" w:hAnsi="Times New Roman"/>
          <w:b/>
          <w:color w:val="003366"/>
          <w:sz w:val="26"/>
        </w:rPr>
        <w:t>ở</w:t>
      </w:r>
      <w:r>
        <w:rPr>
          <w:rFonts w:ascii="Times New Roman" w:hAnsi="Times New Roman"/>
          <w:b/>
          <w:color w:val="003366"/>
          <w:sz w:val="26"/>
        </w:rPr>
        <w:t xml:space="preserve"> chính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>a ch</w:t>
      </w:r>
      <w:r>
        <w:rPr>
          <w:rFonts w:ascii="Times New Roman" w:hAnsi="Times New Roman"/>
          <w:b/>
          <w:sz w:val="24"/>
        </w:rPr>
        <w:t>ỉ</w:t>
      </w:r>
      <w:r>
        <w:rPr>
          <w:rFonts w:ascii="Times New Roman" w:hAnsi="Times New Roman"/>
          <w:b/>
          <w:sz w:val="24"/>
        </w:rPr>
        <w:t xml:space="preserve">: </w:t>
      </w:r>
      <w:r w:rsidR="005C6C8C" w:rsidRPr="005C6C8C">
        <w:rPr>
          <w:rFonts w:ascii="Times New Roman" w:hAnsi="Times New Roman"/>
          <w:sz w:val="24"/>
        </w:rPr>
        <w:t>Ô 47, Lô I50, Đường NI 18, Khu Dân Cư Ấp 1</w:t>
      </w:r>
      <w:r>
        <w:rPr>
          <w:rFonts w:ascii="Times New Roman" w:hAnsi="Times New Roman"/>
          <w:sz w:val="24"/>
        </w:rPr>
        <w:t>, Phư</w:t>
      </w:r>
      <w:r>
        <w:rPr>
          <w:rFonts w:ascii="Times New Roman" w:hAnsi="Times New Roman"/>
          <w:sz w:val="24"/>
        </w:rPr>
        <w:t>ờ</w:t>
      </w:r>
      <w:r>
        <w:rPr>
          <w:rFonts w:ascii="Times New Roman" w:hAnsi="Times New Roman"/>
          <w:sz w:val="24"/>
        </w:rPr>
        <w:t>ng Th</w:t>
      </w:r>
      <w:r>
        <w:rPr>
          <w:rFonts w:ascii="Times New Roman" w:hAnsi="Times New Roman"/>
          <w:sz w:val="24"/>
        </w:rPr>
        <w:t>ớ</w:t>
      </w:r>
      <w:r>
        <w:rPr>
          <w:rFonts w:ascii="Times New Roman" w:hAnsi="Times New Roman"/>
          <w:sz w:val="24"/>
        </w:rPr>
        <w:t>i Hòa, Thành ph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 xml:space="preserve"> H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 xml:space="preserve"> Chí Minh,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Đi</w:t>
      </w:r>
      <w:r>
        <w:rPr>
          <w:rFonts w:ascii="Times New Roman" w:hAnsi="Times New Roman"/>
          <w:b/>
          <w:sz w:val="24"/>
        </w:rPr>
        <w:t>ệ</w:t>
      </w:r>
      <w:r>
        <w:rPr>
          <w:rFonts w:ascii="Times New Roman" w:hAnsi="Times New Roman"/>
          <w:b/>
          <w:sz w:val="24"/>
        </w:rPr>
        <w:t>n tho</w:t>
      </w:r>
      <w:r>
        <w:rPr>
          <w:rFonts w:ascii="Times New Roman" w:hAnsi="Times New Roman"/>
          <w:b/>
          <w:sz w:val="24"/>
        </w:rPr>
        <w:t>ạ</w:t>
      </w:r>
      <w:r>
        <w:rPr>
          <w:rFonts w:ascii="Times New Roman" w:hAnsi="Times New Roman"/>
          <w:b/>
          <w:sz w:val="24"/>
        </w:rPr>
        <w:t xml:space="preserve">i: </w:t>
      </w:r>
      <w:r>
        <w:rPr>
          <w:rFonts w:ascii="Times New Roman" w:hAnsi="Times New Roman"/>
          <w:sz w:val="24"/>
        </w:rPr>
        <w:t>0899989477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 xml:space="preserve">Email: </w:t>
      </w:r>
      <w:r>
        <w:rPr>
          <w:rFonts w:ascii="Times New Roman" w:hAnsi="Times New Roman"/>
          <w:sz w:val="24"/>
        </w:rPr>
        <w:t>andypengriyong@163.com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 xml:space="preserve">Fax: 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 xml:space="preserve">Website: </w:t>
      </w:r>
    </w:p>
    <w:p w:rsidR="00B27877" w:rsidRDefault="002560B8"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3. V</w:t>
      </w:r>
      <w:r>
        <w:rPr>
          <w:rFonts w:ascii="Times New Roman" w:hAnsi="Times New Roman"/>
          <w:b/>
          <w:color w:val="003366"/>
          <w:sz w:val="26"/>
        </w:rPr>
        <w:t>ố</w:t>
      </w:r>
      <w:r>
        <w:rPr>
          <w:rFonts w:ascii="Times New Roman" w:hAnsi="Times New Roman"/>
          <w:b/>
          <w:color w:val="003366"/>
          <w:sz w:val="26"/>
        </w:rPr>
        <w:t>n đi</w:t>
      </w:r>
      <w:r>
        <w:rPr>
          <w:rFonts w:ascii="Times New Roman" w:hAnsi="Times New Roman"/>
          <w:b/>
          <w:color w:val="003366"/>
          <w:sz w:val="26"/>
        </w:rPr>
        <w:t>ề</w:t>
      </w:r>
      <w:r>
        <w:rPr>
          <w:rFonts w:ascii="Times New Roman" w:hAnsi="Times New Roman"/>
          <w:b/>
          <w:color w:val="003366"/>
          <w:sz w:val="26"/>
        </w:rPr>
        <w:t>u l</w:t>
      </w:r>
      <w:r>
        <w:rPr>
          <w:rFonts w:ascii="Times New Roman" w:hAnsi="Times New Roman"/>
          <w:b/>
          <w:color w:val="003366"/>
          <w:sz w:val="26"/>
        </w:rPr>
        <w:t>ệ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V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>n đi</w:t>
      </w:r>
      <w:r>
        <w:rPr>
          <w:rFonts w:ascii="Times New Roman" w:hAnsi="Times New Roman"/>
          <w:b/>
          <w:sz w:val="24"/>
        </w:rPr>
        <w:t>ề</w:t>
      </w:r>
      <w:r>
        <w:rPr>
          <w:rFonts w:ascii="Times New Roman" w:hAnsi="Times New Roman"/>
          <w:b/>
          <w:sz w:val="24"/>
        </w:rPr>
        <w:t>u l</w:t>
      </w:r>
      <w:r>
        <w:rPr>
          <w:rFonts w:ascii="Times New Roman" w:hAnsi="Times New Roman"/>
          <w:b/>
          <w:sz w:val="24"/>
        </w:rPr>
        <w:t>ệ</w:t>
      </w:r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>2.000.000.000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B</w:t>
      </w:r>
      <w:r>
        <w:rPr>
          <w:rFonts w:ascii="Times New Roman" w:hAnsi="Times New Roman"/>
          <w:b/>
          <w:sz w:val="24"/>
        </w:rPr>
        <w:t>ằ</w:t>
      </w:r>
      <w:r>
        <w:rPr>
          <w:rFonts w:ascii="Times New Roman" w:hAnsi="Times New Roman"/>
          <w:b/>
          <w:sz w:val="24"/>
        </w:rPr>
        <w:t>ng ch</w:t>
      </w:r>
      <w:r>
        <w:rPr>
          <w:rFonts w:ascii="Times New Roman" w:hAnsi="Times New Roman"/>
          <w:b/>
          <w:sz w:val="24"/>
        </w:rPr>
        <w:t>ữ</w:t>
      </w:r>
      <w:r>
        <w:rPr>
          <w:rFonts w:ascii="Times New Roman" w:hAnsi="Times New Roman"/>
          <w:b/>
          <w:sz w:val="24"/>
        </w:rPr>
        <w:t xml:space="preserve">: </w:t>
      </w:r>
      <w:r>
        <w:rPr>
          <w:rFonts w:ascii="Times New Roman" w:hAnsi="Times New Roman"/>
          <w:sz w:val="24"/>
        </w:rPr>
        <w:t>Hai t</w:t>
      </w:r>
      <w:r>
        <w:rPr>
          <w:rFonts w:ascii="Times New Roman" w:hAnsi="Times New Roman"/>
          <w:sz w:val="24"/>
        </w:rPr>
        <w:t>ỷ</w:t>
      </w:r>
      <w:r>
        <w:rPr>
          <w:rFonts w:ascii="Times New Roman" w:hAnsi="Times New Roman"/>
          <w:sz w:val="24"/>
        </w:rPr>
        <w:t xml:space="preserve"> đ</w:t>
      </w:r>
      <w:r>
        <w:rPr>
          <w:rFonts w:ascii="Times New Roman" w:hAnsi="Times New Roman"/>
          <w:sz w:val="24"/>
        </w:rPr>
        <w:t>ồ</w:t>
      </w:r>
      <w:r>
        <w:rPr>
          <w:rFonts w:ascii="Times New Roman" w:hAnsi="Times New Roman"/>
          <w:sz w:val="24"/>
        </w:rPr>
        <w:t>ng</w:t>
      </w:r>
    </w:p>
    <w:p w:rsidR="00B27877" w:rsidRDefault="002560B8"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4. Thông tin v</w:t>
      </w:r>
      <w:r>
        <w:rPr>
          <w:rFonts w:ascii="Times New Roman" w:hAnsi="Times New Roman"/>
          <w:b/>
          <w:color w:val="003366"/>
          <w:sz w:val="26"/>
        </w:rPr>
        <w:t>ề</w:t>
      </w:r>
      <w:r>
        <w:rPr>
          <w:rFonts w:ascii="Times New Roman" w:hAnsi="Times New Roman"/>
          <w:b/>
          <w:color w:val="003366"/>
          <w:sz w:val="26"/>
        </w:rPr>
        <w:t xml:space="preserve"> ch</w:t>
      </w:r>
      <w:r>
        <w:rPr>
          <w:rFonts w:ascii="Times New Roman" w:hAnsi="Times New Roman"/>
          <w:b/>
          <w:color w:val="003366"/>
          <w:sz w:val="26"/>
        </w:rPr>
        <w:t>ủ</w:t>
      </w:r>
      <w:r>
        <w:rPr>
          <w:rFonts w:ascii="Times New Roman" w:hAnsi="Times New Roman"/>
          <w:b/>
          <w:color w:val="003366"/>
          <w:sz w:val="26"/>
        </w:rPr>
        <w:t xml:space="preserve"> s</w:t>
      </w:r>
      <w:r>
        <w:rPr>
          <w:rFonts w:ascii="Times New Roman" w:hAnsi="Times New Roman"/>
          <w:b/>
          <w:color w:val="003366"/>
          <w:sz w:val="26"/>
        </w:rPr>
        <w:t>ở</w:t>
      </w:r>
      <w:r>
        <w:rPr>
          <w:rFonts w:ascii="Times New Roman" w:hAnsi="Times New Roman"/>
          <w:b/>
          <w:color w:val="003366"/>
          <w:sz w:val="26"/>
        </w:rPr>
        <w:t xml:space="preserve"> h</w:t>
      </w:r>
      <w:r>
        <w:rPr>
          <w:rFonts w:ascii="Times New Roman" w:hAnsi="Times New Roman"/>
          <w:b/>
          <w:color w:val="003366"/>
          <w:sz w:val="26"/>
        </w:rPr>
        <w:t>ữ</w:t>
      </w:r>
      <w:r>
        <w:rPr>
          <w:rFonts w:ascii="Times New Roman" w:hAnsi="Times New Roman"/>
          <w:b/>
          <w:color w:val="003366"/>
          <w:sz w:val="26"/>
        </w:rPr>
        <w:t>u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H</w:t>
      </w:r>
      <w:r>
        <w:rPr>
          <w:rFonts w:ascii="Times New Roman" w:hAnsi="Times New Roman"/>
          <w:b/>
          <w:sz w:val="24"/>
        </w:rPr>
        <w:t>ọ</w:t>
      </w:r>
      <w:r>
        <w:rPr>
          <w:rFonts w:ascii="Times New Roman" w:hAnsi="Times New Roman"/>
          <w:b/>
          <w:sz w:val="24"/>
        </w:rPr>
        <w:t xml:space="preserve"> và tên: </w:t>
      </w:r>
      <w:bookmarkStart w:id="0" w:name="_GoBack"/>
      <w:r w:rsidR="001507A2" w:rsidRPr="001507A2">
        <w:rPr>
          <w:rFonts w:ascii="Times New Roman" w:hAnsi="Times New Roman"/>
          <w:sz w:val="24"/>
        </w:rPr>
        <w:t>DANH MINH TRƯỜNG</w:t>
      </w:r>
      <w:bookmarkEnd w:id="0"/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Gi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i tính: </w:t>
      </w:r>
      <w:r>
        <w:rPr>
          <w:rFonts w:ascii="Times New Roman" w:hAnsi="Times New Roman"/>
          <w:sz w:val="24"/>
        </w:rPr>
        <w:t>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 xml:space="preserve">Ngày sinh: </w:t>
      </w:r>
      <w:r>
        <w:rPr>
          <w:rFonts w:ascii="Times New Roman" w:hAnsi="Times New Roman"/>
          <w:sz w:val="24"/>
        </w:rPr>
        <w:t>10/04/2000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Qu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>c t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ch: </w:t>
      </w:r>
      <w:r>
        <w:rPr>
          <w:rFonts w:ascii="Times New Roman" w:hAnsi="Times New Roman"/>
          <w:sz w:val="24"/>
        </w:rPr>
        <w:t>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S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 xml:space="preserve"> 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nh danh cá nhân: </w:t>
      </w:r>
      <w:r>
        <w:rPr>
          <w:rFonts w:ascii="Times New Roman" w:hAnsi="Times New Roman"/>
          <w:sz w:val="24"/>
        </w:rPr>
        <w:t>091200008441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>a ch</w:t>
      </w:r>
      <w:r>
        <w:rPr>
          <w:rFonts w:ascii="Times New Roman" w:hAnsi="Times New Roman"/>
          <w:b/>
          <w:sz w:val="24"/>
        </w:rPr>
        <w:t>ỉ</w:t>
      </w:r>
      <w:r>
        <w:rPr>
          <w:rFonts w:ascii="Times New Roman" w:hAnsi="Times New Roman"/>
          <w:b/>
          <w:sz w:val="24"/>
        </w:rPr>
        <w:t xml:space="preserve"> liên l</w:t>
      </w:r>
      <w:r>
        <w:rPr>
          <w:rFonts w:ascii="Times New Roman" w:hAnsi="Times New Roman"/>
          <w:b/>
          <w:sz w:val="24"/>
        </w:rPr>
        <w:t>ạ</w:t>
      </w:r>
      <w:r>
        <w:rPr>
          <w:rFonts w:ascii="Times New Roman" w:hAnsi="Times New Roman"/>
          <w:b/>
          <w:sz w:val="24"/>
        </w:rPr>
        <w:t xml:space="preserve">c: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7, 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Hòa 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o, Xã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Hòa, T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An Giang,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Nam</w:t>
      </w:r>
    </w:p>
    <w:p w:rsidR="00B27877" w:rsidRDefault="002560B8">
      <w:pPr>
        <w:spacing w:before="240" w:after="80"/>
      </w:pPr>
      <w:r>
        <w:rPr>
          <w:rFonts w:ascii="Times New Roman" w:hAnsi="Times New Roman"/>
          <w:b/>
          <w:color w:val="003366"/>
          <w:sz w:val="26"/>
        </w:rPr>
        <w:t>5. Ngư</w:t>
      </w:r>
      <w:r>
        <w:rPr>
          <w:rFonts w:ascii="Times New Roman" w:hAnsi="Times New Roman"/>
          <w:b/>
          <w:color w:val="003366"/>
          <w:sz w:val="26"/>
        </w:rPr>
        <w:t>ờ</w:t>
      </w:r>
      <w:r>
        <w:rPr>
          <w:rFonts w:ascii="Times New Roman" w:hAnsi="Times New Roman"/>
          <w:b/>
          <w:color w:val="003366"/>
          <w:sz w:val="26"/>
        </w:rPr>
        <w:t>i đ</w:t>
      </w:r>
      <w:r>
        <w:rPr>
          <w:rFonts w:ascii="Times New Roman" w:hAnsi="Times New Roman"/>
          <w:b/>
          <w:color w:val="003366"/>
          <w:sz w:val="26"/>
        </w:rPr>
        <w:t>ạ</w:t>
      </w:r>
      <w:r>
        <w:rPr>
          <w:rFonts w:ascii="Times New Roman" w:hAnsi="Times New Roman"/>
          <w:b/>
          <w:color w:val="003366"/>
          <w:sz w:val="26"/>
        </w:rPr>
        <w:t>i di</w:t>
      </w:r>
      <w:r>
        <w:rPr>
          <w:rFonts w:ascii="Times New Roman" w:hAnsi="Times New Roman"/>
          <w:b/>
          <w:color w:val="003366"/>
          <w:sz w:val="26"/>
        </w:rPr>
        <w:t>ệ</w:t>
      </w:r>
      <w:r>
        <w:rPr>
          <w:rFonts w:ascii="Times New Roman" w:hAnsi="Times New Roman"/>
          <w:b/>
          <w:color w:val="003366"/>
          <w:sz w:val="26"/>
        </w:rPr>
        <w:t>n theo pháp lu</w:t>
      </w:r>
      <w:r>
        <w:rPr>
          <w:rFonts w:ascii="Times New Roman" w:hAnsi="Times New Roman"/>
          <w:b/>
          <w:color w:val="003366"/>
          <w:sz w:val="26"/>
        </w:rPr>
        <w:t>ậ</w:t>
      </w:r>
      <w:r>
        <w:rPr>
          <w:rFonts w:ascii="Times New Roman" w:hAnsi="Times New Roman"/>
          <w:b/>
          <w:color w:val="003366"/>
          <w:sz w:val="26"/>
        </w:rPr>
        <w:t>t c</w:t>
      </w:r>
      <w:r>
        <w:rPr>
          <w:rFonts w:ascii="Times New Roman" w:hAnsi="Times New Roman"/>
          <w:b/>
          <w:color w:val="003366"/>
          <w:sz w:val="26"/>
        </w:rPr>
        <w:t>ủ</w:t>
      </w:r>
      <w:r>
        <w:rPr>
          <w:rFonts w:ascii="Times New Roman" w:hAnsi="Times New Roman"/>
          <w:b/>
          <w:color w:val="003366"/>
          <w:sz w:val="26"/>
        </w:rPr>
        <w:t>a công ty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lastRenderedPageBreak/>
        <w:t>H</w:t>
      </w:r>
      <w:r>
        <w:rPr>
          <w:rFonts w:ascii="Times New Roman" w:hAnsi="Times New Roman"/>
          <w:b/>
          <w:sz w:val="24"/>
        </w:rPr>
        <w:t>ọ</w:t>
      </w:r>
      <w:r>
        <w:rPr>
          <w:rFonts w:ascii="Times New Roman" w:hAnsi="Times New Roman"/>
          <w:b/>
          <w:sz w:val="24"/>
        </w:rPr>
        <w:t xml:space="preserve"> và tên: </w:t>
      </w:r>
      <w:r w:rsidR="001507A2" w:rsidRPr="001507A2">
        <w:rPr>
          <w:rFonts w:ascii="Times New Roman" w:hAnsi="Times New Roman"/>
          <w:sz w:val="24"/>
        </w:rPr>
        <w:t>DANH MINH TRƯỜNG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Gi</w:t>
      </w:r>
      <w:r>
        <w:rPr>
          <w:rFonts w:ascii="Times New Roman" w:hAnsi="Times New Roman"/>
          <w:b/>
          <w:sz w:val="24"/>
        </w:rPr>
        <w:t>ớ</w:t>
      </w:r>
      <w:r>
        <w:rPr>
          <w:rFonts w:ascii="Times New Roman" w:hAnsi="Times New Roman"/>
          <w:b/>
          <w:sz w:val="24"/>
        </w:rPr>
        <w:t xml:space="preserve">i tính: </w:t>
      </w:r>
      <w:r>
        <w:rPr>
          <w:rFonts w:ascii="Times New Roman" w:hAnsi="Times New Roman"/>
          <w:sz w:val="24"/>
        </w:rPr>
        <w:t>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 xml:space="preserve">Ngày sinh: </w:t>
      </w:r>
      <w:r>
        <w:rPr>
          <w:rFonts w:ascii="Times New Roman" w:hAnsi="Times New Roman"/>
          <w:sz w:val="24"/>
        </w:rPr>
        <w:t>10/04/2000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Qu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>c t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ch: </w:t>
      </w:r>
      <w:r>
        <w:rPr>
          <w:rFonts w:ascii="Times New Roman" w:hAnsi="Times New Roman"/>
          <w:sz w:val="24"/>
        </w:rPr>
        <w:t>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Nam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S</w:t>
      </w:r>
      <w:r>
        <w:rPr>
          <w:rFonts w:ascii="Times New Roman" w:hAnsi="Times New Roman"/>
          <w:b/>
          <w:sz w:val="24"/>
        </w:rPr>
        <w:t>ố</w:t>
      </w:r>
      <w:r>
        <w:rPr>
          <w:rFonts w:ascii="Times New Roman" w:hAnsi="Times New Roman"/>
          <w:b/>
          <w:sz w:val="24"/>
        </w:rPr>
        <w:t xml:space="preserve"> 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 xml:space="preserve">nh danh cá nhân: </w:t>
      </w:r>
      <w:r>
        <w:rPr>
          <w:rFonts w:ascii="Times New Roman" w:hAnsi="Times New Roman"/>
          <w:sz w:val="24"/>
        </w:rPr>
        <w:t>091200008441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Ch</w:t>
      </w:r>
      <w:r>
        <w:rPr>
          <w:rFonts w:ascii="Times New Roman" w:hAnsi="Times New Roman"/>
          <w:b/>
          <w:sz w:val="24"/>
        </w:rPr>
        <w:t>ứ</w:t>
      </w:r>
      <w:r>
        <w:rPr>
          <w:rFonts w:ascii="Times New Roman" w:hAnsi="Times New Roman"/>
          <w:b/>
          <w:sz w:val="24"/>
        </w:rPr>
        <w:t xml:space="preserve">c danh: </w:t>
      </w:r>
      <w:r>
        <w:rPr>
          <w:rFonts w:ascii="Times New Roman" w:hAnsi="Times New Roman"/>
          <w:sz w:val="24"/>
        </w:rPr>
        <w:t>Giám đ</w:t>
      </w:r>
      <w:r>
        <w:rPr>
          <w:rFonts w:ascii="Times New Roman" w:hAnsi="Times New Roman"/>
          <w:sz w:val="24"/>
        </w:rPr>
        <w:t>ố</w:t>
      </w:r>
      <w:r>
        <w:rPr>
          <w:rFonts w:ascii="Times New Roman" w:hAnsi="Times New Roman"/>
          <w:sz w:val="24"/>
        </w:rPr>
        <w:t>c</w:t>
      </w:r>
    </w:p>
    <w:p w:rsidR="00B27877" w:rsidRDefault="002560B8">
      <w:pPr>
        <w:spacing w:before="40" w:after="40"/>
      </w:pPr>
      <w:r>
        <w:rPr>
          <w:rFonts w:ascii="Times New Roman" w:hAnsi="Times New Roman"/>
          <w:b/>
          <w:sz w:val="24"/>
        </w:rPr>
        <w:t>Đ</w:t>
      </w:r>
      <w:r>
        <w:rPr>
          <w:rFonts w:ascii="Times New Roman" w:hAnsi="Times New Roman"/>
          <w:b/>
          <w:sz w:val="24"/>
        </w:rPr>
        <w:t>ị</w:t>
      </w:r>
      <w:r>
        <w:rPr>
          <w:rFonts w:ascii="Times New Roman" w:hAnsi="Times New Roman"/>
          <w:b/>
          <w:sz w:val="24"/>
        </w:rPr>
        <w:t>a ch</w:t>
      </w:r>
      <w:r>
        <w:rPr>
          <w:rFonts w:ascii="Times New Roman" w:hAnsi="Times New Roman"/>
          <w:b/>
          <w:sz w:val="24"/>
        </w:rPr>
        <w:t>ỉ</w:t>
      </w:r>
      <w:r>
        <w:rPr>
          <w:rFonts w:ascii="Times New Roman" w:hAnsi="Times New Roman"/>
          <w:b/>
          <w:sz w:val="24"/>
        </w:rPr>
        <w:t xml:space="preserve"> liên l</w:t>
      </w:r>
      <w:r>
        <w:rPr>
          <w:rFonts w:ascii="Times New Roman" w:hAnsi="Times New Roman"/>
          <w:b/>
          <w:sz w:val="24"/>
        </w:rPr>
        <w:t>ạ</w:t>
      </w:r>
      <w:r>
        <w:rPr>
          <w:rFonts w:ascii="Times New Roman" w:hAnsi="Times New Roman"/>
          <w:b/>
          <w:sz w:val="24"/>
        </w:rPr>
        <w:t xml:space="preserve">c: </w:t>
      </w:r>
      <w:r>
        <w:rPr>
          <w:rFonts w:ascii="Times New Roman" w:hAnsi="Times New Roman"/>
          <w:sz w:val="24"/>
        </w:rPr>
        <w:t>T</w:t>
      </w:r>
      <w:r>
        <w:rPr>
          <w:rFonts w:ascii="Times New Roman" w:hAnsi="Times New Roman"/>
          <w:sz w:val="24"/>
        </w:rPr>
        <w:t>ổ</w:t>
      </w:r>
      <w:r>
        <w:rPr>
          <w:rFonts w:ascii="Times New Roman" w:hAnsi="Times New Roman"/>
          <w:sz w:val="24"/>
        </w:rPr>
        <w:t xml:space="preserve"> 7, </w:t>
      </w:r>
      <w:r>
        <w:rPr>
          <w:rFonts w:ascii="Times New Roman" w:hAnsi="Times New Roman"/>
          <w:sz w:val="24"/>
        </w:rPr>
        <w:t>Ấ</w:t>
      </w:r>
      <w:r>
        <w:rPr>
          <w:rFonts w:ascii="Times New Roman" w:hAnsi="Times New Roman"/>
          <w:sz w:val="24"/>
        </w:rPr>
        <w:t>p Hòa H</w:t>
      </w:r>
      <w:r>
        <w:rPr>
          <w:rFonts w:ascii="Times New Roman" w:hAnsi="Times New Roman"/>
          <w:sz w:val="24"/>
        </w:rPr>
        <w:t>ả</w:t>
      </w:r>
      <w:r>
        <w:rPr>
          <w:rFonts w:ascii="Times New Roman" w:hAnsi="Times New Roman"/>
          <w:sz w:val="24"/>
        </w:rPr>
        <w:t>o, Xã Đ</w:t>
      </w:r>
      <w:r>
        <w:rPr>
          <w:rFonts w:ascii="Times New Roman" w:hAnsi="Times New Roman"/>
          <w:sz w:val="24"/>
        </w:rPr>
        <w:t>ị</w:t>
      </w:r>
      <w:r>
        <w:rPr>
          <w:rFonts w:ascii="Times New Roman" w:hAnsi="Times New Roman"/>
          <w:sz w:val="24"/>
        </w:rPr>
        <w:t>nh Hòa, T</w:t>
      </w:r>
      <w:r>
        <w:rPr>
          <w:rFonts w:ascii="Times New Roman" w:hAnsi="Times New Roman"/>
          <w:sz w:val="24"/>
        </w:rPr>
        <w:t>ỉ</w:t>
      </w:r>
      <w:r>
        <w:rPr>
          <w:rFonts w:ascii="Times New Roman" w:hAnsi="Times New Roman"/>
          <w:sz w:val="24"/>
        </w:rPr>
        <w:t>nh An Giang, Vi</w:t>
      </w:r>
      <w:r>
        <w:rPr>
          <w:rFonts w:ascii="Times New Roman" w:hAnsi="Times New Roman"/>
          <w:sz w:val="24"/>
        </w:rPr>
        <w:t>ệ</w:t>
      </w:r>
      <w:r>
        <w:rPr>
          <w:rFonts w:ascii="Times New Roman" w:hAnsi="Times New Roman"/>
          <w:sz w:val="24"/>
        </w:rPr>
        <w:t>t Nam</w:t>
      </w:r>
    </w:p>
    <w:p w:rsidR="00B27877" w:rsidRDefault="002560B8">
      <w:pPr>
        <w:spacing w:before="480"/>
        <w:jc w:val="right"/>
      </w:pPr>
      <w:r>
        <w:rPr>
          <w:rFonts w:ascii="Times New Roman" w:hAnsi="Times New Roman"/>
          <w:b/>
          <w:sz w:val="24"/>
        </w:rPr>
        <w:t>KT. TRƯ</w:t>
      </w:r>
      <w:r>
        <w:rPr>
          <w:rFonts w:ascii="Times New Roman" w:hAnsi="Times New Roman"/>
          <w:b/>
          <w:sz w:val="24"/>
        </w:rPr>
        <w:t>Ờ</w:t>
      </w:r>
      <w:r>
        <w:rPr>
          <w:rFonts w:ascii="Times New Roman" w:hAnsi="Times New Roman"/>
          <w:b/>
          <w:sz w:val="24"/>
        </w:rPr>
        <w:t>NG PHÒNG</w:t>
      </w:r>
      <w:r>
        <w:rPr>
          <w:rFonts w:ascii="Times New Roman" w:hAnsi="Times New Roman"/>
          <w:b/>
          <w:sz w:val="24"/>
        </w:rPr>
        <w:br/>
        <w:t>PHÓ TRƯ</w:t>
      </w:r>
      <w:r>
        <w:rPr>
          <w:rFonts w:ascii="Times New Roman" w:hAnsi="Times New Roman"/>
          <w:b/>
          <w:sz w:val="24"/>
        </w:rPr>
        <w:t>Ờ</w:t>
      </w:r>
      <w:r>
        <w:rPr>
          <w:rFonts w:ascii="Times New Roman" w:hAnsi="Times New Roman"/>
          <w:b/>
          <w:sz w:val="24"/>
        </w:rPr>
        <w:t>NG PHÒNG</w:t>
      </w:r>
    </w:p>
    <w:sectPr w:rsidR="00B2787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507A2"/>
    <w:rsid w:val="002560B8"/>
    <w:rsid w:val="0029639D"/>
    <w:rsid w:val="00326F90"/>
    <w:rsid w:val="005C6C8C"/>
    <w:rsid w:val="00915B22"/>
    <w:rsid w:val="00AA1D8D"/>
    <w:rsid w:val="00B27877"/>
    <w:rsid w:val="00B47730"/>
    <w:rsid w:val="00BB332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28EE4E5-CBE3-4CAE-9C13-00531A26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A1A927E-FC48-47CA-A4E7-8F9AD597A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 Support</cp:lastModifiedBy>
  <cp:revision>6</cp:revision>
  <dcterms:created xsi:type="dcterms:W3CDTF">2026-10-01T03:43:00Z</dcterms:created>
  <dcterms:modified xsi:type="dcterms:W3CDTF">2026-10-01T04:09:00Z</dcterms:modified>
  <cp:category/>
</cp:coreProperties>
</file>