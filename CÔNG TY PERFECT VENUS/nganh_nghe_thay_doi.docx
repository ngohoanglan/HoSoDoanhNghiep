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DBC" w:rsidRDefault="0076300D">
      <w:pPr>
        <w:pStyle w:val="Heading1"/>
      </w:pPr>
      <w:r>
        <w:t>Danh sách ngành ngh</w:t>
      </w:r>
      <w:r>
        <w:t>ề</w:t>
      </w:r>
      <w:r>
        <w:t xml:space="preserve"> thay đ</w:t>
      </w:r>
      <w:r>
        <w:t>ổ</w:t>
      </w:r>
      <w:r>
        <w:t>i (sau thay đ</w:t>
      </w:r>
      <w:r>
        <w:t>ổ</w:t>
      </w:r>
      <w:r>
        <w:t>i)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350"/>
        <w:gridCol w:w="4212"/>
        <w:gridCol w:w="2160"/>
      </w:tblGrid>
      <w:tr w:rsidR="00AE4DBC" w:rsidTr="002C5145">
        <w:tc>
          <w:tcPr>
            <w:tcW w:w="918" w:type="dxa"/>
          </w:tcPr>
          <w:p w:rsidR="00AE4DBC" w:rsidRDefault="0076300D">
            <w:bookmarkStart w:id="0" w:name="_GoBack"/>
            <w:r>
              <w:t>STT</w:t>
            </w:r>
          </w:p>
        </w:tc>
        <w:tc>
          <w:tcPr>
            <w:tcW w:w="1350" w:type="dxa"/>
          </w:tcPr>
          <w:p w:rsidR="00AE4DBC" w:rsidRDefault="0076300D">
            <w:r>
              <w:t>Mã Ngành</w:t>
            </w:r>
          </w:p>
        </w:tc>
        <w:tc>
          <w:tcPr>
            <w:tcW w:w="4212" w:type="dxa"/>
          </w:tcPr>
          <w:p w:rsidR="00AE4DBC" w:rsidRDefault="0076300D">
            <w:r>
              <w:t>Tên Ngành</w:t>
            </w:r>
          </w:p>
        </w:tc>
        <w:tc>
          <w:tcPr>
            <w:tcW w:w="2160" w:type="dxa"/>
          </w:tcPr>
          <w:p w:rsidR="00AE4DBC" w:rsidRDefault="0076300D">
            <w:r>
              <w:t>Ngành Chính</w:t>
            </w:r>
          </w:p>
        </w:tc>
      </w:tr>
      <w:tr w:rsidR="00AE4DBC" w:rsidTr="002C5145">
        <w:tc>
          <w:tcPr>
            <w:tcW w:w="918" w:type="dxa"/>
          </w:tcPr>
          <w:p w:rsidR="00AE4DBC" w:rsidRDefault="0076300D">
            <w:r>
              <w:t>1</w:t>
            </w:r>
          </w:p>
        </w:tc>
        <w:tc>
          <w:tcPr>
            <w:tcW w:w="1350" w:type="dxa"/>
          </w:tcPr>
          <w:p w:rsidR="00AE4DBC" w:rsidRDefault="0076300D">
            <w:r>
              <w:t>4651</w:t>
            </w:r>
          </w:p>
        </w:tc>
        <w:tc>
          <w:tcPr>
            <w:tcW w:w="4212" w:type="dxa"/>
          </w:tcPr>
          <w:p w:rsidR="00AE4DBC" w:rsidRDefault="0076300D">
            <w:r>
              <w:t>Bán buôn máy tính,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ngo</w:t>
            </w:r>
            <w:r>
              <w:t>ạ</w:t>
            </w:r>
            <w:r>
              <w:t>i vi và 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</w:p>
        </w:tc>
        <w:tc>
          <w:tcPr>
            <w:tcW w:w="2160" w:type="dxa"/>
          </w:tcPr>
          <w:p w:rsidR="00AE4DBC" w:rsidRDefault="0076300D">
            <w:r>
              <w:t>Không</w:t>
            </w:r>
          </w:p>
        </w:tc>
      </w:tr>
      <w:tr w:rsidR="00AE4DBC" w:rsidTr="002C5145">
        <w:tc>
          <w:tcPr>
            <w:tcW w:w="918" w:type="dxa"/>
          </w:tcPr>
          <w:p w:rsidR="00AE4DBC" w:rsidRDefault="0076300D">
            <w:r>
              <w:t>2</w:t>
            </w:r>
          </w:p>
        </w:tc>
        <w:tc>
          <w:tcPr>
            <w:tcW w:w="1350" w:type="dxa"/>
          </w:tcPr>
          <w:p w:rsidR="00AE4DBC" w:rsidRDefault="0076300D">
            <w:r>
              <w:t>4752</w:t>
            </w:r>
          </w:p>
        </w:tc>
        <w:tc>
          <w:tcPr>
            <w:tcW w:w="4212" w:type="dxa"/>
          </w:tcPr>
          <w:p w:rsidR="00AE4DBC" w:rsidRDefault="0076300D">
            <w:r>
              <w:t>Bán l</w:t>
            </w:r>
            <w:r>
              <w:t>ẻ</w:t>
            </w:r>
            <w:r>
              <w:t xml:space="preserve"> đ</w:t>
            </w:r>
            <w:r>
              <w:t>ồ</w:t>
            </w:r>
            <w:r>
              <w:t xml:space="preserve"> ngũ kim, sơn, kính, v</w:t>
            </w:r>
            <w:r>
              <w:t>ậ</w:t>
            </w:r>
            <w:r>
              <w:t>t li</w:t>
            </w:r>
            <w:r>
              <w:t>ệ</w:t>
            </w:r>
            <w:r>
              <w:t>u và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l</w:t>
            </w:r>
            <w:r>
              <w:t>ắ</w:t>
            </w:r>
            <w:r>
              <w:t>p đ</w:t>
            </w:r>
            <w:r>
              <w:t>ặ</w:t>
            </w:r>
            <w:r>
              <w:t>t khác trong xây d</w:t>
            </w:r>
            <w:r>
              <w:t>ự</w:t>
            </w:r>
            <w:r>
              <w:t>ng</w:t>
            </w:r>
          </w:p>
        </w:tc>
        <w:tc>
          <w:tcPr>
            <w:tcW w:w="2160" w:type="dxa"/>
          </w:tcPr>
          <w:p w:rsidR="00AE4DBC" w:rsidRDefault="0076300D">
            <w:r>
              <w:t>Không</w:t>
            </w:r>
          </w:p>
        </w:tc>
      </w:tr>
      <w:tr w:rsidR="00AE4DBC" w:rsidTr="002C5145">
        <w:tc>
          <w:tcPr>
            <w:tcW w:w="918" w:type="dxa"/>
          </w:tcPr>
          <w:p w:rsidR="00AE4DBC" w:rsidRDefault="0076300D">
            <w:r>
              <w:t>3</w:t>
            </w:r>
          </w:p>
        </w:tc>
        <w:tc>
          <w:tcPr>
            <w:tcW w:w="1350" w:type="dxa"/>
          </w:tcPr>
          <w:p w:rsidR="00AE4DBC" w:rsidRDefault="0076300D">
            <w:r>
              <w:t>7020</w:t>
            </w:r>
          </w:p>
        </w:tc>
        <w:tc>
          <w:tcPr>
            <w:tcW w:w="4212" w:type="dxa"/>
          </w:tcPr>
          <w:p w:rsidR="00AE4DBC" w:rsidRDefault="0076300D"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 xml:space="preserve">ng </w:t>
            </w:r>
            <w:r>
              <w:t>tư v</w:t>
            </w:r>
            <w:r>
              <w:t>ấ</w:t>
            </w:r>
            <w:r>
              <w:t>n qu</w:t>
            </w:r>
            <w:r>
              <w:t>ả</w:t>
            </w:r>
            <w:r>
              <w:t>n lý kinh doanh và ho</w:t>
            </w:r>
            <w:r>
              <w:t>ạ</w:t>
            </w:r>
            <w:r>
              <w:t>t đ</w:t>
            </w:r>
            <w:r>
              <w:t>ộ</w:t>
            </w:r>
            <w:r>
              <w:t>ng tư v</w:t>
            </w:r>
            <w:r>
              <w:t>ấ</w:t>
            </w:r>
            <w:r>
              <w:t>n qu</w:t>
            </w:r>
            <w:r>
              <w:t>ả</w:t>
            </w:r>
            <w:r>
              <w:t>n lý khác</w:t>
            </w:r>
          </w:p>
        </w:tc>
        <w:tc>
          <w:tcPr>
            <w:tcW w:w="2160" w:type="dxa"/>
          </w:tcPr>
          <w:p w:rsidR="00AE4DBC" w:rsidRDefault="0076300D">
            <w:r>
              <w:t>Không</w:t>
            </w:r>
          </w:p>
        </w:tc>
      </w:tr>
      <w:bookmarkEnd w:id="0"/>
    </w:tbl>
    <w:p w:rsidR="0076300D" w:rsidRDefault="0076300D"/>
    <w:sectPr w:rsidR="007630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5145"/>
    <w:rsid w:val="00326F90"/>
    <w:rsid w:val="0076300D"/>
    <w:rsid w:val="00AA1D8D"/>
    <w:rsid w:val="00AE4DBC"/>
    <w:rsid w:val="00B368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9B7A295-B9BE-4060-810C-38849E0B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913F46-DEF2-4569-A2C0-A3A34C851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2025-12-04T14:07:00Z</dcterms:modified>
  <cp:category/>
</cp:coreProperties>
</file>