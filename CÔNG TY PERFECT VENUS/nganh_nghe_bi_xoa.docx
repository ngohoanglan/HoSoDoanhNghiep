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08F" w:rsidRDefault="00FD168A">
      <w:pPr>
        <w:pStyle w:val="Heading1"/>
      </w:pPr>
      <w:r>
        <w:t>Danh sách ngành ngh</w:t>
      </w:r>
      <w:r>
        <w:t>ề</w:t>
      </w:r>
      <w:r>
        <w:t xml:space="preserve"> b</w:t>
      </w:r>
      <w:r>
        <w:t>ị</w:t>
      </w:r>
      <w:r>
        <w:t xml:space="preserve"> xóa (sau thay đ</w:t>
      </w:r>
      <w:r>
        <w:t>ổ</w:t>
      </w:r>
      <w:r>
        <w:t>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350"/>
        <w:gridCol w:w="4122"/>
        <w:gridCol w:w="2160"/>
      </w:tblGrid>
      <w:tr w:rsidR="0057108F" w:rsidTr="00030AC0">
        <w:tc>
          <w:tcPr>
            <w:tcW w:w="1008" w:type="dxa"/>
          </w:tcPr>
          <w:p w:rsidR="0057108F" w:rsidRDefault="00FD168A">
            <w:bookmarkStart w:id="0" w:name="_GoBack"/>
            <w:r>
              <w:t>STT</w:t>
            </w:r>
          </w:p>
        </w:tc>
        <w:tc>
          <w:tcPr>
            <w:tcW w:w="1350" w:type="dxa"/>
          </w:tcPr>
          <w:p w:rsidR="0057108F" w:rsidRDefault="00FD168A">
            <w:r>
              <w:t>Mã Ngành</w:t>
            </w:r>
          </w:p>
        </w:tc>
        <w:tc>
          <w:tcPr>
            <w:tcW w:w="4122" w:type="dxa"/>
          </w:tcPr>
          <w:p w:rsidR="0057108F" w:rsidRDefault="00FD168A">
            <w:r>
              <w:t>Tên Ngành</w:t>
            </w:r>
          </w:p>
        </w:tc>
        <w:tc>
          <w:tcPr>
            <w:tcW w:w="2160" w:type="dxa"/>
          </w:tcPr>
          <w:p w:rsidR="0057108F" w:rsidRDefault="00FD168A">
            <w:r>
              <w:t>Ngành Chính</w:t>
            </w:r>
          </w:p>
        </w:tc>
      </w:tr>
      <w:tr w:rsidR="0057108F" w:rsidTr="00030AC0">
        <w:tc>
          <w:tcPr>
            <w:tcW w:w="1008" w:type="dxa"/>
          </w:tcPr>
          <w:p w:rsidR="0057108F" w:rsidRDefault="00FD168A">
            <w:r>
              <w:t>1</w:t>
            </w:r>
          </w:p>
        </w:tc>
        <w:tc>
          <w:tcPr>
            <w:tcW w:w="1350" w:type="dxa"/>
          </w:tcPr>
          <w:p w:rsidR="0057108F" w:rsidRDefault="00FD168A">
            <w:r>
              <w:t>4662</w:t>
            </w:r>
          </w:p>
        </w:tc>
        <w:tc>
          <w:tcPr>
            <w:tcW w:w="4122" w:type="dxa"/>
          </w:tcPr>
          <w:p w:rsidR="0057108F" w:rsidRDefault="00FD168A">
            <w:r>
              <w:t>Bán buôn kim lo</w:t>
            </w:r>
            <w:r>
              <w:t>ạ</w:t>
            </w:r>
            <w:r>
              <w:t>i và qu</w:t>
            </w:r>
            <w:r>
              <w:t>ặ</w:t>
            </w:r>
            <w:r>
              <w:t>ng kim lo</w:t>
            </w:r>
            <w:r>
              <w:t>ạ</w:t>
            </w:r>
            <w:r>
              <w:t>i</w:t>
            </w:r>
            <w:r w:rsidR="00030AC0">
              <w:br/>
            </w:r>
            <w:r w:rsidR="00030AC0" w:rsidRPr="00030AC0">
              <w:t>Chi tiết: Bán buôn sắt, thép,đồng,nhôm,kẽm và kim loại khác</w:t>
            </w:r>
          </w:p>
        </w:tc>
        <w:tc>
          <w:tcPr>
            <w:tcW w:w="2160" w:type="dxa"/>
          </w:tcPr>
          <w:p w:rsidR="0057108F" w:rsidRDefault="00FD168A">
            <w:r>
              <w:t>Không</w:t>
            </w:r>
          </w:p>
        </w:tc>
      </w:tr>
      <w:tr w:rsidR="0057108F" w:rsidTr="00030AC0">
        <w:tc>
          <w:tcPr>
            <w:tcW w:w="1008" w:type="dxa"/>
          </w:tcPr>
          <w:p w:rsidR="0057108F" w:rsidRDefault="00FD168A">
            <w:r>
              <w:t>2</w:t>
            </w:r>
          </w:p>
        </w:tc>
        <w:tc>
          <w:tcPr>
            <w:tcW w:w="1350" w:type="dxa"/>
          </w:tcPr>
          <w:p w:rsidR="0057108F" w:rsidRDefault="00FD168A">
            <w:r>
              <w:t>4663</w:t>
            </w:r>
          </w:p>
        </w:tc>
        <w:tc>
          <w:tcPr>
            <w:tcW w:w="4122" w:type="dxa"/>
          </w:tcPr>
          <w:p w:rsidR="004E7C59" w:rsidRDefault="00FD168A" w:rsidP="004E7C59">
            <w:r>
              <w:t>Bán buôn v</w:t>
            </w:r>
            <w:r>
              <w:t>ậ</w:t>
            </w:r>
            <w:r>
              <w:t>t li</w:t>
            </w:r>
            <w:r>
              <w:t>ệ</w:t>
            </w:r>
            <w:r>
              <w:t>u, thi</w:t>
            </w:r>
            <w:r>
              <w:t>ế</w:t>
            </w:r>
            <w:r>
              <w:t>t b</w:t>
            </w:r>
            <w:r>
              <w:t>ị</w:t>
            </w:r>
            <w:r>
              <w:t xml:space="preserve"> l</w:t>
            </w:r>
            <w:r>
              <w:t>ắ</w:t>
            </w:r>
            <w:r>
              <w:t>p đ</w:t>
            </w:r>
            <w:r>
              <w:t>ặ</w:t>
            </w:r>
            <w:r>
              <w:t>t khác trong xây d</w:t>
            </w:r>
            <w:r>
              <w:t>ự</w:t>
            </w:r>
            <w:r>
              <w:t>ng</w:t>
            </w:r>
            <w:r w:rsidR="004E7C59">
              <w:br/>
            </w:r>
            <w:r w:rsidR="004E7C59">
              <w:t>Chi tiết:</w:t>
            </w:r>
          </w:p>
          <w:p w:rsidR="004E7C59" w:rsidRDefault="004E7C59" w:rsidP="004E7C59">
            <w:r>
              <w:t>-</w:t>
            </w:r>
            <w:r>
              <w:tab/>
              <w:t xml:space="preserve"> 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t>chế,ván</w:t>
            </w:r>
            <w:proofErr w:type="gramEnd"/>
            <w:r>
              <w:t xml:space="preserve"> ép , ván MDF,ván OKAL,ván Bê Tông –COFA, Bán buôn gỗ cây, tre, nứa, Bán buôn hoá chất công nghiệp,bán buôn tơ,sợi dệt.</w:t>
            </w:r>
          </w:p>
          <w:p w:rsidR="004E7C59" w:rsidRDefault="004E7C59" w:rsidP="004E7C59">
            <w:r>
              <w:t>-</w:t>
            </w:r>
            <w:r>
              <w:tab/>
              <w:t xml:space="preserve">Bán buôn các phụ liệu ngành may mặc và giày dép. </w:t>
            </w:r>
          </w:p>
          <w:p w:rsidR="004E7C59" w:rsidRDefault="004E7C59" w:rsidP="004E7C59">
            <w:r>
              <w:t>-</w:t>
            </w:r>
            <w:r>
              <w:tab/>
              <w:t xml:space="preserve">Bán buôn đồ bảo hộ lao </w:t>
            </w:r>
            <w:proofErr w:type="gramStart"/>
            <w:r>
              <w:t>động ,găng</w:t>
            </w:r>
            <w:proofErr w:type="gramEnd"/>
            <w:r>
              <w:t xml:space="preserve"> tay </w:t>
            </w:r>
          </w:p>
          <w:p w:rsidR="004E7C59" w:rsidRDefault="004E7C59" w:rsidP="004E7C59">
            <w:r>
              <w:t>-</w:t>
            </w:r>
            <w:r>
              <w:tab/>
              <w:t>Bán buôn chất dẻo dạng nguyên sinh (hạt, bột, bột nhão, nhựa tổng hợp</w:t>
            </w:r>
            <w:proofErr w:type="gramStart"/>
            <w:r>
              <w:t>),Túi</w:t>
            </w:r>
            <w:proofErr w:type="gramEnd"/>
            <w:r>
              <w:t xml:space="preserve"> PE,PP,PVC ,màng PE các loại.</w:t>
            </w:r>
          </w:p>
          <w:p w:rsidR="0057108F" w:rsidRDefault="004E7C59" w:rsidP="004E7C59">
            <w:r>
              <w:t>-</w:t>
            </w:r>
            <w:r>
              <w:tab/>
              <w:t>Keo dán các loại</w:t>
            </w:r>
          </w:p>
        </w:tc>
        <w:tc>
          <w:tcPr>
            <w:tcW w:w="2160" w:type="dxa"/>
          </w:tcPr>
          <w:p w:rsidR="0057108F" w:rsidRDefault="00FD168A">
            <w:r>
              <w:t>Không</w:t>
            </w:r>
          </w:p>
        </w:tc>
      </w:tr>
      <w:tr w:rsidR="0057108F" w:rsidTr="00030AC0">
        <w:tc>
          <w:tcPr>
            <w:tcW w:w="1008" w:type="dxa"/>
          </w:tcPr>
          <w:p w:rsidR="0057108F" w:rsidRDefault="00FD168A">
            <w:r>
              <w:t>3</w:t>
            </w:r>
          </w:p>
        </w:tc>
        <w:tc>
          <w:tcPr>
            <w:tcW w:w="1350" w:type="dxa"/>
          </w:tcPr>
          <w:p w:rsidR="0057108F" w:rsidRDefault="00FD168A">
            <w:r>
              <w:t>4669</w:t>
            </w:r>
          </w:p>
        </w:tc>
        <w:tc>
          <w:tcPr>
            <w:tcW w:w="4122" w:type="dxa"/>
          </w:tcPr>
          <w:p w:rsidR="004E7C59" w:rsidRDefault="00FD168A" w:rsidP="004E7C59">
            <w:r>
              <w:t>Bán buôn chuyên doanh khác chưa đư</w:t>
            </w:r>
            <w:r>
              <w:t>ợ</w:t>
            </w:r>
            <w:r>
              <w:t>c phân vào đâu</w:t>
            </w:r>
            <w:r w:rsidR="004E7C59">
              <w:br/>
            </w:r>
            <w:r w:rsidR="004E7C59">
              <w:lastRenderedPageBreak/>
              <w:t xml:space="preserve">Chi tiết: </w:t>
            </w:r>
          </w:p>
          <w:p w:rsidR="004E7C59" w:rsidRDefault="004E7C59" w:rsidP="004E7C59">
            <w:r>
              <w:t xml:space="preserve">-Các loại </w:t>
            </w:r>
            <w:proofErr w:type="gramStart"/>
            <w:r>
              <w:t>sơn ,</w:t>
            </w:r>
            <w:proofErr w:type="gramEnd"/>
            <w:r>
              <w:t xml:space="preserve"> hóa chất ,PU dùng trong ngành gỗ , giày da  và các ngành công nghiệp khác ,…</w:t>
            </w:r>
          </w:p>
          <w:p w:rsidR="004E7C59" w:rsidRDefault="004E7C59" w:rsidP="004E7C59">
            <w:r>
              <w:t>-Bán buôn vải bọc nệm, vải may    quần, vải may áo các loại; phụ liệu ngành may.</w:t>
            </w:r>
          </w:p>
          <w:p w:rsidR="004E7C59" w:rsidRDefault="004E7C59" w:rsidP="004E7C59">
            <w:r>
              <w:t>- Bán buôn phân bón, thuốc trừ sâu và hóa chất khác sử dụng trong nông nghiệp</w:t>
            </w:r>
          </w:p>
          <w:p w:rsidR="004E7C59" w:rsidRDefault="004E7C59" w:rsidP="004E7C59">
            <w:r>
              <w:t xml:space="preserve"> - Bán buôn hóa chất khác (trừ loại sử dụng trong nông nghiệp) </w:t>
            </w:r>
          </w:p>
          <w:p w:rsidR="004E7C59" w:rsidRDefault="004E7C59" w:rsidP="004E7C59">
            <w:r>
              <w:t xml:space="preserve">- Bán buôn chất dẻo dạng nguyên sinh </w:t>
            </w:r>
          </w:p>
          <w:p w:rsidR="004E7C59" w:rsidRDefault="004E7C59" w:rsidP="004E7C59">
            <w:r>
              <w:t xml:space="preserve">- Bán buôn cao su </w:t>
            </w:r>
          </w:p>
          <w:p w:rsidR="004E7C59" w:rsidRDefault="004E7C59" w:rsidP="004E7C59">
            <w:r>
              <w:t>- Bán buôn tơ, xơ, sợi dệt - Bán buôn phụ liệu may mặc và giày dép</w:t>
            </w:r>
          </w:p>
          <w:p w:rsidR="004E7C59" w:rsidRDefault="004E7C59" w:rsidP="004E7C59">
            <w:r>
              <w:t xml:space="preserve"> - Bán buôn phế liệu, phế thải kim loại, phi kim loại </w:t>
            </w:r>
          </w:p>
          <w:p w:rsidR="004E7C59" w:rsidRDefault="004E7C59" w:rsidP="004E7C59">
            <w:r>
              <w:t xml:space="preserve">- Bán buôn bột giấy; </w:t>
            </w:r>
          </w:p>
          <w:p w:rsidR="004E7C59" w:rsidRDefault="004E7C59" w:rsidP="004E7C59">
            <w:r>
              <w:t>- Bán buôn đá quý;</w:t>
            </w:r>
          </w:p>
          <w:p w:rsidR="0057108F" w:rsidRDefault="004E7C59" w:rsidP="004E7C59">
            <w:r>
              <w:t xml:space="preserve"> - Kinh doanh phương tiện, thiết bị, vật tư phòng cháy và chữa cháy</w:t>
            </w:r>
          </w:p>
        </w:tc>
        <w:tc>
          <w:tcPr>
            <w:tcW w:w="2160" w:type="dxa"/>
          </w:tcPr>
          <w:p w:rsidR="0057108F" w:rsidRDefault="00FD168A">
            <w:r>
              <w:lastRenderedPageBreak/>
              <w:t>Không</w:t>
            </w:r>
          </w:p>
        </w:tc>
      </w:tr>
      <w:tr w:rsidR="0057108F" w:rsidTr="00030AC0">
        <w:tc>
          <w:tcPr>
            <w:tcW w:w="1008" w:type="dxa"/>
          </w:tcPr>
          <w:p w:rsidR="0057108F" w:rsidRDefault="00FD168A">
            <w:r>
              <w:lastRenderedPageBreak/>
              <w:t>4</w:t>
            </w:r>
          </w:p>
        </w:tc>
        <w:tc>
          <w:tcPr>
            <w:tcW w:w="1350" w:type="dxa"/>
          </w:tcPr>
          <w:p w:rsidR="0057108F" w:rsidRDefault="00FD168A">
            <w:r>
              <w:t>6820</w:t>
            </w:r>
          </w:p>
        </w:tc>
        <w:tc>
          <w:tcPr>
            <w:tcW w:w="4122" w:type="dxa"/>
          </w:tcPr>
          <w:p w:rsidR="0057108F" w:rsidRDefault="00FD168A">
            <w:r>
              <w:t>Tư v</w:t>
            </w:r>
            <w:r>
              <w:t>ấ</w:t>
            </w:r>
            <w:r>
              <w:t>n, môi gi</w:t>
            </w:r>
            <w:r>
              <w:t>ớ</w:t>
            </w:r>
            <w:r>
              <w:t>i, đ</w:t>
            </w:r>
            <w:r>
              <w:t>ấ</w:t>
            </w:r>
            <w:r>
              <w:t>u giá b</w:t>
            </w:r>
            <w:r>
              <w:t>ấ</w:t>
            </w:r>
            <w:r>
              <w:t>t đ</w:t>
            </w:r>
            <w:r>
              <w:t>ộ</w:t>
            </w:r>
            <w:r>
              <w:t>ng s</w:t>
            </w:r>
            <w:r>
              <w:t>ả</w:t>
            </w:r>
            <w:r>
              <w:t>n, đ</w:t>
            </w:r>
            <w:r>
              <w:t>ấ</w:t>
            </w:r>
            <w:r>
              <w:t>u giá quy</w:t>
            </w:r>
            <w:r>
              <w:t>ề</w:t>
            </w:r>
            <w:r>
              <w:t>n s</w:t>
            </w:r>
            <w:r>
              <w:t>ử</w:t>
            </w:r>
            <w:r>
              <w:t xml:space="preserve"> d</w:t>
            </w:r>
            <w:r>
              <w:t>ụ</w:t>
            </w:r>
            <w:r>
              <w:t>ng đ</w:t>
            </w:r>
            <w:r>
              <w:t>ấ</w:t>
            </w:r>
            <w:r>
              <w:t>t</w:t>
            </w:r>
          </w:p>
        </w:tc>
        <w:tc>
          <w:tcPr>
            <w:tcW w:w="2160" w:type="dxa"/>
          </w:tcPr>
          <w:p w:rsidR="0057108F" w:rsidRDefault="00FD168A">
            <w:r>
              <w:t>Không</w:t>
            </w:r>
          </w:p>
        </w:tc>
      </w:tr>
      <w:tr w:rsidR="0057108F" w:rsidTr="00030AC0">
        <w:tc>
          <w:tcPr>
            <w:tcW w:w="1008" w:type="dxa"/>
          </w:tcPr>
          <w:p w:rsidR="0057108F" w:rsidRDefault="00FD168A">
            <w:r>
              <w:t>5</w:t>
            </w:r>
          </w:p>
        </w:tc>
        <w:tc>
          <w:tcPr>
            <w:tcW w:w="1350" w:type="dxa"/>
          </w:tcPr>
          <w:p w:rsidR="0057108F" w:rsidRDefault="00FD168A">
            <w:r>
              <w:t>7490</w:t>
            </w:r>
          </w:p>
        </w:tc>
        <w:tc>
          <w:tcPr>
            <w:tcW w:w="4122" w:type="dxa"/>
          </w:tcPr>
          <w:p w:rsidR="0057108F" w:rsidRDefault="00FD168A">
            <w:r>
              <w:t>Ho</w:t>
            </w:r>
            <w:r>
              <w:t>ạ</w:t>
            </w:r>
            <w:r>
              <w:t>t đ</w:t>
            </w:r>
            <w:r>
              <w:t>ộ</w:t>
            </w:r>
            <w:r>
              <w:t>ng chuyên môn, khoa h</w:t>
            </w:r>
            <w:r>
              <w:t>ọ</w:t>
            </w:r>
            <w:r>
              <w:t>c và công ngh</w:t>
            </w:r>
            <w:r>
              <w:t>ệ</w:t>
            </w:r>
            <w:r>
              <w:t xml:space="preserve"> khác chưa đư</w:t>
            </w:r>
            <w:r>
              <w:t>ợ</w:t>
            </w:r>
            <w:r>
              <w:t>c phân vào đâu</w:t>
            </w:r>
          </w:p>
        </w:tc>
        <w:tc>
          <w:tcPr>
            <w:tcW w:w="2160" w:type="dxa"/>
          </w:tcPr>
          <w:p w:rsidR="0057108F" w:rsidRDefault="00FD168A">
            <w:r>
              <w:t>Không</w:t>
            </w:r>
          </w:p>
        </w:tc>
      </w:tr>
      <w:tr w:rsidR="0057108F" w:rsidTr="00030AC0">
        <w:tc>
          <w:tcPr>
            <w:tcW w:w="1008" w:type="dxa"/>
          </w:tcPr>
          <w:p w:rsidR="0057108F" w:rsidRDefault="00FD168A">
            <w:r>
              <w:t>6</w:t>
            </w:r>
          </w:p>
        </w:tc>
        <w:tc>
          <w:tcPr>
            <w:tcW w:w="1350" w:type="dxa"/>
          </w:tcPr>
          <w:p w:rsidR="0057108F" w:rsidRDefault="00FD168A">
            <w:r>
              <w:t>3100</w:t>
            </w:r>
          </w:p>
        </w:tc>
        <w:tc>
          <w:tcPr>
            <w:tcW w:w="4122" w:type="dxa"/>
          </w:tcPr>
          <w:p w:rsidR="0057108F" w:rsidRDefault="00FD168A">
            <w:r>
              <w:t>S</w:t>
            </w:r>
            <w:r>
              <w:t>ả</w:t>
            </w:r>
            <w:r>
              <w:t>n xu</w:t>
            </w:r>
            <w:r>
              <w:t>ấ</w:t>
            </w:r>
            <w:r>
              <w:t>t giư</w:t>
            </w:r>
            <w:r>
              <w:t>ờ</w:t>
            </w:r>
            <w:r>
              <w:t>ng, t</w:t>
            </w:r>
            <w:r>
              <w:t>ủ</w:t>
            </w:r>
            <w:r>
              <w:t>, bàn, gh</w:t>
            </w:r>
            <w:r>
              <w:t>ế</w:t>
            </w:r>
          </w:p>
        </w:tc>
        <w:tc>
          <w:tcPr>
            <w:tcW w:w="2160" w:type="dxa"/>
          </w:tcPr>
          <w:p w:rsidR="0057108F" w:rsidRDefault="00FD168A">
            <w:r>
              <w:t>Không</w:t>
            </w:r>
          </w:p>
        </w:tc>
      </w:tr>
      <w:bookmarkEnd w:id="0"/>
    </w:tbl>
    <w:p w:rsidR="00FD168A" w:rsidRDefault="00FD168A"/>
    <w:sectPr w:rsidR="00FD16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0AC0"/>
    <w:rsid w:val="00034616"/>
    <w:rsid w:val="0006063C"/>
    <w:rsid w:val="0015074B"/>
    <w:rsid w:val="0029639D"/>
    <w:rsid w:val="00326F90"/>
    <w:rsid w:val="004E7C59"/>
    <w:rsid w:val="0057108F"/>
    <w:rsid w:val="00AA1D8D"/>
    <w:rsid w:val="00B47730"/>
    <w:rsid w:val="00CB0664"/>
    <w:rsid w:val="00FC693F"/>
    <w:rsid w:val="00FD16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983CF"/>
  <w14:defaultImageDpi w14:val="300"/>
  <w15:docId w15:val="{519B07EC-98E1-4B70-BA8A-CFED37E1A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B6229-D8A0-4F96-BB14-BD828BE11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2025-12-04T13:51:00Z</dcterms:modified>
  <cp:category/>
</cp:coreProperties>
</file>