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9520AE" w14:paraId="46FEF3E8" w14:textId="77777777">
        <w:trPr>
          <w:jc w:val="center"/>
        </w:trPr>
        <w:tc>
          <w:tcPr>
            <w:tcW w:w="4608" w:type="dxa"/>
          </w:tcPr>
          <w:p w14:paraId="4BC5198B" w14:textId="77777777" w:rsidR="009520AE" w:rsidRDefault="00000000" w:rsidP="0030353E">
            <w:pPr>
              <w:pStyle w:val="NoSpacing"/>
            </w:pPr>
            <w:r>
              <w:t>SỞ KẾ HOẠCH VÀ ĐẦU TƯ</w:t>
            </w:r>
            <w:r>
              <w:br/>
              <w:t>TỈNH BÌNH DƯƠNG</w:t>
            </w:r>
            <w:r>
              <w:br/>
              <w:t>PHÒNG ĐĂNG KÝ KINH DOANH</w:t>
            </w:r>
          </w:p>
        </w:tc>
        <w:tc>
          <w:tcPr>
            <w:tcW w:w="5040" w:type="dxa"/>
          </w:tcPr>
          <w:p w14:paraId="6371B805" w14:textId="77777777" w:rsidR="009520AE" w:rsidRDefault="00000000">
            <w:pPr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  <w:t>Độc lập – Tự do – Hạnh phúc</w:t>
            </w:r>
          </w:p>
          <w:p w14:paraId="1CAD7F72" w14:textId="77777777" w:rsidR="009520AE" w:rsidRDefault="00000000">
            <w:pPr>
              <w:jc w:val="center"/>
            </w:pPr>
            <w:r>
              <w:rPr>
                <w:b/>
                <w:sz w:val="20"/>
              </w:rPr>
              <w:t>───────────</w:t>
            </w:r>
          </w:p>
        </w:tc>
      </w:tr>
    </w:tbl>
    <w:p w14:paraId="3DDFEDAA" w14:textId="77777777" w:rsidR="009520AE" w:rsidRDefault="009520AE"/>
    <w:p w14:paraId="52AD5931" w14:textId="77777777" w:rsidR="009520AE" w:rsidRDefault="00000000">
      <w:pPr>
        <w:jc w:val="center"/>
      </w:pPr>
      <w:r>
        <w:rPr>
          <w:b/>
          <w:color w:val="8B0000"/>
          <w:sz w:val="30"/>
        </w:rPr>
        <w:t>GIẤY CHỨNG NHẬN ĐĂNG KÝ DOANH NGHIỆP</w:t>
      </w:r>
      <w:r>
        <w:rPr>
          <w:b/>
          <w:color w:val="8B0000"/>
          <w:sz w:val="30"/>
        </w:rPr>
        <w:br/>
      </w:r>
      <w:r>
        <w:rPr>
          <w:b/>
          <w:color w:val="8B0000"/>
          <w:sz w:val="26"/>
        </w:rPr>
        <w:t>CÔNG TY TRÁCH NHIỆM HỮU HẠN MỘT THÀNH VIÊN</w:t>
      </w:r>
    </w:p>
    <w:p w14:paraId="5F437CBF" w14:textId="77777777" w:rsidR="009520AE" w:rsidRDefault="00000000">
      <w:pPr>
        <w:jc w:val="center"/>
      </w:pPr>
      <w:r>
        <w:rPr>
          <w:b/>
        </w:rPr>
        <w:t>Mã số doanh nghiệp: 3702914715</w:t>
      </w:r>
      <w:r>
        <w:rPr>
          <w:b/>
        </w:rPr>
        <w:br/>
      </w:r>
      <w:r>
        <w:rPr>
          <w:i/>
          <w:sz w:val="22"/>
        </w:rPr>
        <w:t>Đăng ký lần đầu: ngày 23 tháng 09 năm 2020</w:t>
      </w:r>
      <w:r>
        <w:rPr>
          <w:i/>
          <w:sz w:val="22"/>
        </w:rPr>
        <w:br/>
        <w:t>Đăng ký thay đổi lần thứ: 1, ngày 16 tháng 03 năm 2023</w:t>
      </w:r>
    </w:p>
    <w:p w14:paraId="3B15A452" w14:textId="77777777" w:rsidR="009520AE" w:rsidRDefault="009520AE"/>
    <w:p w14:paraId="484DBE12" w14:textId="77777777" w:rsidR="009520AE" w:rsidRDefault="00000000">
      <w:pPr>
        <w:spacing w:before="240" w:after="80"/>
      </w:pPr>
      <w:r>
        <w:rPr>
          <w:b/>
          <w:color w:val="003366"/>
        </w:rPr>
        <w:t>1. Tên công ty</w:t>
      </w:r>
    </w:p>
    <w:p w14:paraId="6981A209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Tên công ty viết bằng tiếng Việt: </w:t>
      </w:r>
      <w:r>
        <w:rPr>
          <w:sz w:val="22"/>
        </w:rPr>
        <w:t>CÔNG TY TNHH TMDV TƯỜNG SANG</w:t>
      </w:r>
    </w:p>
    <w:p w14:paraId="2D3229E2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Tên công ty viết bằng tiếng nước ngoài: </w:t>
      </w:r>
    </w:p>
    <w:p w14:paraId="787D8B2E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Tên công ty viết tắt: </w:t>
      </w:r>
    </w:p>
    <w:p w14:paraId="035159E0" w14:textId="77777777" w:rsidR="009520AE" w:rsidRDefault="00000000">
      <w:pPr>
        <w:spacing w:before="240" w:after="80"/>
      </w:pPr>
      <w:r>
        <w:rPr>
          <w:b/>
          <w:color w:val="003366"/>
        </w:rPr>
        <w:t>2. Địa chỉ trụ sở chính</w:t>
      </w:r>
    </w:p>
    <w:p w14:paraId="62F1AB15" w14:textId="64B2E060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Địa chỉ: </w:t>
      </w:r>
      <w:r>
        <w:rPr>
          <w:sz w:val="22"/>
        </w:rPr>
        <w:t xml:space="preserve">Số 222, Đường D27, KDC Việt Sing, Khu Phố 4, Phường An Phú, Thành phố </w:t>
      </w:r>
      <w:r w:rsidR="00F01984">
        <w:rPr>
          <w:sz w:val="22"/>
        </w:rPr>
        <w:t>Hồ Chí Minh</w:t>
      </w:r>
      <w:r>
        <w:rPr>
          <w:sz w:val="22"/>
        </w:rPr>
        <w:t>, Việt Nam</w:t>
      </w:r>
    </w:p>
    <w:p w14:paraId="6C3D341F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Điện thoại: </w:t>
      </w:r>
      <w:r>
        <w:rPr>
          <w:sz w:val="22"/>
        </w:rPr>
        <w:t>0962952873</w:t>
      </w:r>
    </w:p>
    <w:p w14:paraId="030584E6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Email: </w:t>
      </w:r>
      <w:r>
        <w:rPr>
          <w:sz w:val="22"/>
        </w:rPr>
        <w:t>tuongsangtrading@gmail.com</w:t>
      </w:r>
    </w:p>
    <w:p w14:paraId="05C813F2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Fax: </w:t>
      </w:r>
    </w:p>
    <w:p w14:paraId="67B1DAB8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Website: </w:t>
      </w:r>
    </w:p>
    <w:p w14:paraId="2D20B155" w14:textId="77777777" w:rsidR="009520AE" w:rsidRDefault="00000000">
      <w:pPr>
        <w:spacing w:before="240" w:after="80"/>
      </w:pPr>
      <w:r>
        <w:rPr>
          <w:b/>
          <w:color w:val="003366"/>
        </w:rPr>
        <w:t>3. Vốn điều lệ</w:t>
      </w:r>
    </w:p>
    <w:p w14:paraId="5A3FD508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Số tiền: </w:t>
      </w:r>
      <w:r>
        <w:rPr>
          <w:sz w:val="22"/>
        </w:rPr>
        <w:t>2.000.000.000 đồng</w:t>
      </w:r>
    </w:p>
    <w:p w14:paraId="5DDC74DD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Bằng chữ: </w:t>
      </w:r>
      <w:r>
        <w:rPr>
          <w:sz w:val="22"/>
        </w:rPr>
        <w:t>Hai tỷ đồng</w:t>
      </w:r>
    </w:p>
    <w:p w14:paraId="6D7C1DC5" w14:textId="77777777" w:rsidR="009520AE" w:rsidRDefault="00000000">
      <w:pPr>
        <w:spacing w:before="240" w:after="80"/>
      </w:pPr>
      <w:r>
        <w:rPr>
          <w:b/>
          <w:color w:val="003366"/>
        </w:rPr>
        <w:t>4. Thông tin về chủ sở hữu</w:t>
      </w:r>
    </w:p>
    <w:p w14:paraId="4D8F0673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Họ và tên: </w:t>
      </w:r>
      <w:r>
        <w:rPr>
          <w:sz w:val="22"/>
        </w:rPr>
        <w:t>PHẠM CÔNG SANG</w:t>
      </w:r>
    </w:p>
    <w:p w14:paraId="02F75B99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Sinh ngày: </w:t>
      </w:r>
      <w:r>
        <w:rPr>
          <w:sz w:val="22"/>
        </w:rPr>
        <w:t>20/10/1994</w:t>
      </w:r>
    </w:p>
    <w:p w14:paraId="6681ACAF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Giới tính: </w:t>
      </w:r>
      <w:r>
        <w:rPr>
          <w:sz w:val="22"/>
        </w:rPr>
        <w:t>Nam</w:t>
      </w:r>
    </w:p>
    <w:p w14:paraId="17CAA6F2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Dân tộc: </w:t>
      </w:r>
      <w:r>
        <w:rPr>
          <w:sz w:val="22"/>
        </w:rPr>
        <w:t>Kinh</w:t>
      </w:r>
    </w:p>
    <w:p w14:paraId="54735593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Quốc tịch: </w:t>
      </w:r>
      <w:r>
        <w:rPr>
          <w:sz w:val="22"/>
        </w:rPr>
        <w:t>Việt Nam</w:t>
      </w:r>
    </w:p>
    <w:p w14:paraId="67A6C310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Loại giấy tờ pháp lý của cá nhân: </w:t>
      </w:r>
      <w:r>
        <w:rPr>
          <w:sz w:val="22"/>
        </w:rPr>
        <w:t>Thẻ căn cước công dân</w:t>
      </w:r>
    </w:p>
    <w:p w14:paraId="039634C7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Số giấy tờ pháp lý của cá nhân: </w:t>
      </w:r>
      <w:r>
        <w:rPr>
          <w:sz w:val="22"/>
        </w:rPr>
        <w:t>080094013275</w:t>
      </w:r>
    </w:p>
    <w:p w14:paraId="3473625A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Ngày cấp: </w:t>
      </w:r>
      <w:r>
        <w:rPr>
          <w:sz w:val="22"/>
        </w:rPr>
        <w:t>20/08/2021</w:t>
      </w:r>
    </w:p>
    <w:p w14:paraId="4990E90B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Nơi cấp: </w:t>
      </w:r>
      <w:r>
        <w:rPr>
          <w:sz w:val="22"/>
        </w:rPr>
        <w:t>Cục cảnh sát quản lý hành chính về trật tự xã hội</w:t>
      </w:r>
    </w:p>
    <w:p w14:paraId="5749165F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Địa chỉ thường trú: </w:t>
      </w:r>
      <w:r>
        <w:rPr>
          <w:sz w:val="22"/>
        </w:rPr>
        <w:t>Số 224/1, Ấp 1, Xã Quê Mỹ Thạnh, Huyện Tân Trụ, Tỉnh Long An, Việt Nam</w:t>
      </w:r>
    </w:p>
    <w:p w14:paraId="29EC3060" w14:textId="77777777" w:rsidR="009520AE" w:rsidRDefault="00000000">
      <w:pPr>
        <w:spacing w:before="40" w:after="40"/>
        <w:ind w:left="360"/>
      </w:pPr>
      <w:r>
        <w:rPr>
          <w:b/>
          <w:sz w:val="22"/>
        </w:rPr>
        <w:lastRenderedPageBreak/>
        <w:t xml:space="preserve">Địa chỉ liên lạc: </w:t>
      </w:r>
      <w:r>
        <w:rPr>
          <w:sz w:val="22"/>
        </w:rPr>
        <w:t>Số 222, Đường D27, KDC Việt Sing, Khu Phố 4, Phường An Phú, Thành phố Thuận An, Tỉnh Bình Dương, Việt Nam</w:t>
      </w:r>
    </w:p>
    <w:p w14:paraId="6508A1FF" w14:textId="77777777" w:rsidR="009520AE" w:rsidRDefault="00000000">
      <w:pPr>
        <w:spacing w:before="240" w:after="80"/>
      </w:pPr>
      <w:r>
        <w:rPr>
          <w:b/>
          <w:color w:val="003366"/>
        </w:rPr>
        <w:t>5. Người đại diện theo pháp luật của công ty</w:t>
      </w:r>
    </w:p>
    <w:p w14:paraId="173BACA6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Họ và tên: </w:t>
      </w:r>
      <w:r>
        <w:rPr>
          <w:sz w:val="22"/>
        </w:rPr>
        <w:t>PHẠM CÔNG SANG</w:t>
      </w:r>
    </w:p>
    <w:p w14:paraId="675B1D31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Chức danh: </w:t>
      </w:r>
      <w:r>
        <w:rPr>
          <w:sz w:val="22"/>
        </w:rPr>
        <w:t>Chủ tịch công ty kiêm giám đốc</w:t>
      </w:r>
    </w:p>
    <w:p w14:paraId="2D7BC62E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Sinh ngày: </w:t>
      </w:r>
      <w:r>
        <w:rPr>
          <w:sz w:val="22"/>
        </w:rPr>
        <w:t>20/10/1994</w:t>
      </w:r>
    </w:p>
    <w:p w14:paraId="006EA357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Giới tính: </w:t>
      </w:r>
      <w:r>
        <w:rPr>
          <w:sz w:val="22"/>
        </w:rPr>
        <w:t>Nam</w:t>
      </w:r>
    </w:p>
    <w:p w14:paraId="2F7CDECE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Dân tộc: </w:t>
      </w:r>
      <w:r>
        <w:rPr>
          <w:sz w:val="22"/>
        </w:rPr>
        <w:t>Kinh</w:t>
      </w:r>
    </w:p>
    <w:p w14:paraId="647C4007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Quốc tịch: </w:t>
      </w:r>
      <w:r>
        <w:rPr>
          <w:sz w:val="22"/>
        </w:rPr>
        <w:t>Việt Nam</w:t>
      </w:r>
    </w:p>
    <w:p w14:paraId="0DB144EB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Loại giấy tờ pháp lý của cá nhân: </w:t>
      </w:r>
      <w:r>
        <w:rPr>
          <w:sz w:val="22"/>
        </w:rPr>
        <w:t>Thẻ căn cước công dân</w:t>
      </w:r>
    </w:p>
    <w:p w14:paraId="64ADAA9C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Số giấy tờ pháp lý của cá nhân: </w:t>
      </w:r>
      <w:r>
        <w:rPr>
          <w:sz w:val="22"/>
        </w:rPr>
        <w:t>080094013275</w:t>
      </w:r>
    </w:p>
    <w:p w14:paraId="75770832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Ngày cấp: </w:t>
      </w:r>
      <w:r>
        <w:rPr>
          <w:sz w:val="22"/>
        </w:rPr>
        <w:t>20/08/2021</w:t>
      </w:r>
    </w:p>
    <w:p w14:paraId="72826B16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Nơi cấp: </w:t>
      </w:r>
      <w:r>
        <w:rPr>
          <w:sz w:val="22"/>
        </w:rPr>
        <w:t>Cục cảnh sát quản lý hành chính về trật tự xã hội</w:t>
      </w:r>
    </w:p>
    <w:p w14:paraId="10530DD3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Địa chỉ thường trú: </w:t>
      </w:r>
      <w:r>
        <w:rPr>
          <w:sz w:val="22"/>
        </w:rPr>
        <w:t>Số 224/1, Ấp 1, Xã Quê Mỹ Thạnh, Huyện Tân Trụ, Tỉnh Long An, Việt Nam</w:t>
      </w:r>
    </w:p>
    <w:p w14:paraId="5D46219B" w14:textId="77777777" w:rsidR="009520AE" w:rsidRDefault="00000000">
      <w:pPr>
        <w:spacing w:before="40" w:after="40"/>
        <w:ind w:left="360"/>
      </w:pPr>
      <w:r>
        <w:rPr>
          <w:b/>
          <w:sz w:val="22"/>
        </w:rPr>
        <w:t xml:space="preserve">Địa chỉ liên lạc: </w:t>
      </w:r>
      <w:r>
        <w:rPr>
          <w:sz w:val="22"/>
        </w:rPr>
        <w:t>31, Phường An Phú, Thành phố Thuận An, Tỉnh Bình Dương, Việt Nam</w:t>
      </w:r>
    </w:p>
    <w:p w14:paraId="66841BDC" w14:textId="77777777" w:rsidR="009520AE" w:rsidRDefault="009520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5040"/>
      </w:tblGrid>
      <w:tr w:rsidR="009520AE" w14:paraId="461A0E56" w14:textId="77777777">
        <w:trPr>
          <w:jc w:val="center"/>
        </w:trPr>
        <w:tc>
          <w:tcPr>
            <w:tcW w:w="4608" w:type="dxa"/>
          </w:tcPr>
          <w:p w14:paraId="752DBDFB" w14:textId="77777777" w:rsidR="009520AE" w:rsidRDefault="009520AE"/>
        </w:tc>
        <w:tc>
          <w:tcPr>
            <w:tcW w:w="5040" w:type="dxa"/>
          </w:tcPr>
          <w:p w14:paraId="76DE3812" w14:textId="77777777" w:rsidR="009520AE" w:rsidRDefault="00000000">
            <w:pPr>
              <w:jc w:val="center"/>
            </w:pPr>
            <w:r>
              <w:rPr>
                <w:b/>
                <w:sz w:val="22"/>
              </w:rPr>
              <w:t>KT. TRƯỞNG PHÒNG</w:t>
            </w:r>
            <w:r>
              <w:rPr>
                <w:b/>
                <w:sz w:val="22"/>
              </w:rPr>
              <w:br/>
              <w:t>PHÓ TRƯỞNG PHÒNG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</w:r>
            <w:r>
              <w:rPr>
                <w:b/>
              </w:rPr>
              <w:t>Lâm Ngọc Thịnh</w:t>
            </w:r>
          </w:p>
        </w:tc>
      </w:tr>
    </w:tbl>
    <w:p w14:paraId="70A4E68F" w14:textId="77777777" w:rsidR="00A475B4" w:rsidRDefault="00A475B4"/>
    <w:sectPr w:rsidR="00A475B4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10435">
    <w:abstractNumId w:val="8"/>
  </w:num>
  <w:num w:numId="2" w16cid:durableId="407649850">
    <w:abstractNumId w:val="6"/>
  </w:num>
  <w:num w:numId="3" w16cid:durableId="575558724">
    <w:abstractNumId w:val="5"/>
  </w:num>
  <w:num w:numId="4" w16cid:durableId="1649242918">
    <w:abstractNumId w:val="4"/>
  </w:num>
  <w:num w:numId="5" w16cid:durableId="1072040677">
    <w:abstractNumId w:val="7"/>
  </w:num>
  <w:num w:numId="6" w16cid:durableId="1522161907">
    <w:abstractNumId w:val="3"/>
  </w:num>
  <w:num w:numId="7" w16cid:durableId="1601991009">
    <w:abstractNumId w:val="2"/>
  </w:num>
  <w:num w:numId="8" w16cid:durableId="366293059">
    <w:abstractNumId w:val="1"/>
  </w:num>
  <w:num w:numId="9" w16cid:durableId="1164277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53E"/>
    <w:rsid w:val="00326F90"/>
    <w:rsid w:val="009520AE"/>
    <w:rsid w:val="00A475B4"/>
    <w:rsid w:val="00AA1D8D"/>
    <w:rsid w:val="00B47730"/>
    <w:rsid w:val="00CB0664"/>
    <w:rsid w:val="00DE2897"/>
    <w:rsid w:val="00F019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DD7E8"/>
  <w14:defaultImageDpi w14:val="300"/>
  <w15:docId w15:val="{DCDFF3A2-3A6D-4C9A-B8B2-BA5E3ABA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3</cp:revision>
  <dcterms:created xsi:type="dcterms:W3CDTF">2026-09-27T05:41:00Z</dcterms:created>
  <dcterms:modified xsi:type="dcterms:W3CDTF">2026-09-27T05:42:00Z</dcterms:modified>
  <cp:category/>
</cp:coreProperties>
</file>