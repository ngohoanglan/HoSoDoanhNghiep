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5B968" w14:textId="77777777" w:rsidR="00CC0757" w:rsidRPr="00E70DE4" w:rsidRDefault="00CC0757">
      <w:pPr>
        <w:spacing w:after="0" w:line="100" w:lineRule="exact"/>
        <w:rPr>
          <w:rFonts w:ascii="Times New Roman" w:hAnsi="Times New Roman" w:cs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2"/>
        <w:gridCol w:w="5384"/>
      </w:tblGrid>
      <w:tr w:rsidR="00533175" w:rsidRPr="00533175" w14:paraId="44858326" w14:textId="77777777" w:rsidTr="007767DE">
        <w:tc>
          <w:tcPr>
            <w:tcW w:w="1759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668106" w14:textId="67D56004" w:rsidR="00533175" w:rsidRPr="00533175" w:rsidRDefault="00C002DA" w:rsidP="00533175">
            <w:pPr>
              <w:spacing w:after="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CÔNG TY TNHH TMDV TƯỜNG SANG</w:t>
            </w:r>
          </w:p>
          <w:p w14:paraId="52707AE3" w14:textId="77777777" w:rsidR="00533175" w:rsidRPr="00533175" w:rsidRDefault="00533175" w:rsidP="00533175">
            <w:pPr>
              <w:spacing w:after="0" w:line="10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1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274566" w14:textId="77777777" w:rsidR="00533175" w:rsidRPr="00533175" w:rsidRDefault="00533175" w:rsidP="00533175">
            <w:pPr>
              <w:spacing w:after="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1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 HÒA XÃ HỘI CHỦ NGHĨA VIỆT NAM</w:t>
            </w:r>
          </w:p>
          <w:p w14:paraId="3D9E1DA4" w14:textId="77777777" w:rsidR="00533175" w:rsidRPr="00533175" w:rsidRDefault="00533175" w:rsidP="00533175">
            <w:pPr>
              <w:spacing w:after="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331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5331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331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5331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5331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5331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5331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5331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331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phúc</w:t>
            </w:r>
            <w:proofErr w:type="spellEnd"/>
          </w:p>
          <w:p w14:paraId="75E3F045" w14:textId="77777777" w:rsidR="00533175" w:rsidRPr="00533175" w:rsidRDefault="00533175" w:rsidP="00533175">
            <w:pPr>
              <w:spacing w:after="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1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---------------</w:t>
            </w:r>
          </w:p>
        </w:tc>
      </w:tr>
      <w:tr w:rsidR="00533175" w:rsidRPr="00533175" w14:paraId="02F08CCD" w14:textId="77777777" w:rsidTr="007767DE">
        <w:tc>
          <w:tcPr>
            <w:tcW w:w="1759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051ADA" w14:textId="5B092439" w:rsidR="00533175" w:rsidRPr="00533175" w:rsidRDefault="00533175" w:rsidP="003915BF">
            <w:pPr>
              <w:spacing w:after="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33175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5331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="008669FE" w:rsidRPr="008669F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  <w:t>01/2026/QĐQT</w:t>
            </w:r>
          </w:p>
        </w:tc>
        <w:tc>
          <w:tcPr>
            <w:tcW w:w="3241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E3F310" w14:textId="50FBB99C" w:rsidR="00533175" w:rsidRPr="00533175" w:rsidRDefault="00533175" w:rsidP="00E62365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175">
              <w:rPr>
                <w:rFonts w:ascii="Times New Roman" w:eastAsia="Times New Roman" w:hAnsi="Times New Roman" w:cs="Times New Roman"/>
                <w:i/>
                <w:iCs/>
                <w:shd w:val="clear" w:color="auto" w:fill="FFFFFF"/>
              </w:rPr>
              <w:t xml:space="preserve">Thành </w:t>
            </w:r>
            <w:proofErr w:type="spellStart"/>
            <w:r w:rsidRPr="00533175">
              <w:rPr>
                <w:rFonts w:ascii="Times New Roman" w:eastAsia="Times New Roman" w:hAnsi="Times New Roman" w:cs="Times New Roman"/>
                <w:i/>
                <w:iCs/>
                <w:shd w:val="clear" w:color="auto" w:fill="FFFFFF"/>
              </w:rPr>
              <w:t>phố</w:t>
            </w:r>
            <w:proofErr w:type="spellEnd"/>
            <w:r w:rsidRPr="00533175">
              <w:rPr>
                <w:rFonts w:ascii="Times New Roman" w:eastAsia="Times New Roman" w:hAnsi="Times New Roman" w:cs="Times New Roman"/>
                <w:i/>
                <w:iCs/>
                <w:shd w:val="clear" w:color="auto" w:fill="FFFFFF"/>
              </w:rPr>
              <w:t xml:space="preserve"> </w:t>
            </w:r>
            <w:proofErr w:type="spellStart"/>
            <w:r w:rsidRPr="00533175">
              <w:rPr>
                <w:rFonts w:ascii="Times New Roman" w:eastAsia="Times New Roman" w:hAnsi="Times New Roman" w:cs="Times New Roman"/>
                <w:i/>
                <w:iCs/>
                <w:shd w:val="clear" w:color="auto" w:fill="FFFFFF"/>
              </w:rPr>
              <w:t>Hồ</w:t>
            </w:r>
            <w:proofErr w:type="spellEnd"/>
            <w:r w:rsidRPr="00533175">
              <w:rPr>
                <w:rFonts w:ascii="Times New Roman" w:eastAsia="Times New Roman" w:hAnsi="Times New Roman" w:cs="Times New Roman"/>
                <w:i/>
                <w:iCs/>
                <w:shd w:val="clear" w:color="auto" w:fill="FFFFFF"/>
              </w:rPr>
              <w:t xml:space="preserve"> Chí Minh</w:t>
            </w:r>
            <w:r w:rsidRPr="00533175">
              <w:rPr>
                <w:rFonts w:ascii="Times New Roman" w:eastAsia="Times New Roman" w:hAnsi="Times New Roman" w:cs="Times New Roman"/>
                <w:i/>
                <w:iCs/>
              </w:rPr>
              <w:t xml:space="preserve">, </w:t>
            </w:r>
            <w:proofErr w:type="spellStart"/>
            <w:r w:rsidR="009F5BB6" w:rsidRPr="009F5BB6">
              <w:rPr>
                <w:rFonts w:ascii="Times New Roman" w:eastAsia="Times New Roman" w:hAnsi="Times New Roman" w:cs="Times New Roman"/>
                <w:i/>
                <w:iCs/>
                <w:shd w:val="clear" w:color="auto" w:fill="FFFFFF"/>
              </w:rPr>
              <w:t>ngày</w:t>
            </w:r>
            <w:proofErr w:type="spellEnd"/>
            <w:r w:rsidR="009F5BB6" w:rsidRPr="009F5BB6">
              <w:rPr>
                <w:rFonts w:ascii="Times New Roman" w:eastAsia="Times New Roman" w:hAnsi="Times New Roman" w:cs="Times New Roman"/>
                <w:i/>
                <w:iCs/>
                <w:shd w:val="clear" w:color="auto" w:fill="FFFFFF"/>
              </w:rPr>
              <w:t xml:space="preserve"> </w:t>
            </w:r>
            <w:r w:rsidR="00E62365">
              <w:rPr>
                <w:rFonts w:ascii="Times New Roman" w:eastAsia="Times New Roman" w:hAnsi="Times New Roman" w:cs="Times New Roman"/>
                <w:i/>
                <w:iCs/>
                <w:shd w:val="clear" w:color="auto" w:fill="FFFFFF"/>
              </w:rPr>
              <w:t>2</w:t>
            </w:r>
            <w:r w:rsidR="008669FE">
              <w:rPr>
                <w:rFonts w:ascii="Times New Roman" w:eastAsia="Times New Roman" w:hAnsi="Times New Roman" w:cs="Times New Roman"/>
                <w:i/>
                <w:iCs/>
                <w:shd w:val="clear" w:color="auto" w:fill="FFFFFF"/>
              </w:rPr>
              <w:t>5</w:t>
            </w:r>
            <w:r w:rsidR="00E62365">
              <w:rPr>
                <w:rFonts w:ascii="Times New Roman" w:eastAsia="Times New Roman" w:hAnsi="Times New Roman" w:cs="Times New Roman"/>
                <w:i/>
                <w:iCs/>
                <w:shd w:val="clear" w:color="auto" w:fill="FFFFFF"/>
              </w:rPr>
              <w:t xml:space="preserve"> </w:t>
            </w:r>
            <w:proofErr w:type="spellStart"/>
            <w:r w:rsidR="00E62365">
              <w:rPr>
                <w:rFonts w:ascii="Times New Roman" w:eastAsia="Times New Roman" w:hAnsi="Times New Roman" w:cs="Times New Roman"/>
                <w:i/>
                <w:iCs/>
                <w:shd w:val="clear" w:color="auto" w:fill="FFFFFF"/>
              </w:rPr>
              <w:t>tháng</w:t>
            </w:r>
            <w:proofErr w:type="spellEnd"/>
            <w:r w:rsidR="00E62365">
              <w:rPr>
                <w:rFonts w:ascii="Times New Roman" w:eastAsia="Times New Roman" w:hAnsi="Times New Roman" w:cs="Times New Roman"/>
                <w:i/>
                <w:iCs/>
                <w:shd w:val="clear" w:color="auto" w:fill="FFFFFF"/>
              </w:rPr>
              <w:t xml:space="preserve"> 09 </w:t>
            </w:r>
            <w:proofErr w:type="spellStart"/>
            <w:r w:rsidR="00E62365">
              <w:rPr>
                <w:rFonts w:ascii="Times New Roman" w:eastAsia="Times New Roman" w:hAnsi="Times New Roman" w:cs="Times New Roman"/>
                <w:i/>
                <w:iCs/>
                <w:shd w:val="clear" w:color="auto" w:fill="FFFFFF"/>
              </w:rPr>
              <w:t>năm</w:t>
            </w:r>
            <w:proofErr w:type="spellEnd"/>
            <w:r w:rsidR="00E62365">
              <w:rPr>
                <w:rFonts w:ascii="Times New Roman" w:eastAsia="Times New Roman" w:hAnsi="Times New Roman" w:cs="Times New Roman"/>
                <w:i/>
                <w:iCs/>
                <w:shd w:val="clear" w:color="auto" w:fill="FFFFFF"/>
              </w:rPr>
              <w:t xml:space="preserve"> 2026</w:t>
            </w:r>
          </w:p>
        </w:tc>
      </w:tr>
    </w:tbl>
    <w:p w14:paraId="61563BBC" w14:textId="77777777" w:rsidR="00533175" w:rsidRPr="00533175" w:rsidRDefault="00533175" w:rsidP="00533175">
      <w:pPr>
        <w:spacing w:after="0" w:line="1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33175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443E7C08" w14:textId="77777777" w:rsidR="00533175" w:rsidRPr="00533175" w:rsidRDefault="000F5C0F" w:rsidP="00533175">
      <w:pPr>
        <w:spacing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F5C0F">
        <w:rPr>
          <w:rFonts w:ascii="Times New Roman" w:eastAsia="Times New Roman" w:hAnsi="Times New Roman" w:cs="Times New Roman"/>
          <w:b/>
          <w:bCs/>
          <w:sz w:val="24"/>
          <w:szCs w:val="24"/>
        </w:rPr>
        <w:t>CHỦ SỞ HỮU</w:t>
      </w:r>
    </w:p>
    <w:p w14:paraId="2C291C7E" w14:textId="77777777" w:rsidR="00533175" w:rsidRPr="00533175" w:rsidRDefault="00533175" w:rsidP="00533175">
      <w:pPr>
        <w:spacing w:after="0" w:line="1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33175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4036E298" w14:textId="77777777" w:rsidR="00533175" w:rsidRPr="00533175" w:rsidRDefault="00533175" w:rsidP="00533175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- </w:t>
      </w:r>
      <w:proofErr w:type="spellStart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>cứ</w:t>
      </w:r>
      <w:proofErr w:type="spellEnd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>Luật</w:t>
      </w:r>
      <w:proofErr w:type="spellEnd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Doanh </w:t>
      </w:r>
      <w:proofErr w:type="spellStart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>nghiệp</w:t>
      </w:r>
      <w:proofErr w:type="spellEnd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2020 </w:t>
      </w:r>
      <w:proofErr w:type="spellStart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>đã</w:t>
      </w:r>
      <w:proofErr w:type="spellEnd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>được</w:t>
      </w:r>
      <w:proofErr w:type="spellEnd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Quốc </w:t>
      </w:r>
      <w:proofErr w:type="spellStart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>hội</w:t>
      </w:r>
      <w:proofErr w:type="spellEnd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>thông</w:t>
      </w:r>
      <w:proofErr w:type="spellEnd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qua </w:t>
      </w:r>
      <w:proofErr w:type="spellStart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>ngày</w:t>
      </w:r>
      <w:proofErr w:type="spellEnd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17/06/2020;</w:t>
      </w:r>
    </w:p>
    <w:p w14:paraId="149FAC60" w14:textId="1FB9B049" w:rsidR="00533175" w:rsidRPr="00533175" w:rsidRDefault="00533175" w:rsidP="00533175">
      <w:pPr>
        <w:spacing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- </w:t>
      </w:r>
      <w:proofErr w:type="spellStart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>cứ</w:t>
      </w:r>
      <w:proofErr w:type="spellEnd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>Điều</w:t>
      </w:r>
      <w:proofErr w:type="spellEnd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>lệ</w:t>
      </w:r>
      <w:proofErr w:type="spellEnd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C002DA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FFFFF"/>
        </w:rPr>
        <w:t>CÔNG TY TNHH TMDV TƯỜNG SANG</w:t>
      </w:r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>;</w:t>
      </w:r>
    </w:p>
    <w:p w14:paraId="4CA49978" w14:textId="77777777" w:rsidR="00533175" w:rsidRPr="00533175" w:rsidRDefault="000F5C0F" w:rsidP="00533175">
      <w:pPr>
        <w:spacing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cứ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tình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hoạt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ty</w:t>
      </w:r>
      <w:r w:rsidR="00533175"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>;</w:t>
      </w:r>
    </w:p>
    <w:p w14:paraId="61A06C14" w14:textId="77777777" w:rsidR="00533175" w:rsidRPr="00533175" w:rsidRDefault="00533175" w:rsidP="00533175">
      <w:pPr>
        <w:spacing w:after="0" w:line="100" w:lineRule="exact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33175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625F3326" w14:textId="77777777" w:rsidR="00CC0757" w:rsidRPr="00E70DE4" w:rsidRDefault="00533175" w:rsidP="00190CC7">
      <w:pPr>
        <w:spacing w:after="80" w:line="240" w:lineRule="auto"/>
        <w:ind w:left="3240" w:firstLine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QUYẾT ĐỊNH</w:t>
      </w:r>
    </w:p>
    <w:p w14:paraId="793A2A9E" w14:textId="77777777" w:rsidR="00CC0757" w:rsidRPr="00E70DE4" w:rsidRDefault="006C2BCB">
      <w:pPr>
        <w:spacing w:after="8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E70DE4">
        <w:rPr>
          <w:rFonts w:ascii="Times New Roman" w:hAnsi="Times New Roman" w:cs="Times New Roman"/>
          <w:sz w:val="26"/>
          <w:szCs w:val="26"/>
        </w:rPr>
        <w:t xml:space="preserve">(V/v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>)</w:t>
      </w:r>
    </w:p>
    <w:p w14:paraId="4781EC3B" w14:textId="0F7DE4A3" w:rsidR="00CC0757" w:rsidRPr="00787D51" w:rsidRDefault="006C2BCB" w:rsidP="00775803">
      <w:pPr>
        <w:spacing w:after="8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500C7B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500C7B">
        <w:rPr>
          <w:rFonts w:ascii="Times New Roman" w:hAnsi="Times New Roman" w:cs="Times New Roman"/>
          <w:b/>
          <w:sz w:val="26"/>
          <w:szCs w:val="26"/>
        </w:rPr>
        <w:t xml:space="preserve"> 1</w:t>
      </w:r>
      <w:r w:rsidRPr="00E70DE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r w:rsidR="00C002DA">
        <w:rPr>
          <w:rFonts w:ascii="Times New Roman" w:hAnsi="Times New Roman" w:cs="Times New Roman"/>
          <w:sz w:val="26"/>
          <w:szCs w:val="26"/>
        </w:rPr>
        <w:t>CÔNG TY TNHH TMDV TƯỜNG SANG</w:t>
      </w:r>
      <w:r w:rsidRPr="00E70D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="00095E89">
        <w:rPr>
          <w:rFonts w:ascii="Times New Roman" w:hAnsi="Times New Roman" w:cs="Times New Roman"/>
          <w:sz w:val="26"/>
          <w:szCs w:val="26"/>
        </w:rPr>
        <w:t xml:space="preserve"> </w:t>
      </w:r>
      <w:r w:rsidR="008745E2" w:rsidRPr="008745E2">
        <w:rPr>
          <w:rFonts w:ascii="Times New Roman" w:hAnsi="Times New Roman" w:cs="Times New Roman"/>
          <w:sz w:val="26"/>
          <w:szCs w:val="26"/>
        </w:rPr>
        <w:t xml:space="preserve">3702914715 </w:t>
      </w:r>
      <w:r w:rsidRPr="00E70DE4">
        <w:rPr>
          <w:rFonts w:ascii="Times New Roman" w:hAnsi="Times New Roman" w:cs="Times New Roman"/>
          <w:sz w:val="26"/>
          <w:szCs w:val="26"/>
        </w:rPr>
        <w:t xml:space="preserve">do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tỉnh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Bình Dương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23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09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2020</w:t>
      </w:r>
      <w:r w:rsidRPr="00787D51">
        <w:rPr>
          <w:rFonts w:ascii="Times New Roman" w:hAnsi="Times New Roman" w:cs="Times New Roman"/>
          <w:sz w:val="26"/>
          <w:szCs w:val="26"/>
        </w:rPr>
        <w:t>.</w:t>
      </w:r>
      <w:r w:rsidR="00186EE0" w:rsidRPr="00787D51">
        <w:rPr>
          <w:sz w:val="26"/>
          <w:szCs w:val="26"/>
        </w:rPr>
        <w:t xml:space="preserve"> </w:t>
      </w:r>
      <w:proofErr w:type="spellStart"/>
      <w:r w:rsidR="00876A7E" w:rsidRPr="00787D51">
        <w:rPr>
          <w:sz w:val="26"/>
          <w:szCs w:val="26"/>
        </w:rPr>
        <w:t>Địa</w:t>
      </w:r>
      <w:proofErr w:type="spellEnd"/>
      <w:r w:rsidR="00876A7E" w:rsidRPr="00787D51">
        <w:rPr>
          <w:sz w:val="26"/>
          <w:szCs w:val="26"/>
        </w:rPr>
        <w:t xml:space="preserve"> </w:t>
      </w:r>
      <w:proofErr w:type="spellStart"/>
      <w:r w:rsidR="00876A7E" w:rsidRPr="00787D51">
        <w:rPr>
          <w:sz w:val="26"/>
          <w:szCs w:val="26"/>
        </w:rPr>
        <w:t>chỉ</w:t>
      </w:r>
      <w:proofErr w:type="spellEnd"/>
      <w:r w:rsidR="00876A7E" w:rsidRPr="00787D51">
        <w:rPr>
          <w:sz w:val="26"/>
          <w:szCs w:val="26"/>
        </w:rPr>
        <w:t xml:space="preserve"> </w:t>
      </w:r>
      <w:proofErr w:type="spellStart"/>
      <w:r w:rsidR="00876A7E" w:rsidRPr="00787D51">
        <w:rPr>
          <w:sz w:val="26"/>
          <w:szCs w:val="26"/>
        </w:rPr>
        <w:t>trụ</w:t>
      </w:r>
      <w:proofErr w:type="spellEnd"/>
      <w:r w:rsidR="00876A7E" w:rsidRPr="00787D51">
        <w:rPr>
          <w:sz w:val="26"/>
          <w:szCs w:val="26"/>
        </w:rPr>
        <w:t xml:space="preserve"> </w:t>
      </w:r>
      <w:proofErr w:type="spellStart"/>
      <w:r w:rsidR="00876A7E" w:rsidRPr="00787D51">
        <w:rPr>
          <w:sz w:val="26"/>
          <w:szCs w:val="26"/>
        </w:rPr>
        <w:t>sở</w:t>
      </w:r>
      <w:proofErr w:type="spellEnd"/>
      <w:r w:rsidR="00876A7E" w:rsidRPr="00787D51">
        <w:rPr>
          <w:sz w:val="26"/>
          <w:szCs w:val="26"/>
        </w:rPr>
        <w:t xml:space="preserve">: </w:t>
      </w:r>
      <w:proofErr w:type="spellStart"/>
      <w:r w:rsidR="00876A7E" w:rsidRPr="00787D51">
        <w:rPr>
          <w:rFonts w:ascii="Times New Roman" w:hAnsi="Times New Roman" w:cs="Times New Roman"/>
          <w:color w:val="000000"/>
          <w:sz w:val="26"/>
          <w:szCs w:val="26"/>
          <w:lang w:eastAsia="zh-CN"/>
        </w:rPr>
        <w:t>Số</w:t>
      </w:r>
      <w:proofErr w:type="spellEnd"/>
      <w:r w:rsidR="00876A7E" w:rsidRPr="00787D51">
        <w:rPr>
          <w:rFonts w:ascii="Times New Roman" w:hAnsi="Times New Roman" w:cs="Times New Roman"/>
          <w:color w:val="000000"/>
          <w:sz w:val="26"/>
          <w:szCs w:val="26"/>
          <w:lang w:eastAsia="zh-CN"/>
        </w:rPr>
        <w:t xml:space="preserve"> 222, </w:t>
      </w:r>
      <w:proofErr w:type="spellStart"/>
      <w:r w:rsidR="00876A7E" w:rsidRPr="00787D51">
        <w:rPr>
          <w:rFonts w:ascii="Times New Roman" w:hAnsi="Times New Roman" w:cs="Times New Roman"/>
          <w:color w:val="000000"/>
          <w:sz w:val="26"/>
          <w:szCs w:val="26"/>
          <w:lang w:eastAsia="zh-CN"/>
        </w:rPr>
        <w:t>Đường</w:t>
      </w:r>
      <w:proofErr w:type="spellEnd"/>
      <w:r w:rsidR="00876A7E" w:rsidRPr="00787D51">
        <w:rPr>
          <w:rFonts w:ascii="Times New Roman" w:hAnsi="Times New Roman" w:cs="Times New Roman"/>
          <w:color w:val="000000"/>
          <w:sz w:val="26"/>
          <w:szCs w:val="26"/>
          <w:lang w:eastAsia="zh-CN"/>
        </w:rPr>
        <w:t xml:space="preserve"> D27, KDC Việt Sing, Khu </w:t>
      </w:r>
      <w:proofErr w:type="spellStart"/>
      <w:r w:rsidR="00876A7E" w:rsidRPr="00787D51">
        <w:rPr>
          <w:rFonts w:ascii="Times New Roman" w:hAnsi="Times New Roman" w:cs="Times New Roman"/>
          <w:color w:val="000000"/>
          <w:sz w:val="26"/>
          <w:szCs w:val="26"/>
          <w:lang w:eastAsia="zh-CN"/>
        </w:rPr>
        <w:t>Phố</w:t>
      </w:r>
      <w:proofErr w:type="spellEnd"/>
      <w:r w:rsidR="00876A7E" w:rsidRPr="00787D51">
        <w:rPr>
          <w:rFonts w:ascii="Times New Roman" w:hAnsi="Times New Roman" w:cs="Times New Roman"/>
          <w:color w:val="000000"/>
          <w:sz w:val="26"/>
          <w:szCs w:val="26"/>
          <w:lang w:eastAsia="zh-CN"/>
        </w:rPr>
        <w:t xml:space="preserve"> 4, </w:t>
      </w:r>
      <w:proofErr w:type="spellStart"/>
      <w:r w:rsidR="00876A7E" w:rsidRPr="00787D51">
        <w:rPr>
          <w:rFonts w:ascii="Times New Roman" w:hAnsi="Times New Roman" w:cs="Times New Roman"/>
          <w:color w:val="000000"/>
          <w:sz w:val="26"/>
          <w:szCs w:val="26"/>
          <w:lang w:eastAsia="zh-CN"/>
        </w:rPr>
        <w:t>Phường</w:t>
      </w:r>
      <w:proofErr w:type="spellEnd"/>
      <w:r w:rsidR="00876A7E" w:rsidRPr="00787D51">
        <w:rPr>
          <w:rFonts w:ascii="Times New Roman" w:hAnsi="Times New Roman" w:cs="Times New Roman"/>
          <w:color w:val="000000"/>
          <w:sz w:val="26"/>
          <w:szCs w:val="26"/>
          <w:lang w:eastAsia="zh-CN"/>
        </w:rPr>
        <w:t xml:space="preserve"> An </w:t>
      </w:r>
      <w:proofErr w:type="spellStart"/>
      <w:r w:rsidR="00876A7E" w:rsidRPr="00787D51">
        <w:rPr>
          <w:rFonts w:ascii="Times New Roman" w:hAnsi="Times New Roman" w:cs="Times New Roman"/>
          <w:color w:val="000000"/>
          <w:sz w:val="26"/>
          <w:szCs w:val="26"/>
          <w:lang w:eastAsia="zh-CN"/>
        </w:rPr>
        <w:t>Phú</w:t>
      </w:r>
      <w:proofErr w:type="spellEnd"/>
      <w:r w:rsidR="00876A7E" w:rsidRPr="00787D51">
        <w:rPr>
          <w:rFonts w:ascii="Times New Roman" w:hAnsi="Times New Roman" w:cs="Times New Roman"/>
          <w:color w:val="000000"/>
          <w:sz w:val="26"/>
          <w:szCs w:val="26"/>
          <w:lang w:eastAsia="zh-CN"/>
        </w:rPr>
        <w:t xml:space="preserve">, Thành </w:t>
      </w:r>
      <w:proofErr w:type="spellStart"/>
      <w:r w:rsidR="00876A7E" w:rsidRPr="00787D51">
        <w:rPr>
          <w:rFonts w:ascii="Times New Roman" w:hAnsi="Times New Roman" w:cs="Times New Roman"/>
          <w:color w:val="000000"/>
          <w:sz w:val="26"/>
          <w:szCs w:val="26"/>
          <w:lang w:eastAsia="zh-CN"/>
        </w:rPr>
        <w:t>phố</w:t>
      </w:r>
      <w:proofErr w:type="spellEnd"/>
      <w:r w:rsidR="00876A7E" w:rsidRPr="00787D51">
        <w:rPr>
          <w:rFonts w:ascii="Times New Roman" w:hAnsi="Times New Roman" w:cs="Times New Roman"/>
          <w:color w:val="000000"/>
          <w:sz w:val="26"/>
          <w:szCs w:val="26"/>
          <w:lang w:eastAsia="zh-CN"/>
        </w:rPr>
        <w:t xml:space="preserve"> </w:t>
      </w:r>
      <w:proofErr w:type="spellStart"/>
      <w:r w:rsidR="00876A7E" w:rsidRPr="00787D51">
        <w:rPr>
          <w:rFonts w:ascii="Times New Roman" w:hAnsi="Times New Roman" w:cs="Times New Roman"/>
          <w:color w:val="000000"/>
          <w:sz w:val="26"/>
          <w:szCs w:val="26"/>
          <w:lang w:eastAsia="zh-CN"/>
        </w:rPr>
        <w:t>Hồ</w:t>
      </w:r>
      <w:proofErr w:type="spellEnd"/>
      <w:r w:rsidR="00876A7E" w:rsidRPr="00787D51">
        <w:rPr>
          <w:rFonts w:ascii="Times New Roman" w:hAnsi="Times New Roman" w:cs="Times New Roman"/>
          <w:color w:val="000000"/>
          <w:sz w:val="26"/>
          <w:szCs w:val="26"/>
          <w:lang w:eastAsia="zh-CN"/>
        </w:rPr>
        <w:t xml:space="preserve"> Chí Minh, Việt Nam</w:t>
      </w:r>
    </w:p>
    <w:p w14:paraId="5E505E96" w14:textId="77777777" w:rsidR="00CC0757" w:rsidRPr="00E70DE4" w:rsidRDefault="006C2BCB">
      <w:pPr>
        <w:spacing w:after="8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500C7B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500C7B">
        <w:rPr>
          <w:rFonts w:ascii="Times New Roman" w:hAnsi="Times New Roman" w:cs="Times New Roman"/>
          <w:b/>
          <w:sz w:val="26"/>
          <w:szCs w:val="26"/>
        </w:rPr>
        <w:t xml:space="preserve"> 2</w:t>
      </w:r>
      <w:r w:rsidRPr="00E70DE4">
        <w:rPr>
          <w:rFonts w:ascii="Times New Roman" w:hAnsi="Times New Roman" w:cs="Times New Roman"/>
          <w:sz w:val="26"/>
          <w:szCs w:val="26"/>
        </w:rPr>
        <w:t xml:space="preserve">. Lý do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>.</w:t>
      </w:r>
    </w:p>
    <w:p w14:paraId="4C498173" w14:textId="77777777" w:rsidR="00CC0757" w:rsidRPr="00E70DE4" w:rsidRDefault="006C2BCB">
      <w:pPr>
        <w:spacing w:after="8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500C7B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500C7B">
        <w:rPr>
          <w:rFonts w:ascii="Times New Roman" w:hAnsi="Times New Roman" w:cs="Times New Roman"/>
          <w:b/>
          <w:sz w:val="26"/>
          <w:szCs w:val="26"/>
        </w:rPr>
        <w:t xml:space="preserve"> 3</w:t>
      </w:r>
      <w:r w:rsidRPr="00E70DE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nợ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nợ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06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qua.</w:t>
      </w:r>
    </w:p>
    <w:p w14:paraId="3AF7F444" w14:textId="77777777" w:rsidR="00CC0757" w:rsidRPr="00E70DE4" w:rsidRDefault="006C2BCB">
      <w:pPr>
        <w:spacing w:after="8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500C7B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500C7B">
        <w:rPr>
          <w:rFonts w:ascii="Times New Roman" w:hAnsi="Times New Roman" w:cs="Times New Roman"/>
          <w:b/>
          <w:sz w:val="26"/>
          <w:szCs w:val="26"/>
        </w:rPr>
        <w:t xml:space="preserve"> 4</w:t>
      </w:r>
      <w:r w:rsidRPr="00E70DE4">
        <w:rPr>
          <w:rFonts w:ascii="Times New Roman" w:hAnsi="Times New Roman" w:cs="Times New Roman"/>
          <w:sz w:val="26"/>
          <w:szCs w:val="26"/>
        </w:rPr>
        <w:t xml:space="preserve">. Phương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>.</w:t>
      </w:r>
    </w:p>
    <w:p w14:paraId="5562A639" w14:textId="77777777" w:rsidR="00CC0757" w:rsidRPr="00E70DE4" w:rsidRDefault="006C2BCB">
      <w:pPr>
        <w:spacing w:after="8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500C7B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500C7B">
        <w:rPr>
          <w:rFonts w:ascii="Times New Roman" w:hAnsi="Times New Roman" w:cs="Times New Roman"/>
          <w:b/>
          <w:sz w:val="26"/>
          <w:szCs w:val="26"/>
        </w:rPr>
        <w:t xml:space="preserve"> 5</w:t>
      </w:r>
      <w:r w:rsidRPr="00E70DE4">
        <w:rPr>
          <w:rFonts w:ascii="Times New Roman" w:hAnsi="Times New Roman" w:cs="Times New Roman"/>
          <w:sz w:val="26"/>
          <w:szCs w:val="26"/>
        </w:rPr>
        <w:t xml:space="preserve">. Phương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: </w:t>
      </w:r>
      <w:r w:rsidR="00F90965" w:rsidRPr="00F90965">
        <w:rPr>
          <w:rFonts w:ascii="Times New Roman" w:hAnsi="Times New Roman" w:cs="Times New Roman"/>
          <w:sz w:val="26"/>
          <w:szCs w:val="26"/>
        </w:rPr>
        <w:t xml:space="preserve">Công ty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. Trường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>.</w:t>
      </w:r>
    </w:p>
    <w:p w14:paraId="448FCA86" w14:textId="77777777" w:rsidR="00CC0757" w:rsidRPr="00E70DE4" w:rsidRDefault="006C2BCB">
      <w:pPr>
        <w:spacing w:after="8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500C7B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500C7B">
        <w:rPr>
          <w:rFonts w:ascii="Times New Roman" w:hAnsi="Times New Roman" w:cs="Times New Roman"/>
          <w:b/>
          <w:sz w:val="26"/>
          <w:szCs w:val="26"/>
        </w:rPr>
        <w:t xml:space="preserve"> 6</w:t>
      </w:r>
      <w:r w:rsidRPr="00E70DE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518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="00FE5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518C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="00FE5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518C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FE518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="00FE5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518C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="00FE5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518C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05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>.</w:t>
      </w:r>
    </w:p>
    <w:p w14:paraId="5B594D25" w14:textId="363F16B7" w:rsidR="00CC0757" w:rsidRDefault="006C2BCB">
      <w:pPr>
        <w:spacing w:after="8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500C7B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500C7B">
        <w:rPr>
          <w:rFonts w:ascii="Times New Roman" w:hAnsi="Times New Roman" w:cs="Times New Roman"/>
          <w:b/>
          <w:sz w:val="26"/>
          <w:szCs w:val="26"/>
        </w:rPr>
        <w:t xml:space="preserve"> 7</w:t>
      </w:r>
      <w:r w:rsidRPr="00E70DE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. Giao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r w:rsidR="00335778" w:rsidRPr="008669F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PHẠM CÔNG SANG</w:t>
      </w:r>
      <w:r w:rsidRPr="00E70D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A55D3" w:rsidRPr="008A55D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8A55D3" w:rsidRPr="008A5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5D3" w:rsidRPr="008A55D3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="008A55D3" w:rsidRPr="008A5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5D3" w:rsidRPr="008A55D3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8A55D3" w:rsidRPr="008A5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5D3" w:rsidRPr="008A55D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8A55D3" w:rsidRPr="008A5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5D3" w:rsidRPr="008A55D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="008A55D3" w:rsidRPr="008A5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5D3" w:rsidRPr="008A55D3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>.</w:t>
      </w:r>
    </w:p>
    <w:p w14:paraId="0BF175D0" w14:textId="77777777" w:rsidR="00110097" w:rsidRPr="00E70DE4" w:rsidRDefault="00110097">
      <w:pPr>
        <w:spacing w:after="0" w:line="100" w:lineRule="exact"/>
        <w:rPr>
          <w:rFonts w:ascii="Times New Roman" w:hAnsi="Times New Roman" w:cs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7"/>
        <w:gridCol w:w="4769"/>
      </w:tblGrid>
      <w:tr w:rsidR="00110097" w:rsidRPr="00110097" w14:paraId="09C83270" w14:textId="77777777" w:rsidTr="007767DE">
        <w:trPr>
          <w:trHeight w:val="2582"/>
        </w:trPr>
        <w:tc>
          <w:tcPr>
            <w:tcW w:w="2129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415938" w14:textId="77777777" w:rsidR="00110097" w:rsidRPr="00110097" w:rsidRDefault="00110097" w:rsidP="00110097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0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Nơi</w:t>
            </w:r>
            <w:proofErr w:type="spellEnd"/>
            <w:r w:rsidRPr="00110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10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nhận</w:t>
            </w:r>
            <w:proofErr w:type="spellEnd"/>
            <w:r w:rsidRPr="00110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6B089D12" w14:textId="77777777" w:rsidR="00110097" w:rsidRPr="00110097" w:rsidRDefault="00110097" w:rsidP="00110097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0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- Như </w:t>
            </w:r>
            <w:proofErr w:type="spellStart"/>
            <w:r w:rsidRPr="001100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Điều</w:t>
            </w:r>
            <w:proofErr w:type="spellEnd"/>
            <w:r w:rsidRPr="001100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7;</w:t>
            </w:r>
          </w:p>
          <w:p w14:paraId="447EB2AD" w14:textId="77777777" w:rsidR="00110097" w:rsidRPr="00110097" w:rsidRDefault="00110097" w:rsidP="00110097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0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 Lưu.</w:t>
            </w:r>
          </w:p>
        </w:tc>
        <w:tc>
          <w:tcPr>
            <w:tcW w:w="2871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99697E" w14:textId="77777777" w:rsidR="00110097" w:rsidRPr="00110097" w:rsidRDefault="00D46D07" w:rsidP="00110097">
            <w:pPr>
              <w:spacing w:after="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CHỦ SỞ HỮU CÔNG TY</w:t>
            </w:r>
          </w:p>
          <w:p w14:paraId="5770EE06" w14:textId="77777777" w:rsidR="00110097" w:rsidRPr="00110097" w:rsidRDefault="00110097" w:rsidP="00110097">
            <w:pPr>
              <w:spacing w:after="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0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1100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1100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1100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1100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100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1100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100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1100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100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1100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  <w:p w14:paraId="2268418F" w14:textId="77777777" w:rsidR="00110097" w:rsidRPr="00110097" w:rsidRDefault="00110097" w:rsidP="00110097">
            <w:pPr>
              <w:spacing w:after="0" w:line="10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0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 </w:t>
            </w:r>
          </w:p>
          <w:p w14:paraId="14A7DB93" w14:textId="77777777" w:rsidR="00110097" w:rsidRPr="00110097" w:rsidRDefault="00110097" w:rsidP="00110097">
            <w:pPr>
              <w:spacing w:after="0" w:line="10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0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 </w:t>
            </w:r>
          </w:p>
          <w:p w14:paraId="069F5AF7" w14:textId="77777777" w:rsidR="00110097" w:rsidRPr="00110097" w:rsidRDefault="00110097" w:rsidP="00110097">
            <w:pPr>
              <w:spacing w:after="0" w:line="100" w:lineRule="exact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  <w:p w14:paraId="2A7170ED" w14:textId="77777777" w:rsidR="00110097" w:rsidRDefault="00110097" w:rsidP="00110097">
            <w:pPr>
              <w:spacing w:after="0" w:line="100" w:lineRule="exact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1100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 </w:t>
            </w:r>
          </w:p>
          <w:p w14:paraId="5D05FA9B" w14:textId="77777777" w:rsidR="00465EED" w:rsidRDefault="00465EED" w:rsidP="00110097">
            <w:pPr>
              <w:spacing w:after="0" w:line="100" w:lineRule="exact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  <w:p w14:paraId="7BE6A41B" w14:textId="77777777" w:rsidR="00290810" w:rsidRDefault="00290810" w:rsidP="00110097">
            <w:pPr>
              <w:spacing w:after="0" w:line="100" w:lineRule="exact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  <w:p w14:paraId="6245AF71" w14:textId="77777777" w:rsidR="00290810" w:rsidRDefault="00290810" w:rsidP="00110097">
            <w:pPr>
              <w:spacing w:after="0" w:line="100" w:lineRule="exact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  <w:p w14:paraId="0C7A6CED" w14:textId="77777777" w:rsidR="00290810" w:rsidRDefault="00290810" w:rsidP="00110097">
            <w:pPr>
              <w:spacing w:after="0" w:line="100" w:lineRule="exact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  <w:p w14:paraId="66A5B4D2" w14:textId="77777777" w:rsidR="00290810" w:rsidRDefault="00290810" w:rsidP="00110097">
            <w:pPr>
              <w:spacing w:after="0" w:line="100" w:lineRule="exact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  <w:p w14:paraId="4C07971D" w14:textId="77777777" w:rsidR="00290810" w:rsidRDefault="00290810" w:rsidP="00110097">
            <w:pPr>
              <w:spacing w:after="0" w:line="100" w:lineRule="exact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  <w:p w14:paraId="713184D3" w14:textId="77777777" w:rsidR="00290810" w:rsidRDefault="00290810" w:rsidP="00110097">
            <w:pPr>
              <w:spacing w:after="0" w:line="100" w:lineRule="exact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  <w:p w14:paraId="00491A0E" w14:textId="77777777" w:rsidR="00290810" w:rsidRDefault="00290810" w:rsidP="00110097">
            <w:pPr>
              <w:spacing w:after="0" w:line="100" w:lineRule="exact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  <w:p w14:paraId="496BE33A" w14:textId="77777777" w:rsidR="00465EED" w:rsidRPr="00110097" w:rsidRDefault="00465EED" w:rsidP="00110097">
            <w:pPr>
              <w:spacing w:after="0" w:line="10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AF8F685" w14:textId="77777777" w:rsidR="00110097" w:rsidRPr="00110097" w:rsidRDefault="00110097" w:rsidP="00110097">
            <w:pPr>
              <w:spacing w:after="0" w:line="10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0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 </w:t>
            </w:r>
          </w:p>
          <w:p w14:paraId="4C162CF9" w14:textId="6B23283C" w:rsidR="00110097" w:rsidRPr="00110097" w:rsidRDefault="00C002DA" w:rsidP="00110097">
            <w:pPr>
              <w:spacing w:after="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2D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sv-SE"/>
              </w:rPr>
              <w:t>PHẠM CÔNG SANG</w:t>
            </w:r>
          </w:p>
        </w:tc>
      </w:tr>
    </w:tbl>
    <w:p w14:paraId="6043AE54" w14:textId="77777777" w:rsidR="00CC0757" w:rsidRPr="00E70DE4" w:rsidRDefault="00CC0757" w:rsidP="00110097">
      <w:pPr>
        <w:spacing w:after="0" w:line="100" w:lineRule="exact"/>
        <w:rPr>
          <w:rFonts w:ascii="Times New Roman" w:hAnsi="Times New Roman" w:cs="Times New Roman"/>
          <w:sz w:val="26"/>
          <w:szCs w:val="26"/>
        </w:rPr>
      </w:pPr>
    </w:p>
    <w:sectPr w:rsidR="00CC0757" w:rsidRPr="00E70DE4" w:rsidSect="001D3A1C">
      <w:pgSz w:w="11906" w:h="16838" w:code="9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0850688">
    <w:abstractNumId w:val="8"/>
  </w:num>
  <w:num w:numId="2" w16cid:durableId="738526163">
    <w:abstractNumId w:val="6"/>
  </w:num>
  <w:num w:numId="3" w16cid:durableId="2144039234">
    <w:abstractNumId w:val="5"/>
  </w:num>
  <w:num w:numId="4" w16cid:durableId="1779787985">
    <w:abstractNumId w:val="4"/>
  </w:num>
  <w:num w:numId="5" w16cid:durableId="485047598">
    <w:abstractNumId w:val="7"/>
  </w:num>
  <w:num w:numId="6" w16cid:durableId="450899244">
    <w:abstractNumId w:val="3"/>
  </w:num>
  <w:num w:numId="7" w16cid:durableId="46226851">
    <w:abstractNumId w:val="2"/>
  </w:num>
  <w:num w:numId="8" w16cid:durableId="1007444575">
    <w:abstractNumId w:val="1"/>
  </w:num>
  <w:num w:numId="9" w16cid:durableId="2120836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248CF"/>
    <w:rsid w:val="00034616"/>
    <w:rsid w:val="0006063C"/>
    <w:rsid w:val="00095E89"/>
    <w:rsid w:val="000F5C0F"/>
    <w:rsid w:val="00110097"/>
    <w:rsid w:val="001117FE"/>
    <w:rsid w:val="0015074B"/>
    <w:rsid w:val="0016062B"/>
    <w:rsid w:val="00174418"/>
    <w:rsid w:val="00186EE0"/>
    <w:rsid w:val="00190CC7"/>
    <w:rsid w:val="001A3C97"/>
    <w:rsid w:val="001B6FBB"/>
    <w:rsid w:val="001D3A1C"/>
    <w:rsid w:val="001E70AC"/>
    <w:rsid w:val="001E711E"/>
    <w:rsid w:val="001F6E46"/>
    <w:rsid w:val="00232CDA"/>
    <w:rsid w:val="00290810"/>
    <w:rsid w:val="0029639D"/>
    <w:rsid w:val="00324B8F"/>
    <w:rsid w:val="00326F90"/>
    <w:rsid w:val="00335778"/>
    <w:rsid w:val="003915BF"/>
    <w:rsid w:val="003A452C"/>
    <w:rsid w:val="00410E6A"/>
    <w:rsid w:val="00421E59"/>
    <w:rsid w:val="004532CC"/>
    <w:rsid w:val="00465EED"/>
    <w:rsid w:val="004D147D"/>
    <w:rsid w:val="00500C7B"/>
    <w:rsid w:val="00533175"/>
    <w:rsid w:val="00540CE3"/>
    <w:rsid w:val="005673B7"/>
    <w:rsid w:val="00577F4B"/>
    <w:rsid w:val="0058525D"/>
    <w:rsid w:val="005B419B"/>
    <w:rsid w:val="005C7D50"/>
    <w:rsid w:val="005F4564"/>
    <w:rsid w:val="00622E53"/>
    <w:rsid w:val="00665F78"/>
    <w:rsid w:val="00696B22"/>
    <w:rsid w:val="006C2BCB"/>
    <w:rsid w:val="007719AF"/>
    <w:rsid w:val="00775803"/>
    <w:rsid w:val="00787D51"/>
    <w:rsid w:val="007B161F"/>
    <w:rsid w:val="007F6969"/>
    <w:rsid w:val="008530F3"/>
    <w:rsid w:val="008669FE"/>
    <w:rsid w:val="00871D32"/>
    <w:rsid w:val="008745E2"/>
    <w:rsid w:val="00876A7E"/>
    <w:rsid w:val="008A55D3"/>
    <w:rsid w:val="008C4F55"/>
    <w:rsid w:val="009332B0"/>
    <w:rsid w:val="00955654"/>
    <w:rsid w:val="009857F1"/>
    <w:rsid w:val="009A15BE"/>
    <w:rsid w:val="009F312A"/>
    <w:rsid w:val="009F5BB6"/>
    <w:rsid w:val="00A07699"/>
    <w:rsid w:val="00A4775B"/>
    <w:rsid w:val="00AA1D8D"/>
    <w:rsid w:val="00AC50D1"/>
    <w:rsid w:val="00AE7BDB"/>
    <w:rsid w:val="00AF01D2"/>
    <w:rsid w:val="00B2560A"/>
    <w:rsid w:val="00B25A1E"/>
    <w:rsid w:val="00B32F41"/>
    <w:rsid w:val="00B47730"/>
    <w:rsid w:val="00BD01A0"/>
    <w:rsid w:val="00BF7B41"/>
    <w:rsid w:val="00C002DA"/>
    <w:rsid w:val="00C35C9D"/>
    <w:rsid w:val="00CB0664"/>
    <w:rsid w:val="00CC0757"/>
    <w:rsid w:val="00CD42FA"/>
    <w:rsid w:val="00CD7E80"/>
    <w:rsid w:val="00D46D07"/>
    <w:rsid w:val="00E11A9F"/>
    <w:rsid w:val="00E3787B"/>
    <w:rsid w:val="00E62365"/>
    <w:rsid w:val="00E70DE4"/>
    <w:rsid w:val="00F90965"/>
    <w:rsid w:val="00F95AB2"/>
    <w:rsid w:val="00FC693F"/>
    <w:rsid w:val="00FE518C"/>
    <w:rsid w:val="00FF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259036"/>
  <w14:defaultImageDpi w14:val="300"/>
  <w15:docId w15:val="{1A3CFBBC-5767-447C-8DF8-45BBD933D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7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2C17A20-D1B5-4832-A0D1-7BA586B8B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LanNgoAMD</cp:lastModifiedBy>
  <cp:revision>51</cp:revision>
  <dcterms:created xsi:type="dcterms:W3CDTF">2025-11-03T08:10:00Z</dcterms:created>
  <dcterms:modified xsi:type="dcterms:W3CDTF">2026-09-27T05:51:00Z</dcterms:modified>
  <cp:category/>
</cp:coreProperties>
</file>