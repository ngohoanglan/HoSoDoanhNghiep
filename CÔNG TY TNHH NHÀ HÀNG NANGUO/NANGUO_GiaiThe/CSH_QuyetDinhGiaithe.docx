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B968" w14:textId="77777777"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77777777" w:rsidR="00533175" w:rsidRPr="00533175" w:rsidRDefault="003A452C"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NHÀ HÀNG NANGUO</w:t>
            </w:r>
          </w:p>
          <w:p w14:paraId="52707AE3"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6E78901A" w:rsidR="00533175" w:rsidRPr="00533175" w:rsidRDefault="00533175" w:rsidP="00421E59">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4532CC">
              <w:rPr>
                <w:rFonts w:ascii="Times New Roman" w:eastAsia="Times New Roman" w:hAnsi="Times New Roman" w:cs="Times New Roman"/>
                <w:i/>
                <w:iCs/>
                <w:shd w:val="clear" w:color="auto" w:fill="FFFFFF"/>
              </w:rPr>
              <w:t>8</w:t>
            </w:r>
            <w:r w:rsidR="00540CE3">
              <w:rPr>
                <w:rFonts w:ascii="Times New Roman" w:eastAsia="Times New Roman" w:hAnsi="Times New Roman" w:cs="Times New Roman"/>
                <w:i/>
                <w:iCs/>
                <w:shd w:val="clear" w:color="auto" w:fill="FFFFFF"/>
              </w:rPr>
              <w:t xml:space="preserve"> tháng </w:t>
            </w:r>
            <w:r w:rsidR="004532CC">
              <w:rPr>
                <w:rFonts w:ascii="Times New Roman" w:eastAsia="Times New Roman" w:hAnsi="Times New Roman" w:cs="Times New Roman"/>
                <w:i/>
                <w:iCs/>
                <w:shd w:val="clear" w:color="auto" w:fill="FFFFFF"/>
              </w:rPr>
              <w:t>8</w:t>
            </w:r>
            <w:r w:rsidR="00540CE3">
              <w:rPr>
                <w:rFonts w:ascii="Times New Roman" w:eastAsia="Times New Roman" w:hAnsi="Times New Roman" w:cs="Times New Roman"/>
                <w:i/>
                <w:iCs/>
                <w:shd w:val="clear" w:color="auto" w:fill="FFFFFF"/>
              </w:rPr>
              <w:t xml:space="preserve"> năm 2026</w:t>
            </w:r>
          </w:p>
        </w:tc>
      </w:tr>
    </w:tbl>
    <w:p w14:paraId="61563BBC"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77777777"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3A452C">
        <w:rPr>
          <w:rFonts w:ascii="Times New Roman" w:eastAsia="Times New Roman" w:hAnsi="Times New Roman" w:cs="Times New Roman"/>
          <w:i/>
          <w:iCs/>
          <w:sz w:val="24"/>
          <w:szCs w:val="24"/>
          <w:shd w:val="clear" w:color="auto" w:fill="FFFFFF"/>
        </w:rPr>
        <w:t>CÔNG TY TNHH NHÀ HÀNG NANGUO</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77777777"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3A452C">
        <w:rPr>
          <w:rFonts w:ascii="Times New Roman" w:hAnsi="Times New Roman" w:cs="Times New Roman"/>
          <w:sz w:val="26"/>
          <w:szCs w:val="26"/>
        </w:rPr>
        <w:t>CÔNG TY TNHH NHÀ HÀNG NANGUO</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421E59">
        <w:rPr>
          <w:rFonts w:ascii="Times New Roman" w:hAnsi="Times New Roman" w:cs="Times New Roman"/>
          <w:sz w:val="26"/>
          <w:szCs w:val="26"/>
        </w:rPr>
        <w:t>3702809615</w:t>
      </w:r>
      <w:r w:rsidR="00095E89">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w:t>
      </w:r>
      <w:r w:rsidR="00BF7B41">
        <w:rPr>
          <w:rFonts w:ascii="Times New Roman" w:hAnsi="Times New Roman" w:cs="Times New Roman"/>
          <w:sz w:val="26"/>
          <w:szCs w:val="26"/>
        </w:rPr>
        <w:t>Kế hoạch và đầu tư tỉnh Bình Dương</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 xml:space="preserve">ăng ký lần đầu: </w:t>
      </w:r>
      <w:r w:rsidR="001F6E46" w:rsidRPr="001F6E46">
        <w:rPr>
          <w:rFonts w:ascii="Times New Roman" w:hAnsi="Times New Roman" w:cs="Times New Roman"/>
          <w:sz w:val="26"/>
          <w:szCs w:val="26"/>
        </w:rPr>
        <w:t>ngày 16 tháng 09 năm 2019</w:t>
      </w:r>
      <w:r w:rsidR="001117FE">
        <w:rPr>
          <w:rFonts w:ascii="Times New Roman" w:hAnsi="Times New Roman" w:cs="Times New Roman"/>
          <w:sz w:val="26"/>
          <w:szCs w:val="26"/>
        </w:rPr>
        <w:t xml:space="preserve">, </w:t>
      </w:r>
      <w:r w:rsidR="001117FE" w:rsidRPr="001117FE">
        <w:rPr>
          <w:rFonts w:ascii="Times New Roman" w:hAnsi="Times New Roman" w:cs="Times New Roman"/>
          <w:sz w:val="26"/>
          <w:szCs w:val="26"/>
        </w:rPr>
        <w:t>Đăng ký thay đổi lần thứ: 1, ngày 16 tháng 12 năm 2022</w:t>
      </w:r>
      <w:r w:rsidRPr="00E70DE4">
        <w:rPr>
          <w:rFonts w:ascii="Times New Roman" w:hAnsi="Times New Roman" w:cs="Times New Roman"/>
          <w:sz w:val="26"/>
          <w:szCs w:val="26"/>
        </w:rPr>
        <w:t>.</w:t>
      </w:r>
      <w:r w:rsidR="00186EE0" w:rsidRPr="00186EE0">
        <w:t xml:space="preserve"> </w:t>
      </w:r>
      <w:r w:rsidR="007F6969" w:rsidRPr="007F6969">
        <w:rPr>
          <w:rFonts w:ascii="Times New Roman" w:hAnsi="Times New Roman" w:cs="Times New Roman"/>
          <w:sz w:val="26"/>
          <w:szCs w:val="26"/>
        </w:rPr>
        <w:t>Số C8, Làng Chuyên Gia The Oasis 1, Đường D16, Khu Dân Cư Việt Sing, Phường An Phú</w:t>
      </w:r>
      <w:r w:rsidR="005673B7" w:rsidRPr="005673B7">
        <w:rPr>
          <w:rFonts w:ascii="Times New Roman" w:hAnsi="Times New Roman" w:cs="Times New Roman"/>
          <w:sz w:val="26"/>
          <w:szCs w:val="26"/>
        </w:rPr>
        <w:t>, Thành phố Hồ Chí Minh, Việt Nam</w:t>
      </w:r>
    </w:p>
    <w:p w14:paraId="5E505E96"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77777777"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421E59">
        <w:rPr>
          <w:rFonts w:ascii="Times New Roman" w:hAnsi="Times New Roman" w:cs="Times New Roman"/>
          <w:sz w:val="26"/>
          <w:szCs w:val="26"/>
        </w:rPr>
        <w:t>PHẠM VĂN TUẤN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240" w:lineRule="auto"/>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240" w:lineRule="auto"/>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77777777" w:rsidR="00110097" w:rsidRPr="00110097" w:rsidRDefault="00421E59"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lang w:val="sv-SE"/>
              </w:rPr>
              <w:t>PHẠM VĂN TUẤN</w:t>
            </w:r>
          </w:p>
        </w:tc>
      </w:tr>
    </w:tbl>
    <w:p w14:paraId="6043AE54" w14:textId="77777777"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173845">
    <w:abstractNumId w:val="8"/>
  </w:num>
  <w:num w:numId="2" w16cid:durableId="336231312">
    <w:abstractNumId w:val="6"/>
  </w:num>
  <w:num w:numId="3" w16cid:durableId="1702196424">
    <w:abstractNumId w:val="5"/>
  </w:num>
  <w:num w:numId="4" w16cid:durableId="711927847">
    <w:abstractNumId w:val="4"/>
  </w:num>
  <w:num w:numId="5" w16cid:durableId="426535812">
    <w:abstractNumId w:val="7"/>
  </w:num>
  <w:num w:numId="6" w16cid:durableId="1038969332">
    <w:abstractNumId w:val="3"/>
  </w:num>
  <w:num w:numId="7" w16cid:durableId="1926837866">
    <w:abstractNumId w:val="2"/>
  </w:num>
  <w:num w:numId="8" w16cid:durableId="1716270783">
    <w:abstractNumId w:val="1"/>
  </w:num>
  <w:num w:numId="9" w16cid:durableId="40950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96B22"/>
    <w:rsid w:val="006C2BCB"/>
    <w:rsid w:val="007719AF"/>
    <w:rsid w:val="007B161F"/>
    <w:rsid w:val="007F6969"/>
    <w:rsid w:val="008530F3"/>
    <w:rsid w:val="00871D32"/>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35C9D"/>
    <w:rsid w:val="00CB0664"/>
    <w:rsid w:val="00CC0757"/>
    <w:rsid w:val="00CD42FA"/>
    <w:rsid w:val="00CD7E80"/>
    <w:rsid w:val="00D46D07"/>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01CF9E-52EB-4E90-8692-C9842AE12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LanNgoAMD</cp:lastModifiedBy>
  <cp:revision>41</cp:revision>
  <dcterms:created xsi:type="dcterms:W3CDTF">2025-11-03T08:10:00Z</dcterms:created>
  <dcterms:modified xsi:type="dcterms:W3CDTF">2026-08-08T01:41:00Z</dcterms:modified>
  <cp:category/>
</cp:coreProperties>
</file>