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9E1290" w14:paraId="4D2C9D48" w14:textId="77777777">
        <w:trPr>
          <w:jc w:val="center"/>
        </w:trPr>
        <w:tc>
          <w:tcPr>
            <w:tcW w:w="4608" w:type="dxa"/>
          </w:tcPr>
          <w:p w14:paraId="4CC0C712" w14:textId="77777777" w:rsidR="009E1290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SỞ TÀI CHÍNH</w:t>
            </w:r>
            <w:r>
              <w:rPr>
                <w:rFonts w:ascii="Times New Roman" w:hAnsi="Times New Roman"/>
                <w:b/>
              </w:rPr>
              <w:br/>
              <w:t>THÀNH PHỐ HỒ CHÍ MINH</w:t>
            </w:r>
            <w:r>
              <w:rPr>
                <w:rFonts w:ascii="Times New Roman" w:hAnsi="Times New Roman"/>
                <w:b/>
              </w:rPr>
              <w:br/>
              <w:t>PHÒNG ĐĂNG KÝ KINH DOANH</w:t>
            </w:r>
          </w:p>
        </w:tc>
        <w:tc>
          <w:tcPr>
            <w:tcW w:w="5040" w:type="dxa"/>
          </w:tcPr>
          <w:p w14:paraId="1AA1D31C" w14:textId="77777777" w:rsidR="009E1290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CỘNG HÒA XÃ HỘI CHỦ NGHĨA VIỆT NAM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  <w:u w:val="single"/>
              </w:rPr>
              <w:t>Độc lập - Tự do - Hạnh phúc</w:t>
            </w:r>
            <w:r>
              <w:rPr>
                <w:rFonts w:ascii="Times New Roman" w:hAnsi="Times New Roman"/>
                <w:b/>
                <w:u w:val="single"/>
              </w:rPr>
              <w:br/>
            </w:r>
          </w:p>
        </w:tc>
      </w:tr>
    </w:tbl>
    <w:p w14:paraId="439AB144" w14:textId="77777777" w:rsidR="009E1290" w:rsidRDefault="009E1290">
      <w:pPr>
        <w:spacing w:before="240"/>
      </w:pPr>
    </w:p>
    <w:p w14:paraId="208F5CF0" w14:textId="77777777" w:rsidR="009E1290" w:rsidRDefault="00000000">
      <w:pPr>
        <w:jc w:val="center"/>
      </w:pPr>
      <w:r>
        <w:rPr>
          <w:rFonts w:ascii="Times New Roman" w:hAnsi="Times New Roman"/>
          <w:b/>
          <w:sz w:val="28"/>
        </w:rPr>
        <w:t>GIẤY CHỨNG NHẬN ĐĂNG KÝ DOANH NGHIỆP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6"/>
        </w:rPr>
        <w:t>CÔNG TY TRÁCH NHIỆM HỮU HẠN MỘT THÀNH VIÊN</w:t>
      </w:r>
    </w:p>
    <w:p w14:paraId="36ED37DB" w14:textId="77777777" w:rsidR="009E1290" w:rsidRDefault="00000000">
      <w:pPr>
        <w:spacing w:before="120" w:after="240"/>
        <w:jc w:val="center"/>
      </w:pPr>
      <w:r>
        <w:rPr>
          <w:rFonts w:ascii="Times New Roman" w:hAnsi="Times New Roman"/>
          <w:b/>
        </w:rPr>
        <w:t>Mã số doanh nghiệp: 3703478003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Đăng ký lần đầu: ngày 21 tháng 05 năm 2026</w:t>
      </w:r>
      <w:r>
        <w:rPr>
          <w:rFonts w:ascii="Times New Roman" w:hAnsi="Times New Roman"/>
        </w:rPr>
        <w:br/>
        <w:t>Đăng ký thay đổi lần thứ: 1, ngày 26 tháng 06 năm 2026</w:t>
      </w:r>
    </w:p>
    <w:p w14:paraId="4584B023" w14:textId="77777777" w:rsidR="009E1290" w:rsidRDefault="00000000">
      <w:pPr>
        <w:spacing w:before="200" w:after="80"/>
      </w:pPr>
      <w:r>
        <w:rPr>
          <w:rFonts w:ascii="Times New Roman" w:hAnsi="Times New Roman"/>
          <w:b/>
        </w:rPr>
        <w:t>1. Tên công ty</w:t>
      </w:r>
    </w:p>
    <w:p w14:paraId="0E6617EB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Tên công ty viết bằng tiếng Việt: </w:t>
      </w:r>
      <w:r>
        <w:rPr>
          <w:rFonts w:ascii="Times New Roman" w:hAnsi="Times New Roman"/>
          <w:b/>
        </w:rPr>
        <w:t>CÔNG TY TNHH THƯƠNG MẠI PLASTIC HÒA THỊNH</w:t>
      </w:r>
    </w:p>
    <w:p w14:paraId="7DB046BE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Tên công ty viết bằng tiếng nước ngoài: </w:t>
      </w:r>
      <w:r>
        <w:rPr>
          <w:rFonts w:ascii="Times New Roman" w:hAnsi="Times New Roman"/>
          <w:b/>
        </w:rPr>
        <w:t>HOA THINH PLASTIC TRADING COMPANY LIMITED</w:t>
      </w:r>
    </w:p>
    <w:p w14:paraId="6E96E5F3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Tên công ty viết tắt: </w:t>
      </w:r>
      <w:r>
        <w:rPr>
          <w:rFonts w:ascii="Times New Roman" w:hAnsi="Times New Roman"/>
          <w:b/>
        </w:rPr>
        <w:t>HOA THINH PLASTIC TRADING CO., LTD</w:t>
      </w:r>
    </w:p>
    <w:p w14:paraId="2E009018" w14:textId="77777777" w:rsidR="009E1290" w:rsidRDefault="00000000">
      <w:pPr>
        <w:spacing w:before="200" w:after="80"/>
      </w:pPr>
      <w:r>
        <w:rPr>
          <w:rFonts w:ascii="Times New Roman" w:hAnsi="Times New Roman"/>
          <w:b/>
        </w:rPr>
        <w:t>2. Địa chỉ trụ sở chính</w:t>
      </w:r>
    </w:p>
    <w:p w14:paraId="66A4A316" w14:textId="77777777" w:rsidR="009E1290" w:rsidRDefault="00000000">
      <w:p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Số 104, DC23, Đường D21, Khu dân cư Việt Sing, Khu phố 4, Phường An Phú, Thành phố Hồ Chí Minh, Việt Nam</w:t>
      </w:r>
    </w:p>
    <w:p w14:paraId="057EACC1" w14:textId="07269E9F" w:rsidR="006E2EDA" w:rsidRPr="006E2EDA" w:rsidRDefault="006E2EDA">
      <w:pPr>
        <w:spacing w:before="40" w:after="40"/>
      </w:pPr>
      <w:r w:rsidRPr="006E2EDA">
        <w:rPr>
          <w:rFonts w:ascii="Times New Roman" w:hAnsi="Times New Roman"/>
        </w:rPr>
        <w:t>Địa chỉ sau cập nh</w:t>
      </w:r>
      <w:r>
        <w:rPr>
          <w:rFonts w:ascii="Times New Roman" w:hAnsi="Times New Roman"/>
        </w:rPr>
        <w:t>ật:</w:t>
      </w:r>
      <w:r w:rsidR="008D3577">
        <w:rPr>
          <w:rFonts w:ascii="Times New Roman" w:hAnsi="Times New Roman"/>
        </w:rPr>
        <w:t xml:space="preserve"> Số</w:t>
      </w:r>
      <w:r>
        <w:rPr>
          <w:rFonts w:ascii="Times New Roman" w:hAnsi="Times New Roman"/>
        </w:rPr>
        <w:t xml:space="preserve"> </w:t>
      </w:r>
      <w:r w:rsidRPr="006E2EDA">
        <w:rPr>
          <w:rFonts w:ascii="Times New Roman" w:hAnsi="Times New Roman"/>
        </w:rPr>
        <w:t>SG/D/56, Khu Phố Hòa Lân 3, Phường Thuận Giao, TP Hồ Chí Minh</w:t>
      </w:r>
    </w:p>
    <w:p w14:paraId="55116FF0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Điện thoại: </w:t>
      </w:r>
      <w:r>
        <w:rPr>
          <w:rFonts w:ascii="Times New Roman" w:hAnsi="Times New Roman"/>
          <w:b/>
        </w:rPr>
        <w:t>0909688561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 xml:space="preserve">Số Fax: </w:t>
      </w:r>
    </w:p>
    <w:p w14:paraId="19002813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Thư điện tử: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Website: </w:t>
      </w:r>
    </w:p>
    <w:p w14:paraId="360E2B3B" w14:textId="77777777" w:rsidR="009E1290" w:rsidRDefault="00000000">
      <w:pPr>
        <w:spacing w:before="200" w:after="80"/>
      </w:pPr>
      <w:r>
        <w:rPr>
          <w:rFonts w:ascii="Times New Roman" w:hAnsi="Times New Roman"/>
          <w:b/>
        </w:rPr>
        <w:t>3. Vốn điều lệ</w:t>
      </w:r>
    </w:p>
    <w:p w14:paraId="589D5777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Vốn điều lệ: </w:t>
      </w:r>
      <w:r>
        <w:rPr>
          <w:rFonts w:ascii="Times New Roman" w:hAnsi="Times New Roman"/>
          <w:b/>
        </w:rPr>
        <w:t>3.000.000.000 đồng.</w:t>
      </w:r>
    </w:p>
    <w:p w14:paraId="273152B0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Bằng chữ: </w:t>
      </w:r>
      <w:r>
        <w:rPr>
          <w:rFonts w:ascii="Times New Roman" w:hAnsi="Times New Roman"/>
          <w:b/>
        </w:rPr>
        <w:t>Ba tỷ đồng</w:t>
      </w:r>
    </w:p>
    <w:p w14:paraId="2A3DF757" w14:textId="77777777" w:rsidR="009E1290" w:rsidRDefault="00000000">
      <w:pPr>
        <w:spacing w:before="200" w:after="80"/>
      </w:pPr>
      <w:r>
        <w:rPr>
          <w:rFonts w:ascii="Times New Roman" w:hAnsi="Times New Roman"/>
          <w:b/>
        </w:rPr>
        <w:t>4. Thông tin về chủ sở hữu</w:t>
      </w:r>
    </w:p>
    <w:p w14:paraId="2646906F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Họ, chữ đệm và tên: </w:t>
      </w:r>
      <w:r>
        <w:rPr>
          <w:rFonts w:ascii="Times New Roman" w:hAnsi="Times New Roman"/>
          <w:b/>
        </w:rPr>
        <w:t>NGUYỄN THỊ HOÀNG PHƯƠNG</w:t>
      </w:r>
    </w:p>
    <w:p w14:paraId="7C1FC544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Giới tính: </w:t>
      </w:r>
      <w:r>
        <w:rPr>
          <w:rFonts w:ascii="Times New Roman" w:hAnsi="Times New Roman"/>
          <w:b/>
        </w:rPr>
        <w:t>Nữ</w:t>
      </w:r>
    </w:p>
    <w:p w14:paraId="69DFC4D3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Ngày, tháng, năm sinh: </w:t>
      </w:r>
      <w:r>
        <w:rPr>
          <w:rFonts w:ascii="Times New Roman" w:hAnsi="Times New Roman"/>
          <w:b/>
        </w:rPr>
        <w:t>25/12/1986</w:t>
      </w:r>
    </w:p>
    <w:p w14:paraId="488ECE0F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Quốc tịch: </w:t>
      </w:r>
      <w:r>
        <w:rPr>
          <w:rFonts w:ascii="Times New Roman" w:hAnsi="Times New Roman"/>
          <w:b/>
        </w:rPr>
        <w:t>Việt Nam</w:t>
      </w:r>
    </w:p>
    <w:p w14:paraId="2983F582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Số định danh cá nhân: </w:t>
      </w:r>
      <w:r>
        <w:rPr>
          <w:rFonts w:ascii="Times New Roman" w:hAnsi="Times New Roman"/>
          <w:b/>
        </w:rPr>
        <w:t>075186004162</w:t>
      </w:r>
    </w:p>
    <w:p w14:paraId="466E50D2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Địa chỉ liên lạc: </w:t>
      </w:r>
      <w:r>
        <w:rPr>
          <w:rFonts w:ascii="Times New Roman" w:hAnsi="Times New Roman"/>
          <w:b/>
        </w:rPr>
        <w:t>24C, Tổ 5C, Khu phố 1, Phường Trấn Biên, Thành phố Đồng Nai, Việt Nam</w:t>
      </w:r>
    </w:p>
    <w:p w14:paraId="111F64E7" w14:textId="77777777" w:rsidR="009E1290" w:rsidRDefault="00000000">
      <w:pPr>
        <w:spacing w:before="200" w:after="80"/>
      </w:pPr>
      <w:r>
        <w:rPr>
          <w:rFonts w:ascii="Times New Roman" w:hAnsi="Times New Roman"/>
          <w:b/>
        </w:rPr>
        <w:t>5. Người đại diện theo pháp luật của công ty</w:t>
      </w:r>
    </w:p>
    <w:p w14:paraId="7C6EB8DF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Họ, chữ đệm và tên: </w:t>
      </w:r>
      <w:r>
        <w:rPr>
          <w:rFonts w:ascii="Times New Roman" w:hAnsi="Times New Roman"/>
          <w:b/>
        </w:rPr>
        <w:t>NGUYỄN THỊ HOÀNG PHƯƠNG</w:t>
      </w:r>
    </w:p>
    <w:p w14:paraId="3EB743BD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Giới tính: </w:t>
      </w:r>
      <w:r>
        <w:rPr>
          <w:rFonts w:ascii="Times New Roman" w:hAnsi="Times New Roman"/>
          <w:b/>
        </w:rPr>
        <w:t>Nữ</w:t>
      </w:r>
    </w:p>
    <w:p w14:paraId="17AE85E6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Chức danh: </w:t>
      </w:r>
      <w:r>
        <w:rPr>
          <w:rFonts w:ascii="Times New Roman" w:hAnsi="Times New Roman"/>
          <w:b/>
        </w:rPr>
        <w:t>Chủ tịch công ty kiêm giám đốc</w:t>
      </w:r>
    </w:p>
    <w:p w14:paraId="1D539309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Ngày, tháng, năm sinh: </w:t>
      </w:r>
      <w:r>
        <w:rPr>
          <w:rFonts w:ascii="Times New Roman" w:hAnsi="Times New Roman"/>
          <w:b/>
        </w:rPr>
        <w:t>25/12/1986</w:t>
      </w:r>
    </w:p>
    <w:p w14:paraId="2A3C88E0" w14:textId="77777777" w:rsidR="009E1290" w:rsidRDefault="00000000">
      <w:pPr>
        <w:spacing w:before="40" w:after="40"/>
      </w:pPr>
      <w:r>
        <w:rPr>
          <w:rFonts w:ascii="Times New Roman" w:hAnsi="Times New Roman"/>
        </w:rPr>
        <w:t xml:space="preserve">Quốc tịch: </w:t>
      </w:r>
      <w:r>
        <w:rPr>
          <w:rFonts w:ascii="Times New Roman" w:hAnsi="Times New Roman"/>
          <w:b/>
        </w:rPr>
        <w:t>Việt Nam</w:t>
      </w:r>
    </w:p>
    <w:p w14:paraId="6F5BD396" w14:textId="77777777" w:rsidR="009E1290" w:rsidRPr="006E2EDA" w:rsidRDefault="00000000">
      <w:pPr>
        <w:spacing w:before="40" w:after="40"/>
        <w:rPr>
          <w:lang w:val="pt-BR"/>
        </w:rPr>
      </w:pPr>
      <w:r w:rsidRPr="006E2EDA">
        <w:rPr>
          <w:rFonts w:ascii="Times New Roman" w:hAnsi="Times New Roman"/>
          <w:lang w:val="pt-BR"/>
        </w:rPr>
        <w:t xml:space="preserve">Số định danh cá nhân: </w:t>
      </w:r>
      <w:r w:rsidRPr="006E2EDA">
        <w:rPr>
          <w:rFonts w:ascii="Times New Roman" w:hAnsi="Times New Roman"/>
          <w:b/>
          <w:lang w:val="pt-BR"/>
        </w:rPr>
        <w:t>075186004162</w:t>
      </w:r>
    </w:p>
    <w:p w14:paraId="30D11602" w14:textId="77777777" w:rsidR="009E1290" w:rsidRPr="006E2EDA" w:rsidRDefault="00000000">
      <w:pPr>
        <w:spacing w:before="40" w:after="40"/>
        <w:rPr>
          <w:lang w:val="pt-BR"/>
        </w:rPr>
      </w:pPr>
      <w:r w:rsidRPr="006E2EDA">
        <w:rPr>
          <w:rFonts w:ascii="Times New Roman" w:hAnsi="Times New Roman"/>
          <w:lang w:val="pt-BR"/>
        </w:rPr>
        <w:lastRenderedPageBreak/>
        <w:t xml:space="preserve">Địa chỉ liên lạc: </w:t>
      </w:r>
      <w:r w:rsidRPr="006E2EDA">
        <w:rPr>
          <w:rFonts w:ascii="Times New Roman" w:hAnsi="Times New Roman"/>
          <w:b/>
          <w:lang w:val="pt-BR"/>
        </w:rPr>
        <w:t>24C, Tổ 5C, Khu phố 1, Phường Trấn Biên, Thành phố Đồng Nai, Việt Nam</w:t>
      </w:r>
    </w:p>
    <w:p w14:paraId="60460F96" w14:textId="77777777" w:rsidR="009E1290" w:rsidRPr="006E2EDA" w:rsidRDefault="009E1290">
      <w:pPr>
        <w:spacing w:before="40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9E1290" w:rsidRPr="006E2EDA" w14:paraId="582881BB" w14:textId="77777777">
        <w:trPr>
          <w:jc w:val="center"/>
        </w:trPr>
        <w:tc>
          <w:tcPr>
            <w:tcW w:w="4608" w:type="dxa"/>
          </w:tcPr>
          <w:p w14:paraId="7AD0C48E" w14:textId="77777777" w:rsidR="009E1290" w:rsidRPr="006E2EDA" w:rsidRDefault="009E1290">
            <w:pPr>
              <w:rPr>
                <w:lang w:val="pt-BR"/>
              </w:rPr>
            </w:pPr>
          </w:p>
        </w:tc>
        <w:tc>
          <w:tcPr>
            <w:tcW w:w="5040" w:type="dxa"/>
          </w:tcPr>
          <w:p w14:paraId="36117E56" w14:textId="77777777" w:rsidR="009E1290" w:rsidRPr="006E2EDA" w:rsidRDefault="00000000">
            <w:pPr>
              <w:jc w:val="center"/>
              <w:rPr>
                <w:lang w:val="pt-BR"/>
              </w:rPr>
            </w:pPr>
            <w:r w:rsidRPr="006E2EDA">
              <w:rPr>
                <w:rFonts w:ascii="Times New Roman" w:hAnsi="Times New Roman"/>
                <w:b/>
                <w:lang w:val="pt-BR"/>
              </w:rPr>
              <w:t>KT. TRƯỞNG PHÒNG</w:t>
            </w:r>
            <w:r w:rsidRPr="006E2EDA">
              <w:rPr>
                <w:rFonts w:ascii="Times New Roman" w:hAnsi="Times New Roman"/>
                <w:b/>
                <w:lang w:val="pt-BR"/>
              </w:rPr>
              <w:br/>
              <w:t>PHÓ TRƯỞNG PHÒNG</w:t>
            </w:r>
            <w:r w:rsidRPr="006E2EDA">
              <w:rPr>
                <w:rFonts w:ascii="Times New Roman" w:hAnsi="Times New Roman"/>
                <w:b/>
                <w:lang w:val="pt-BR"/>
              </w:rPr>
              <w:br/>
            </w:r>
            <w:r w:rsidRPr="006E2EDA">
              <w:rPr>
                <w:rFonts w:ascii="Times New Roman" w:hAnsi="Times New Roman"/>
                <w:b/>
                <w:lang w:val="pt-BR"/>
              </w:rPr>
              <w:br/>
            </w:r>
            <w:r w:rsidRPr="006E2EDA">
              <w:rPr>
                <w:rFonts w:ascii="Times New Roman" w:hAnsi="Times New Roman"/>
                <w:b/>
                <w:lang w:val="pt-BR"/>
              </w:rPr>
              <w:br/>
            </w:r>
            <w:r w:rsidRPr="006E2EDA">
              <w:rPr>
                <w:rFonts w:ascii="Times New Roman" w:hAnsi="Times New Roman"/>
                <w:b/>
                <w:lang w:val="pt-BR"/>
              </w:rPr>
              <w:br/>
              <w:t>Phan Thị Ngọc Hiền</w:t>
            </w:r>
          </w:p>
        </w:tc>
      </w:tr>
    </w:tbl>
    <w:p w14:paraId="2505D0A1" w14:textId="77777777" w:rsidR="00531AD6" w:rsidRPr="006E2EDA" w:rsidRDefault="00531AD6">
      <w:pPr>
        <w:rPr>
          <w:lang w:val="pt-BR"/>
        </w:rPr>
      </w:pPr>
    </w:p>
    <w:sectPr w:rsidR="00531AD6" w:rsidRPr="006E2ED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471429">
    <w:abstractNumId w:val="8"/>
  </w:num>
  <w:num w:numId="2" w16cid:durableId="1872066261">
    <w:abstractNumId w:val="6"/>
  </w:num>
  <w:num w:numId="3" w16cid:durableId="1945114299">
    <w:abstractNumId w:val="5"/>
  </w:num>
  <w:num w:numId="4" w16cid:durableId="2004309014">
    <w:abstractNumId w:val="4"/>
  </w:num>
  <w:num w:numId="5" w16cid:durableId="874272121">
    <w:abstractNumId w:val="7"/>
  </w:num>
  <w:num w:numId="6" w16cid:durableId="530459157">
    <w:abstractNumId w:val="3"/>
  </w:num>
  <w:num w:numId="7" w16cid:durableId="909080373">
    <w:abstractNumId w:val="2"/>
  </w:num>
  <w:num w:numId="8" w16cid:durableId="790785005">
    <w:abstractNumId w:val="1"/>
  </w:num>
  <w:num w:numId="9" w16cid:durableId="16509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AD6"/>
    <w:rsid w:val="006E2EDA"/>
    <w:rsid w:val="008D3577"/>
    <w:rsid w:val="009E1290"/>
    <w:rsid w:val="00AA1D8D"/>
    <w:rsid w:val="00B47730"/>
    <w:rsid w:val="00BD62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BC6E0"/>
  <w14:defaultImageDpi w14:val="300"/>
  <w15:docId w15:val="{C3A13F74-2DE5-4BCE-858A-525FBDF9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3</cp:revision>
  <dcterms:created xsi:type="dcterms:W3CDTF">2013-12-23T23:15:00Z</dcterms:created>
  <dcterms:modified xsi:type="dcterms:W3CDTF">2026-09-06T00:58:00Z</dcterms:modified>
  <cp:category/>
</cp:coreProperties>
</file>